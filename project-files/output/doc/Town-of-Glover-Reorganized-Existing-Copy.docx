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F27A7" w14:textId="77777777" w:rsidR="00F132EF" w:rsidRDefault="00000000">
      <w:pPr>
        <w:spacing w:before="2100"/>
        <w:jc w:val="center"/>
      </w:pPr>
      <w:r>
        <w:rPr>
          <w:rFonts w:ascii="Aptos Display" w:hAnsi="Aptos Display"/>
          <w:b/>
          <w:color w:val="2B6875"/>
          <w:sz w:val="24"/>
        </w:rPr>
        <w:t>TOWN OF GLOVER</w:t>
      </w:r>
    </w:p>
    <w:p w14:paraId="37C0FD32" w14:textId="77777777" w:rsidR="00F132EF" w:rsidRDefault="00000000">
      <w:pPr>
        <w:pStyle w:val="Title"/>
        <w:jc w:val="center"/>
      </w:pPr>
      <w:r>
        <w:t>Reorganized Existing Website Copy</w:t>
      </w:r>
    </w:p>
    <w:p w14:paraId="01BE449B" w14:textId="77777777" w:rsidR="00F132EF" w:rsidRDefault="00000000">
      <w:pPr>
        <w:pStyle w:val="Subtitle"/>
        <w:jc w:val="center"/>
      </w:pPr>
      <w:r>
        <w:t>Working document for editorial review</w:t>
      </w:r>
    </w:p>
    <w:p w14:paraId="7B5A8ED3" w14:textId="77777777" w:rsidR="00F132EF" w:rsidRDefault="00000000">
      <w:pPr>
        <w:jc w:val="center"/>
      </w:pPr>
      <w:r>
        <w:rPr>
          <w:color w:val="B58A5B"/>
        </w:rPr>
        <w:t>____________________________</w:t>
      </w:r>
    </w:p>
    <w:p w14:paraId="5C262E69" w14:textId="77777777" w:rsidR="00F132EF" w:rsidRDefault="00000000">
      <w:pPr>
        <w:pStyle w:val="Metadata"/>
        <w:jc w:val="center"/>
      </w:pPr>
      <w:r>
        <w:t>Source archive captured July 30, 2026</w:t>
      </w:r>
      <w:r>
        <w:br/>
        <w:t>Prepared August 2, 2026</w:t>
      </w:r>
    </w:p>
    <w:p w14:paraId="3FCF695B" w14:textId="77777777" w:rsidR="00F132EF" w:rsidRDefault="00000000">
      <w:r>
        <w:br w:type="page"/>
      </w:r>
    </w:p>
    <w:p w14:paraId="1309A187" w14:textId="77777777" w:rsidR="00F132EF" w:rsidRDefault="00000000">
      <w:pPr>
        <w:pStyle w:val="Heading1"/>
      </w:pPr>
      <w:r>
        <w:lastRenderedPageBreak/>
        <w:t>How to use this document</w:t>
      </w:r>
    </w:p>
    <w:p w14:paraId="738666DF" w14:textId="77777777" w:rsidR="00F132EF" w:rsidRDefault="00000000">
      <w:r>
        <w:t>This working document gathers the editable page-body copy captured from the current Town of Glover website and reorganizes it under the proposed information architecture. The source copy is reproduced verbatim from the Markdown files in the downloaded pages folder. Original spelling, capitalization, punctuation, spacing, dates, names, fees, and contradictions have been retained so they can be reviewed and edited.</w:t>
      </w:r>
    </w:p>
    <w:p w14:paraId="06256703" w14:textId="77777777" w:rsidR="00F132EF" w:rsidRDefault="00000000">
      <w:r>
        <w:t>Crawl metadata, share controls, sitewide navigation, image inventories, and attachment inventories are not reproduced as page copy. When a source page contains only a downloadable file or embedded item, that is noted instead of inventing replacement text.</w:t>
      </w:r>
    </w:p>
    <w:p w14:paraId="63ED8414" w14:textId="77777777" w:rsidR="00F132EF" w:rsidRDefault="00000000">
      <w:pPr>
        <w:shd w:val="clear" w:color="auto" w:fill="FFF2CC"/>
      </w:pPr>
      <w:r>
        <w:rPr>
          <w:b/>
        </w:rPr>
        <w:t xml:space="preserve">Publication caution. </w:t>
      </w:r>
      <w:r>
        <w:t>Verify all operational information before publication, especially names, titles, contact information, hours, fees, schedules, emergency instructions, project status, document versions, and external links.</w:t>
      </w:r>
    </w:p>
    <w:p w14:paraId="29F0D0A1" w14:textId="77777777" w:rsidR="00F132EF" w:rsidRDefault="00000000">
      <w:pPr>
        <w:pStyle w:val="Heading1"/>
      </w:pPr>
      <w:r>
        <w:t>Proposed structure and page decisions</w:t>
      </w:r>
    </w:p>
    <w:tbl>
      <w:tblPr>
        <w:tblStyle w:val="LightShading-Accent1"/>
        <w:tblW w:w="0" w:type="auto"/>
        <w:tblLook w:val="04A0" w:firstRow="1" w:lastRow="0" w:firstColumn="1" w:lastColumn="0" w:noHBand="0" w:noVBand="1"/>
      </w:tblPr>
      <w:tblGrid>
        <w:gridCol w:w="2469"/>
        <w:gridCol w:w="2469"/>
        <w:gridCol w:w="2469"/>
        <w:gridCol w:w="2469"/>
      </w:tblGrid>
      <w:tr w:rsidR="00F132EF" w14:paraId="1609F39B" w14:textId="77777777" w:rsidTr="00F132E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69" w:type="dxa"/>
            <w:shd w:val="clear" w:color="auto" w:fill="193B44"/>
          </w:tcPr>
          <w:p w14:paraId="16807068" w14:textId="77777777" w:rsidR="00F132EF" w:rsidRDefault="00000000">
            <w:r>
              <w:rPr>
                <w:color w:val="FFFFFF"/>
              </w:rPr>
              <w:t>Navigation</w:t>
            </w:r>
          </w:p>
        </w:tc>
        <w:tc>
          <w:tcPr>
            <w:tcW w:w="2469" w:type="dxa"/>
            <w:shd w:val="clear" w:color="auto" w:fill="193B44"/>
          </w:tcPr>
          <w:p w14:paraId="5864F6EF" w14:textId="77777777" w:rsidR="00F132EF" w:rsidRDefault="00000000">
            <w:pPr>
              <w:cnfStyle w:val="100000000000" w:firstRow="1" w:lastRow="0" w:firstColumn="0" w:lastColumn="0" w:oddVBand="0" w:evenVBand="0" w:oddHBand="0" w:evenHBand="0" w:firstRowFirstColumn="0" w:firstRowLastColumn="0" w:lastRowFirstColumn="0" w:lastRowLastColumn="0"/>
            </w:pPr>
            <w:r>
              <w:rPr>
                <w:color w:val="FFFFFF"/>
              </w:rPr>
              <w:t>Destination</w:t>
            </w:r>
          </w:p>
        </w:tc>
        <w:tc>
          <w:tcPr>
            <w:tcW w:w="2469" w:type="dxa"/>
            <w:shd w:val="clear" w:color="auto" w:fill="193B44"/>
          </w:tcPr>
          <w:p w14:paraId="34620EA9" w14:textId="77777777" w:rsidR="00F132EF" w:rsidRDefault="00000000">
            <w:pPr>
              <w:cnfStyle w:val="100000000000" w:firstRow="1" w:lastRow="0" w:firstColumn="0" w:lastColumn="0" w:oddVBand="0" w:evenVBand="0" w:oddHBand="0" w:evenHBand="0" w:firstRowFirstColumn="0" w:firstRowLastColumn="0" w:lastRowFirstColumn="0" w:lastRowLastColumn="0"/>
            </w:pPr>
            <w:r>
              <w:rPr>
                <w:color w:val="FFFFFF"/>
              </w:rPr>
              <w:t>Classification</w:t>
            </w:r>
          </w:p>
        </w:tc>
        <w:tc>
          <w:tcPr>
            <w:tcW w:w="2469" w:type="dxa"/>
            <w:shd w:val="clear" w:color="auto" w:fill="193B44"/>
          </w:tcPr>
          <w:p w14:paraId="30D92916" w14:textId="77777777" w:rsidR="00F132EF" w:rsidRDefault="00000000">
            <w:pPr>
              <w:cnfStyle w:val="100000000000" w:firstRow="1" w:lastRow="0" w:firstColumn="0" w:lastColumn="0" w:oddVBand="0" w:evenVBand="0" w:oddHBand="0" w:evenHBand="0" w:firstRowFirstColumn="0" w:firstRowLastColumn="0" w:lastRowFirstColumn="0" w:lastRowLastColumn="0"/>
            </w:pPr>
            <w:r>
              <w:rPr>
                <w:color w:val="FFFFFF"/>
              </w:rPr>
              <w:t>Suggested slug</w:t>
            </w:r>
          </w:p>
        </w:tc>
      </w:tr>
      <w:tr w:rsidR="00F132EF" w14:paraId="6A8D6332"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16D34725" w14:textId="77777777" w:rsidR="00F132EF" w:rsidRDefault="00000000">
            <w:r>
              <w:t>Town Services</w:t>
            </w:r>
          </w:p>
        </w:tc>
        <w:tc>
          <w:tcPr>
            <w:tcW w:w="2469" w:type="dxa"/>
          </w:tcPr>
          <w:p w14:paraId="425D1502" w14:textId="77777777" w:rsidR="00F132EF" w:rsidRDefault="00000000">
            <w:pPr>
              <w:cnfStyle w:val="000000100000" w:firstRow="0" w:lastRow="0" w:firstColumn="0" w:lastColumn="0" w:oddVBand="0" w:evenVBand="0" w:oddHBand="1" w:evenHBand="0" w:firstRowFirstColumn="0" w:firstRowLastColumn="0" w:lastRowFirstColumn="0" w:lastRowLastColumn="0"/>
            </w:pPr>
            <w:r>
              <w:t>Pay Taxes and Bills</w:t>
            </w:r>
          </w:p>
        </w:tc>
        <w:tc>
          <w:tcPr>
            <w:tcW w:w="2469" w:type="dxa"/>
          </w:tcPr>
          <w:p w14:paraId="07FBBAE8" w14:textId="77777777" w:rsidR="00F132EF" w:rsidRDefault="00000000">
            <w:pPr>
              <w:cnfStyle w:val="000000100000" w:firstRow="0" w:lastRow="0" w:firstColumn="0" w:lastColumn="0" w:oddVBand="0" w:evenVBand="0" w:oddHBand="1" w:evenHBand="0" w:firstRowFirstColumn="0" w:firstRowLastColumn="0" w:lastRowFirstColumn="0" w:lastRowLastColumn="0"/>
            </w:pPr>
            <w:r>
              <w:t>Content destination</w:t>
            </w:r>
          </w:p>
        </w:tc>
        <w:tc>
          <w:tcPr>
            <w:tcW w:w="2469" w:type="dxa"/>
          </w:tcPr>
          <w:p w14:paraId="5F3E0D34" w14:textId="77777777" w:rsidR="00F132EF" w:rsidRDefault="00000000">
            <w:pPr>
              <w:cnfStyle w:val="000000100000" w:firstRow="0" w:lastRow="0" w:firstColumn="0" w:lastColumn="0" w:oddVBand="0" w:evenVBand="0" w:oddHBand="1" w:evenHBand="0" w:firstRowFirstColumn="0" w:firstRowLastColumn="0" w:lastRowFirstColumn="0" w:lastRowLastColumn="0"/>
            </w:pPr>
            <w:r>
              <w:t>/pay-taxes-and-bills/</w:t>
            </w:r>
          </w:p>
        </w:tc>
      </w:tr>
      <w:tr w:rsidR="00F132EF" w14:paraId="2854234C" w14:textId="77777777" w:rsidTr="00F132EF">
        <w:tc>
          <w:tcPr>
            <w:cnfStyle w:val="001000000000" w:firstRow="0" w:lastRow="0" w:firstColumn="1" w:lastColumn="0" w:oddVBand="0" w:evenVBand="0" w:oddHBand="0" w:evenHBand="0" w:firstRowFirstColumn="0" w:firstRowLastColumn="0" w:lastRowFirstColumn="0" w:lastRowLastColumn="0"/>
            <w:tcW w:w="2469" w:type="dxa"/>
          </w:tcPr>
          <w:p w14:paraId="4D23772A" w14:textId="77777777" w:rsidR="00F132EF" w:rsidRDefault="00000000">
            <w:r>
              <w:t>Town Services</w:t>
            </w:r>
          </w:p>
        </w:tc>
        <w:tc>
          <w:tcPr>
            <w:tcW w:w="2469" w:type="dxa"/>
          </w:tcPr>
          <w:p w14:paraId="649F65B7" w14:textId="77777777" w:rsidR="00F132EF" w:rsidRDefault="00000000">
            <w:pPr>
              <w:cnfStyle w:val="000000000000" w:firstRow="0" w:lastRow="0" w:firstColumn="0" w:lastColumn="0" w:oddVBand="0" w:evenVBand="0" w:oddHBand="0" w:evenHBand="0" w:firstRowFirstColumn="0" w:firstRowLastColumn="0" w:lastRowFirstColumn="0" w:lastRowLastColumn="0"/>
            </w:pPr>
            <w:r>
              <w:t>Clerk Services, Records, and Licensing</w:t>
            </w:r>
          </w:p>
        </w:tc>
        <w:tc>
          <w:tcPr>
            <w:tcW w:w="2469" w:type="dxa"/>
          </w:tcPr>
          <w:p w14:paraId="520E070E" w14:textId="77777777" w:rsidR="00F132EF" w:rsidRDefault="00000000">
            <w:pPr>
              <w:cnfStyle w:val="000000000000" w:firstRow="0" w:lastRow="0" w:firstColumn="0" w:lastColumn="0" w:oddVBand="0" w:evenVBand="0" w:oddHBand="0" w:evenHBand="0" w:firstRowFirstColumn="0" w:firstRowLastColumn="0" w:lastRowFirstColumn="0" w:lastRowLastColumn="0"/>
            </w:pPr>
            <w:r>
              <w:t>Content destination</w:t>
            </w:r>
          </w:p>
        </w:tc>
        <w:tc>
          <w:tcPr>
            <w:tcW w:w="2469" w:type="dxa"/>
          </w:tcPr>
          <w:p w14:paraId="7F317B4D" w14:textId="77777777" w:rsidR="00F132EF" w:rsidRDefault="00000000">
            <w:pPr>
              <w:cnfStyle w:val="000000000000" w:firstRow="0" w:lastRow="0" w:firstColumn="0" w:lastColumn="0" w:oddVBand="0" w:evenVBand="0" w:oddHBand="0" w:evenHBand="0" w:firstRowFirstColumn="0" w:firstRowLastColumn="0" w:lastRowFirstColumn="0" w:lastRowLastColumn="0"/>
            </w:pPr>
            <w:r>
              <w:t>/clerk-services-records-licensing/</w:t>
            </w:r>
          </w:p>
        </w:tc>
      </w:tr>
      <w:tr w:rsidR="00F132EF" w14:paraId="48E75639"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3EDAEADC" w14:textId="77777777" w:rsidR="00F132EF" w:rsidRDefault="00000000">
            <w:r>
              <w:t>Town Services</w:t>
            </w:r>
          </w:p>
        </w:tc>
        <w:tc>
          <w:tcPr>
            <w:tcW w:w="2469" w:type="dxa"/>
          </w:tcPr>
          <w:p w14:paraId="6F70C200" w14:textId="77777777" w:rsidR="00F132EF" w:rsidRDefault="00000000">
            <w:pPr>
              <w:cnfStyle w:val="000000100000" w:firstRow="0" w:lastRow="0" w:firstColumn="0" w:lastColumn="0" w:oddVBand="0" w:evenVBand="0" w:oddHBand="1" w:evenHBand="0" w:firstRowFirstColumn="0" w:firstRowLastColumn="0" w:lastRowFirstColumn="0" w:lastRowLastColumn="0"/>
            </w:pPr>
            <w:r>
              <w:t>Property and Permits</w:t>
            </w:r>
          </w:p>
        </w:tc>
        <w:tc>
          <w:tcPr>
            <w:tcW w:w="2469" w:type="dxa"/>
          </w:tcPr>
          <w:p w14:paraId="53CF7029" w14:textId="77777777" w:rsidR="00F132EF" w:rsidRDefault="00000000">
            <w:pPr>
              <w:cnfStyle w:val="000000100000" w:firstRow="0" w:lastRow="0" w:firstColumn="0" w:lastColumn="0" w:oddVBand="0" w:evenVBand="0" w:oddHBand="1" w:evenHBand="0" w:firstRowFirstColumn="0" w:firstRowLastColumn="0" w:lastRowFirstColumn="0" w:lastRowLastColumn="0"/>
            </w:pPr>
            <w:r>
              <w:t>Content destination</w:t>
            </w:r>
          </w:p>
        </w:tc>
        <w:tc>
          <w:tcPr>
            <w:tcW w:w="2469" w:type="dxa"/>
          </w:tcPr>
          <w:p w14:paraId="580EBFF7" w14:textId="77777777" w:rsidR="00F132EF" w:rsidRDefault="00000000">
            <w:pPr>
              <w:cnfStyle w:val="000000100000" w:firstRow="0" w:lastRow="0" w:firstColumn="0" w:lastColumn="0" w:oddVBand="0" w:evenVBand="0" w:oddHBand="1" w:evenHBand="0" w:firstRowFirstColumn="0" w:firstRowLastColumn="0" w:lastRowFirstColumn="0" w:lastRowLastColumn="0"/>
            </w:pPr>
            <w:r>
              <w:t>/property-and-permits/</w:t>
            </w:r>
          </w:p>
        </w:tc>
      </w:tr>
      <w:tr w:rsidR="00F132EF" w14:paraId="5F8B7C21" w14:textId="77777777" w:rsidTr="00F132EF">
        <w:tc>
          <w:tcPr>
            <w:cnfStyle w:val="001000000000" w:firstRow="0" w:lastRow="0" w:firstColumn="1" w:lastColumn="0" w:oddVBand="0" w:evenVBand="0" w:oddHBand="0" w:evenHBand="0" w:firstRowFirstColumn="0" w:firstRowLastColumn="0" w:lastRowFirstColumn="0" w:lastRowLastColumn="0"/>
            <w:tcW w:w="2469" w:type="dxa"/>
          </w:tcPr>
          <w:p w14:paraId="6DE3AD55" w14:textId="77777777" w:rsidR="00F132EF" w:rsidRDefault="00000000">
            <w:r>
              <w:t>Town Services</w:t>
            </w:r>
          </w:p>
        </w:tc>
        <w:tc>
          <w:tcPr>
            <w:tcW w:w="2469" w:type="dxa"/>
          </w:tcPr>
          <w:p w14:paraId="527D93E8" w14:textId="77777777" w:rsidR="00F132EF" w:rsidRDefault="00000000">
            <w:pPr>
              <w:cnfStyle w:val="000000000000" w:firstRow="0" w:lastRow="0" w:firstColumn="0" w:lastColumn="0" w:oddVBand="0" w:evenVBand="0" w:oddHBand="0" w:evenHBand="0" w:firstRowFirstColumn="0" w:firstRowLastColumn="0" w:lastRowFirstColumn="0" w:lastRowLastColumn="0"/>
            </w:pPr>
            <w:r>
              <w:t>Roads</w:t>
            </w:r>
          </w:p>
        </w:tc>
        <w:tc>
          <w:tcPr>
            <w:tcW w:w="2469" w:type="dxa"/>
          </w:tcPr>
          <w:p w14:paraId="36A0190D" w14:textId="77777777" w:rsidR="00F132EF" w:rsidRDefault="00000000">
            <w:pPr>
              <w:cnfStyle w:val="000000000000" w:firstRow="0" w:lastRow="0" w:firstColumn="0" w:lastColumn="0" w:oddVBand="0" w:evenVBand="0" w:oddHBand="0" w:evenHBand="0" w:firstRowFirstColumn="0" w:firstRowLastColumn="0" w:lastRowFirstColumn="0" w:lastRowLastColumn="0"/>
            </w:pPr>
            <w:r>
              <w:t>Content destination</w:t>
            </w:r>
          </w:p>
        </w:tc>
        <w:tc>
          <w:tcPr>
            <w:tcW w:w="2469" w:type="dxa"/>
          </w:tcPr>
          <w:p w14:paraId="36EDE589" w14:textId="77777777" w:rsidR="00F132EF" w:rsidRDefault="00000000">
            <w:pPr>
              <w:cnfStyle w:val="000000000000" w:firstRow="0" w:lastRow="0" w:firstColumn="0" w:lastColumn="0" w:oddVBand="0" w:evenVBand="0" w:oddHBand="0" w:evenHBand="0" w:firstRowFirstColumn="0" w:firstRowLastColumn="0" w:lastRowFirstColumn="0" w:lastRowLastColumn="0"/>
            </w:pPr>
            <w:r>
              <w:t>/roads/</w:t>
            </w:r>
          </w:p>
        </w:tc>
      </w:tr>
      <w:tr w:rsidR="00F132EF" w14:paraId="3B6ED77F"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0525E325" w14:textId="77777777" w:rsidR="00F132EF" w:rsidRDefault="00000000">
            <w:r>
              <w:t>Town Services</w:t>
            </w:r>
          </w:p>
        </w:tc>
        <w:tc>
          <w:tcPr>
            <w:tcW w:w="2469" w:type="dxa"/>
          </w:tcPr>
          <w:p w14:paraId="1987BE29" w14:textId="77777777" w:rsidR="00F132EF" w:rsidRDefault="00000000">
            <w:pPr>
              <w:cnfStyle w:val="000000100000" w:firstRow="0" w:lastRow="0" w:firstColumn="0" w:lastColumn="0" w:oddVBand="0" w:evenVBand="0" w:oddHBand="1" w:evenHBand="0" w:firstRowFirstColumn="0" w:firstRowLastColumn="0" w:lastRowFirstColumn="0" w:lastRowLastColumn="0"/>
            </w:pPr>
            <w:r>
              <w:t>Recycling and Trash</w:t>
            </w:r>
          </w:p>
        </w:tc>
        <w:tc>
          <w:tcPr>
            <w:tcW w:w="2469" w:type="dxa"/>
          </w:tcPr>
          <w:p w14:paraId="0796FBD2" w14:textId="77777777" w:rsidR="00F132EF" w:rsidRDefault="00000000">
            <w:pPr>
              <w:cnfStyle w:val="000000100000" w:firstRow="0" w:lastRow="0" w:firstColumn="0" w:lastColumn="0" w:oddVBand="0" w:evenVBand="0" w:oddHBand="1" w:evenHBand="0" w:firstRowFirstColumn="0" w:firstRowLastColumn="0" w:lastRowFirstColumn="0" w:lastRowLastColumn="0"/>
            </w:pPr>
            <w:r>
              <w:t>Content destination</w:t>
            </w:r>
          </w:p>
        </w:tc>
        <w:tc>
          <w:tcPr>
            <w:tcW w:w="2469" w:type="dxa"/>
          </w:tcPr>
          <w:p w14:paraId="4647615C" w14:textId="77777777" w:rsidR="00F132EF" w:rsidRDefault="00000000">
            <w:pPr>
              <w:cnfStyle w:val="000000100000" w:firstRow="0" w:lastRow="0" w:firstColumn="0" w:lastColumn="0" w:oddVBand="0" w:evenVBand="0" w:oddHBand="1" w:evenHBand="0" w:firstRowFirstColumn="0" w:firstRowLastColumn="0" w:lastRowFirstColumn="0" w:lastRowLastColumn="0"/>
            </w:pPr>
            <w:r>
              <w:t>/recycling-and-trash/</w:t>
            </w:r>
          </w:p>
        </w:tc>
      </w:tr>
      <w:tr w:rsidR="00F132EF" w14:paraId="298032FB" w14:textId="77777777" w:rsidTr="00F132EF">
        <w:tc>
          <w:tcPr>
            <w:cnfStyle w:val="001000000000" w:firstRow="0" w:lastRow="0" w:firstColumn="1" w:lastColumn="0" w:oddVBand="0" w:evenVBand="0" w:oddHBand="0" w:evenHBand="0" w:firstRowFirstColumn="0" w:firstRowLastColumn="0" w:lastRowFirstColumn="0" w:lastRowLastColumn="0"/>
            <w:tcW w:w="2469" w:type="dxa"/>
          </w:tcPr>
          <w:p w14:paraId="264DEB25" w14:textId="77777777" w:rsidR="00F132EF" w:rsidRDefault="00000000">
            <w:r>
              <w:t>Town Services</w:t>
            </w:r>
          </w:p>
        </w:tc>
        <w:tc>
          <w:tcPr>
            <w:tcW w:w="2469" w:type="dxa"/>
          </w:tcPr>
          <w:p w14:paraId="1642B346" w14:textId="77777777" w:rsidR="00F132EF" w:rsidRDefault="00000000">
            <w:pPr>
              <w:cnfStyle w:val="000000000000" w:firstRow="0" w:lastRow="0" w:firstColumn="0" w:lastColumn="0" w:oddVBand="0" w:evenVBand="0" w:oddHBand="0" w:evenHBand="0" w:firstRowFirstColumn="0" w:firstRowLastColumn="0" w:lastRowFirstColumn="0" w:lastRowLastColumn="0"/>
            </w:pPr>
            <w:r>
              <w:t>Emergency and Public Safety</w:t>
            </w:r>
          </w:p>
        </w:tc>
        <w:tc>
          <w:tcPr>
            <w:tcW w:w="2469" w:type="dxa"/>
          </w:tcPr>
          <w:p w14:paraId="17E44D30" w14:textId="77777777" w:rsidR="00F132EF" w:rsidRDefault="00000000">
            <w:pPr>
              <w:cnfStyle w:val="000000000000" w:firstRow="0" w:lastRow="0" w:firstColumn="0" w:lastColumn="0" w:oddVBand="0" w:evenVBand="0" w:oddHBand="0" w:evenHBand="0" w:firstRowFirstColumn="0" w:firstRowLastColumn="0" w:lastRowFirstColumn="0" w:lastRowLastColumn="0"/>
            </w:pPr>
            <w:r>
              <w:t>Content destination</w:t>
            </w:r>
          </w:p>
        </w:tc>
        <w:tc>
          <w:tcPr>
            <w:tcW w:w="2469" w:type="dxa"/>
          </w:tcPr>
          <w:p w14:paraId="2C71EC3A" w14:textId="77777777" w:rsidR="00F132EF" w:rsidRDefault="00000000">
            <w:pPr>
              <w:cnfStyle w:val="000000000000" w:firstRow="0" w:lastRow="0" w:firstColumn="0" w:lastColumn="0" w:oddVBand="0" w:evenVBand="0" w:oddHBand="0" w:evenHBand="0" w:firstRowFirstColumn="0" w:firstRowLastColumn="0" w:lastRowFirstColumn="0" w:lastRowLastColumn="0"/>
            </w:pPr>
            <w:r>
              <w:t>/emergency-and-public-safety/</w:t>
            </w:r>
          </w:p>
        </w:tc>
      </w:tr>
      <w:tr w:rsidR="00F132EF" w14:paraId="1E4D319A"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36308CB8" w14:textId="77777777" w:rsidR="00F132EF" w:rsidRDefault="00000000">
            <w:r>
              <w:t>Town Services</w:t>
            </w:r>
          </w:p>
        </w:tc>
        <w:tc>
          <w:tcPr>
            <w:tcW w:w="2469" w:type="dxa"/>
          </w:tcPr>
          <w:p w14:paraId="7F9337E5" w14:textId="77777777" w:rsidR="00F132EF" w:rsidRDefault="00000000">
            <w:pPr>
              <w:cnfStyle w:val="000000100000" w:firstRow="0" w:lastRow="0" w:firstColumn="0" w:lastColumn="0" w:oddVBand="0" w:evenVBand="0" w:oddHBand="1" w:evenHBand="0" w:firstRowFirstColumn="0" w:firstRowLastColumn="0" w:lastRowFirstColumn="0" w:lastRowLastColumn="0"/>
            </w:pPr>
            <w:r>
              <w:t>Cemeteries</w:t>
            </w:r>
          </w:p>
        </w:tc>
        <w:tc>
          <w:tcPr>
            <w:tcW w:w="2469" w:type="dxa"/>
          </w:tcPr>
          <w:p w14:paraId="4DD45037" w14:textId="77777777" w:rsidR="00F132EF" w:rsidRDefault="00000000">
            <w:pPr>
              <w:cnfStyle w:val="000000100000" w:firstRow="0" w:lastRow="0" w:firstColumn="0" w:lastColumn="0" w:oddVBand="0" w:evenVBand="0" w:oddHBand="1" w:evenHBand="0" w:firstRowFirstColumn="0" w:firstRowLastColumn="0" w:lastRowFirstColumn="0" w:lastRowLastColumn="0"/>
            </w:pPr>
            <w:r>
              <w:t>Content destination</w:t>
            </w:r>
          </w:p>
        </w:tc>
        <w:tc>
          <w:tcPr>
            <w:tcW w:w="2469" w:type="dxa"/>
          </w:tcPr>
          <w:p w14:paraId="651629C4" w14:textId="77777777" w:rsidR="00F132EF" w:rsidRDefault="00000000">
            <w:pPr>
              <w:cnfStyle w:val="000000100000" w:firstRow="0" w:lastRow="0" w:firstColumn="0" w:lastColumn="0" w:oddVBand="0" w:evenVBand="0" w:oddHBand="1" w:evenHBand="0" w:firstRowFirstColumn="0" w:firstRowLastColumn="0" w:lastRowFirstColumn="0" w:lastRowLastColumn="0"/>
            </w:pPr>
            <w:r>
              <w:t>/cemeteries/</w:t>
            </w:r>
          </w:p>
        </w:tc>
      </w:tr>
      <w:tr w:rsidR="00F132EF" w14:paraId="138D0FC6" w14:textId="77777777" w:rsidTr="00F132EF">
        <w:tc>
          <w:tcPr>
            <w:cnfStyle w:val="001000000000" w:firstRow="0" w:lastRow="0" w:firstColumn="1" w:lastColumn="0" w:oddVBand="0" w:evenVBand="0" w:oddHBand="0" w:evenHBand="0" w:firstRowFirstColumn="0" w:firstRowLastColumn="0" w:lastRowFirstColumn="0" w:lastRowLastColumn="0"/>
            <w:tcW w:w="2469" w:type="dxa"/>
          </w:tcPr>
          <w:p w14:paraId="12749BEB" w14:textId="77777777" w:rsidR="00F132EF" w:rsidRDefault="00000000">
            <w:r>
              <w:t>Government</w:t>
            </w:r>
          </w:p>
        </w:tc>
        <w:tc>
          <w:tcPr>
            <w:tcW w:w="2469" w:type="dxa"/>
          </w:tcPr>
          <w:p w14:paraId="1E8E37FA" w14:textId="77777777" w:rsidR="00F132EF" w:rsidRDefault="00000000">
            <w:pPr>
              <w:cnfStyle w:val="000000000000" w:firstRow="0" w:lastRow="0" w:firstColumn="0" w:lastColumn="0" w:oddVBand="0" w:evenVBand="0" w:oddHBand="0" w:evenHBand="0" w:firstRowFirstColumn="0" w:firstRowLastColumn="0" w:lastRowFirstColumn="0" w:lastRowLastColumn="0"/>
            </w:pPr>
            <w:r>
              <w:t>Select Board</w:t>
            </w:r>
          </w:p>
        </w:tc>
        <w:tc>
          <w:tcPr>
            <w:tcW w:w="2469" w:type="dxa"/>
          </w:tcPr>
          <w:p w14:paraId="51062EBC" w14:textId="77777777" w:rsidR="00F132EF" w:rsidRDefault="00000000">
            <w:pPr>
              <w:cnfStyle w:val="000000000000" w:firstRow="0" w:lastRow="0" w:firstColumn="0" w:lastColumn="0" w:oddVBand="0" w:evenVBand="0" w:oddHBand="0" w:evenHBand="0" w:firstRowFirstColumn="0" w:firstRowLastColumn="0" w:lastRowFirstColumn="0" w:lastRowLastColumn="0"/>
            </w:pPr>
            <w:r>
              <w:t>Content destination</w:t>
            </w:r>
          </w:p>
        </w:tc>
        <w:tc>
          <w:tcPr>
            <w:tcW w:w="2469" w:type="dxa"/>
          </w:tcPr>
          <w:p w14:paraId="753BD5FC" w14:textId="77777777" w:rsidR="00F132EF" w:rsidRDefault="00000000">
            <w:pPr>
              <w:cnfStyle w:val="000000000000" w:firstRow="0" w:lastRow="0" w:firstColumn="0" w:lastColumn="0" w:oddVBand="0" w:evenVBand="0" w:oddHBand="0" w:evenHBand="0" w:firstRowFirstColumn="0" w:firstRowLastColumn="0" w:lastRowFirstColumn="0" w:lastRowLastColumn="0"/>
            </w:pPr>
            <w:r>
              <w:t>/select-board/</w:t>
            </w:r>
          </w:p>
        </w:tc>
      </w:tr>
      <w:tr w:rsidR="00F132EF" w14:paraId="2F4E8431"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25A2CFB6" w14:textId="77777777" w:rsidR="00F132EF" w:rsidRDefault="00000000">
            <w:r>
              <w:t>Government</w:t>
            </w:r>
          </w:p>
        </w:tc>
        <w:tc>
          <w:tcPr>
            <w:tcW w:w="2469" w:type="dxa"/>
          </w:tcPr>
          <w:p w14:paraId="7207361B" w14:textId="77777777" w:rsidR="00F132EF" w:rsidRDefault="00000000">
            <w:pPr>
              <w:cnfStyle w:val="000000100000" w:firstRow="0" w:lastRow="0" w:firstColumn="0" w:lastColumn="0" w:oddVBand="0" w:evenVBand="0" w:oddHBand="1" w:evenHBand="0" w:firstRowFirstColumn="0" w:firstRowLastColumn="0" w:lastRowFirstColumn="0" w:lastRowLastColumn="0"/>
            </w:pPr>
            <w:r>
              <w:t>Boards and Committees</w:t>
            </w:r>
          </w:p>
        </w:tc>
        <w:tc>
          <w:tcPr>
            <w:tcW w:w="2469" w:type="dxa"/>
          </w:tcPr>
          <w:p w14:paraId="19B3A478" w14:textId="77777777" w:rsidR="00F132EF" w:rsidRDefault="00000000">
            <w:pPr>
              <w:cnfStyle w:val="000000100000" w:firstRow="0" w:lastRow="0" w:firstColumn="0" w:lastColumn="0" w:oddVBand="0" w:evenVBand="0" w:oddHBand="1" w:evenHBand="0" w:firstRowFirstColumn="0" w:firstRowLastColumn="0" w:lastRowFirstColumn="0" w:lastRowLastColumn="0"/>
            </w:pPr>
            <w:r>
              <w:t>Content destination</w:t>
            </w:r>
          </w:p>
        </w:tc>
        <w:tc>
          <w:tcPr>
            <w:tcW w:w="2469" w:type="dxa"/>
          </w:tcPr>
          <w:p w14:paraId="1BB95069" w14:textId="77777777" w:rsidR="00F132EF" w:rsidRDefault="00000000">
            <w:pPr>
              <w:cnfStyle w:val="000000100000" w:firstRow="0" w:lastRow="0" w:firstColumn="0" w:lastColumn="0" w:oddVBand="0" w:evenVBand="0" w:oddHBand="1" w:evenHBand="0" w:firstRowFirstColumn="0" w:firstRowLastColumn="0" w:lastRowFirstColumn="0" w:lastRowLastColumn="0"/>
            </w:pPr>
            <w:r>
              <w:t>/boards-and-committees/</w:t>
            </w:r>
          </w:p>
        </w:tc>
      </w:tr>
      <w:tr w:rsidR="00F132EF" w14:paraId="2C30D080" w14:textId="77777777" w:rsidTr="00F132EF">
        <w:tc>
          <w:tcPr>
            <w:cnfStyle w:val="001000000000" w:firstRow="0" w:lastRow="0" w:firstColumn="1" w:lastColumn="0" w:oddVBand="0" w:evenVBand="0" w:oddHBand="0" w:evenHBand="0" w:firstRowFirstColumn="0" w:firstRowLastColumn="0" w:lastRowFirstColumn="0" w:lastRowLastColumn="0"/>
            <w:tcW w:w="2469" w:type="dxa"/>
          </w:tcPr>
          <w:p w14:paraId="7232208B" w14:textId="77777777" w:rsidR="00F132EF" w:rsidRDefault="00000000">
            <w:r>
              <w:t>Government</w:t>
            </w:r>
          </w:p>
        </w:tc>
        <w:tc>
          <w:tcPr>
            <w:tcW w:w="2469" w:type="dxa"/>
          </w:tcPr>
          <w:p w14:paraId="08175F0C" w14:textId="77777777" w:rsidR="00F132EF" w:rsidRDefault="00000000">
            <w:pPr>
              <w:cnfStyle w:val="000000000000" w:firstRow="0" w:lastRow="0" w:firstColumn="0" w:lastColumn="0" w:oddVBand="0" w:evenVBand="0" w:oddHBand="0" w:evenHBand="0" w:firstRowFirstColumn="0" w:firstRowLastColumn="0" w:lastRowFirstColumn="0" w:lastRowLastColumn="0"/>
            </w:pPr>
            <w:r>
              <w:t>Elections and Town Meeting</w:t>
            </w:r>
          </w:p>
        </w:tc>
        <w:tc>
          <w:tcPr>
            <w:tcW w:w="2469" w:type="dxa"/>
          </w:tcPr>
          <w:p w14:paraId="03A60E14" w14:textId="77777777" w:rsidR="00F132EF" w:rsidRDefault="00000000">
            <w:pPr>
              <w:cnfStyle w:val="000000000000" w:firstRow="0" w:lastRow="0" w:firstColumn="0" w:lastColumn="0" w:oddVBand="0" w:evenVBand="0" w:oddHBand="0" w:evenHBand="0" w:firstRowFirstColumn="0" w:firstRowLastColumn="0" w:lastRowFirstColumn="0" w:lastRowLastColumn="0"/>
            </w:pPr>
            <w:r>
              <w:t>Content destination</w:t>
            </w:r>
          </w:p>
        </w:tc>
        <w:tc>
          <w:tcPr>
            <w:tcW w:w="2469" w:type="dxa"/>
          </w:tcPr>
          <w:p w14:paraId="1476CA05" w14:textId="77777777" w:rsidR="00F132EF" w:rsidRDefault="00000000">
            <w:pPr>
              <w:cnfStyle w:val="000000000000" w:firstRow="0" w:lastRow="0" w:firstColumn="0" w:lastColumn="0" w:oddVBand="0" w:evenVBand="0" w:oddHBand="0" w:evenHBand="0" w:firstRowFirstColumn="0" w:firstRowLastColumn="0" w:lastRowFirstColumn="0" w:lastRowLastColumn="0"/>
            </w:pPr>
            <w:r>
              <w:t>/elections-and-town-meeting/</w:t>
            </w:r>
          </w:p>
        </w:tc>
      </w:tr>
      <w:tr w:rsidR="00F132EF" w14:paraId="0D9DC56E"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67BB7831" w14:textId="77777777" w:rsidR="00F132EF" w:rsidRDefault="00000000">
            <w:r>
              <w:t>Government</w:t>
            </w:r>
          </w:p>
        </w:tc>
        <w:tc>
          <w:tcPr>
            <w:tcW w:w="2469" w:type="dxa"/>
          </w:tcPr>
          <w:p w14:paraId="1DFEEAC3" w14:textId="77777777" w:rsidR="00F132EF" w:rsidRDefault="00000000">
            <w:pPr>
              <w:cnfStyle w:val="000000100000" w:firstRow="0" w:lastRow="0" w:firstColumn="0" w:lastColumn="0" w:oddVBand="0" w:evenVBand="0" w:oddHBand="1" w:evenHBand="0" w:firstRowFirstColumn="0" w:firstRowLastColumn="0" w:lastRowFirstColumn="0" w:lastRowLastColumn="0"/>
            </w:pPr>
            <w:r>
              <w:t>Budgets and Finances</w:t>
            </w:r>
          </w:p>
        </w:tc>
        <w:tc>
          <w:tcPr>
            <w:tcW w:w="2469" w:type="dxa"/>
          </w:tcPr>
          <w:p w14:paraId="5780F116" w14:textId="77777777" w:rsidR="00F132EF" w:rsidRDefault="00000000">
            <w:pPr>
              <w:cnfStyle w:val="000000100000" w:firstRow="0" w:lastRow="0" w:firstColumn="0" w:lastColumn="0" w:oddVBand="0" w:evenVBand="0" w:oddHBand="1" w:evenHBand="0" w:firstRowFirstColumn="0" w:firstRowLastColumn="0" w:lastRowFirstColumn="0" w:lastRowLastColumn="0"/>
            </w:pPr>
            <w:r>
              <w:t>Content destination</w:t>
            </w:r>
          </w:p>
        </w:tc>
        <w:tc>
          <w:tcPr>
            <w:tcW w:w="2469" w:type="dxa"/>
          </w:tcPr>
          <w:p w14:paraId="08ADC651" w14:textId="77777777" w:rsidR="00F132EF" w:rsidRDefault="00000000">
            <w:pPr>
              <w:cnfStyle w:val="000000100000" w:firstRow="0" w:lastRow="0" w:firstColumn="0" w:lastColumn="0" w:oddVBand="0" w:evenVBand="0" w:oddHBand="1" w:evenHBand="0" w:firstRowFirstColumn="0" w:firstRowLastColumn="0" w:lastRowFirstColumn="0" w:lastRowLastColumn="0"/>
            </w:pPr>
            <w:r>
              <w:t>/budgets-and-finances/</w:t>
            </w:r>
          </w:p>
        </w:tc>
      </w:tr>
      <w:tr w:rsidR="00F132EF" w14:paraId="4BD59713" w14:textId="77777777" w:rsidTr="00F132EF">
        <w:tc>
          <w:tcPr>
            <w:cnfStyle w:val="001000000000" w:firstRow="0" w:lastRow="0" w:firstColumn="1" w:lastColumn="0" w:oddVBand="0" w:evenVBand="0" w:oddHBand="0" w:evenHBand="0" w:firstRowFirstColumn="0" w:firstRowLastColumn="0" w:lastRowFirstColumn="0" w:lastRowLastColumn="0"/>
            <w:tcW w:w="2469" w:type="dxa"/>
          </w:tcPr>
          <w:p w14:paraId="78ABC2AE" w14:textId="77777777" w:rsidR="00F132EF" w:rsidRDefault="00000000">
            <w:r>
              <w:t>Meetings &amp; Documents</w:t>
            </w:r>
          </w:p>
        </w:tc>
        <w:tc>
          <w:tcPr>
            <w:tcW w:w="2469" w:type="dxa"/>
          </w:tcPr>
          <w:p w14:paraId="7058967A" w14:textId="77777777" w:rsidR="00F132EF" w:rsidRDefault="00000000">
            <w:pPr>
              <w:cnfStyle w:val="000000000000" w:firstRow="0" w:lastRow="0" w:firstColumn="0" w:lastColumn="0" w:oddVBand="0" w:evenVBand="0" w:oddHBand="0" w:evenHBand="0" w:firstRowFirstColumn="0" w:firstRowLastColumn="0" w:lastRowFirstColumn="0" w:lastRowLastColumn="0"/>
            </w:pPr>
            <w:r>
              <w:t>Meetings</w:t>
            </w:r>
          </w:p>
        </w:tc>
        <w:tc>
          <w:tcPr>
            <w:tcW w:w="2469" w:type="dxa"/>
          </w:tcPr>
          <w:p w14:paraId="1191BD89" w14:textId="77777777" w:rsidR="00F132EF" w:rsidRDefault="00000000">
            <w:pPr>
              <w:cnfStyle w:val="000000000000" w:firstRow="0" w:lastRow="0" w:firstColumn="0" w:lastColumn="0" w:oddVBand="0" w:evenVBand="0" w:oddHBand="0" w:evenHBand="0" w:firstRowFirstColumn="0" w:firstRowLastColumn="0" w:lastRowFirstColumn="0" w:lastRowLastColumn="0"/>
            </w:pPr>
            <w:r>
              <w:t>Content destination</w:t>
            </w:r>
          </w:p>
        </w:tc>
        <w:tc>
          <w:tcPr>
            <w:tcW w:w="2469" w:type="dxa"/>
          </w:tcPr>
          <w:p w14:paraId="1F20E3F3" w14:textId="77777777" w:rsidR="00F132EF" w:rsidRDefault="00000000">
            <w:pPr>
              <w:cnfStyle w:val="000000000000" w:firstRow="0" w:lastRow="0" w:firstColumn="0" w:lastColumn="0" w:oddVBand="0" w:evenVBand="0" w:oddHBand="0" w:evenHBand="0" w:firstRowFirstColumn="0" w:firstRowLastColumn="0" w:lastRowFirstColumn="0" w:lastRowLastColumn="0"/>
            </w:pPr>
            <w:r>
              <w:t>/meetings/</w:t>
            </w:r>
          </w:p>
        </w:tc>
      </w:tr>
      <w:tr w:rsidR="00F132EF" w14:paraId="4BE481C8"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5C119DC6" w14:textId="77777777" w:rsidR="00F132EF" w:rsidRDefault="00000000">
            <w:r>
              <w:t>Meetings &amp; Documents</w:t>
            </w:r>
          </w:p>
        </w:tc>
        <w:tc>
          <w:tcPr>
            <w:tcW w:w="2469" w:type="dxa"/>
          </w:tcPr>
          <w:p w14:paraId="2ADEA805" w14:textId="77777777" w:rsidR="00F132EF" w:rsidRDefault="00000000">
            <w:pPr>
              <w:cnfStyle w:val="000000100000" w:firstRow="0" w:lastRow="0" w:firstColumn="0" w:lastColumn="0" w:oddVBand="0" w:evenVBand="0" w:oddHBand="1" w:evenHBand="0" w:firstRowFirstColumn="0" w:firstRowLastColumn="0" w:lastRowFirstColumn="0" w:lastRowLastColumn="0"/>
            </w:pPr>
            <w:r>
              <w:t>Document Library</w:t>
            </w:r>
          </w:p>
        </w:tc>
        <w:tc>
          <w:tcPr>
            <w:tcW w:w="2469" w:type="dxa"/>
          </w:tcPr>
          <w:p w14:paraId="3AE0A1A8" w14:textId="77777777" w:rsidR="00F132EF" w:rsidRDefault="00000000">
            <w:pPr>
              <w:cnfStyle w:val="000000100000" w:firstRow="0" w:lastRow="0" w:firstColumn="0" w:lastColumn="0" w:oddVBand="0" w:evenVBand="0" w:oddHBand="1" w:evenHBand="0" w:firstRowFirstColumn="0" w:firstRowLastColumn="0" w:lastRowFirstColumn="0" w:lastRowLastColumn="0"/>
            </w:pPr>
            <w:r>
              <w:t>Content destination</w:t>
            </w:r>
          </w:p>
        </w:tc>
        <w:tc>
          <w:tcPr>
            <w:tcW w:w="2469" w:type="dxa"/>
          </w:tcPr>
          <w:p w14:paraId="56A67BB4" w14:textId="77777777" w:rsidR="00F132EF" w:rsidRDefault="00000000">
            <w:pPr>
              <w:cnfStyle w:val="000000100000" w:firstRow="0" w:lastRow="0" w:firstColumn="0" w:lastColumn="0" w:oddVBand="0" w:evenVBand="0" w:oddHBand="1" w:evenHBand="0" w:firstRowFirstColumn="0" w:firstRowLastColumn="0" w:lastRowFirstColumn="0" w:lastRowLastColumn="0"/>
            </w:pPr>
            <w:r>
              <w:t>/documents/</w:t>
            </w:r>
          </w:p>
        </w:tc>
      </w:tr>
      <w:tr w:rsidR="00F132EF" w14:paraId="3C404830" w14:textId="77777777" w:rsidTr="00F132EF">
        <w:tc>
          <w:tcPr>
            <w:cnfStyle w:val="001000000000" w:firstRow="0" w:lastRow="0" w:firstColumn="1" w:lastColumn="0" w:oddVBand="0" w:evenVBand="0" w:oddHBand="0" w:evenHBand="0" w:firstRowFirstColumn="0" w:firstRowLastColumn="0" w:lastRowFirstColumn="0" w:lastRowLastColumn="0"/>
            <w:tcW w:w="2469" w:type="dxa"/>
          </w:tcPr>
          <w:p w14:paraId="1853A3E2" w14:textId="77777777" w:rsidR="00F132EF" w:rsidRDefault="00000000">
            <w:r>
              <w:t>Community</w:t>
            </w:r>
          </w:p>
        </w:tc>
        <w:tc>
          <w:tcPr>
            <w:tcW w:w="2469" w:type="dxa"/>
          </w:tcPr>
          <w:p w14:paraId="5BC2E0DA" w14:textId="77777777" w:rsidR="00F132EF" w:rsidRDefault="00000000">
            <w:pPr>
              <w:cnfStyle w:val="000000000000" w:firstRow="0" w:lastRow="0" w:firstColumn="0" w:lastColumn="0" w:oddVBand="0" w:evenVBand="0" w:oddHBand="0" w:evenHBand="0" w:firstRowFirstColumn="0" w:firstRowLastColumn="0" w:lastRowFirstColumn="0" w:lastRowLastColumn="0"/>
            </w:pPr>
            <w:r>
              <w:t>Things to Do</w:t>
            </w:r>
          </w:p>
        </w:tc>
        <w:tc>
          <w:tcPr>
            <w:tcW w:w="2469" w:type="dxa"/>
          </w:tcPr>
          <w:p w14:paraId="5E38FD89" w14:textId="77777777" w:rsidR="00F132EF" w:rsidRDefault="00000000">
            <w:pPr>
              <w:cnfStyle w:val="000000000000" w:firstRow="0" w:lastRow="0" w:firstColumn="0" w:lastColumn="0" w:oddVBand="0" w:evenVBand="0" w:oddHBand="0" w:evenHBand="0" w:firstRowFirstColumn="0" w:firstRowLastColumn="0" w:lastRowFirstColumn="0" w:lastRowLastColumn="0"/>
            </w:pPr>
            <w:r>
              <w:t>Navigation category - not a page</w:t>
            </w:r>
          </w:p>
        </w:tc>
        <w:tc>
          <w:tcPr>
            <w:tcW w:w="2469" w:type="dxa"/>
          </w:tcPr>
          <w:p w14:paraId="4B6351A7" w14:textId="77777777" w:rsidR="00F132EF" w:rsidRDefault="00000000">
            <w:pPr>
              <w:cnfStyle w:val="000000000000" w:firstRow="0" w:lastRow="0" w:firstColumn="0" w:lastColumn="0" w:oddVBand="0" w:evenVBand="0" w:oddHBand="0" w:evenHBand="0" w:firstRowFirstColumn="0" w:firstRowLastColumn="0" w:lastRowFirstColumn="0" w:lastRowLastColumn="0"/>
            </w:pPr>
            <w:r>
              <w:t>No standalone page</w:t>
            </w:r>
          </w:p>
        </w:tc>
      </w:tr>
      <w:tr w:rsidR="00F132EF" w14:paraId="79CE9FFF"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091E2F16" w14:textId="77777777" w:rsidR="00F132EF" w:rsidRDefault="00000000">
            <w:r>
              <w:t>Community</w:t>
            </w:r>
          </w:p>
        </w:tc>
        <w:tc>
          <w:tcPr>
            <w:tcW w:w="2469" w:type="dxa"/>
          </w:tcPr>
          <w:p w14:paraId="660103B4" w14:textId="77777777" w:rsidR="00F132EF" w:rsidRDefault="00000000">
            <w:pPr>
              <w:cnfStyle w:val="000000100000" w:firstRow="0" w:lastRow="0" w:firstColumn="0" w:lastColumn="0" w:oddVBand="0" w:evenVBand="0" w:oddHBand="1" w:evenHBand="0" w:firstRowFirstColumn="0" w:firstRowLastColumn="0" w:lastRowFirstColumn="0" w:lastRowLastColumn="0"/>
            </w:pPr>
            <w:r>
              <w:t>Parks, Recreation, and Trails</w:t>
            </w:r>
          </w:p>
        </w:tc>
        <w:tc>
          <w:tcPr>
            <w:tcW w:w="2469" w:type="dxa"/>
          </w:tcPr>
          <w:p w14:paraId="4FF810BE" w14:textId="77777777" w:rsidR="00F132EF" w:rsidRDefault="00000000">
            <w:pPr>
              <w:cnfStyle w:val="000000100000" w:firstRow="0" w:lastRow="0" w:firstColumn="0" w:lastColumn="0" w:oddVBand="0" w:evenVBand="0" w:oddHBand="1" w:evenHBand="0" w:firstRowFirstColumn="0" w:firstRowLastColumn="0" w:lastRowFirstColumn="0" w:lastRowLastColumn="0"/>
            </w:pPr>
            <w:r>
              <w:t>Content destination</w:t>
            </w:r>
          </w:p>
        </w:tc>
        <w:tc>
          <w:tcPr>
            <w:tcW w:w="2469" w:type="dxa"/>
          </w:tcPr>
          <w:p w14:paraId="7AA728A1" w14:textId="77777777" w:rsidR="00F132EF" w:rsidRDefault="00000000">
            <w:pPr>
              <w:cnfStyle w:val="000000100000" w:firstRow="0" w:lastRow="0" w:firstColumn="0" w:lastColumn="0" w:oddVBand="0" w:evenVBand="0" w:oddHBand="1" w:evenHBand="0" w:firstRowFirstColumn="0" w:firstRowLastColumn="0" w:lastRowFirstColumn="0" w:lastRowLastColumn="0"/>
            </w:pPr>
            <w:r>
              <w:t>/parks-recreation-trails/</w:t>
            </w:r>
          </w:p>
        </w:tc>
      </w:tr>
      <w:tr w:rsidR="00F132EF" w14:paraId="3A74F35E" w14:textId="77777777" w:rsidTr="00F132EF">
        <w:tc>
          <w:tcPr>
            <w:cnfStyle w:val="001000000000" w:firstRow="0" w:lastRow="0" w:firstColumn="1" w:lastColumn="0" w:oddVBand="0" w:evenVBand="0" w:oddHBand="0" w:evenHBand="0" w:firstRowFirstColumn="0" w:firstRowLastColumn="0" w:lastRowFirstColumn="0" w:lastRowLastColumn="0"/>
            <w:tcW w:w="2469" w:type="dxa"/>
          </w:tcPr>
          <w:p w14:paraId="06DCEF0E" w14:textId="77777777" w:rsidR="00F132EF" w:rsidRDefault="00000000">
            <w:r>
              <w:t>Community</w:t>
            </w:r>
          </w:p>
        </w:tc>
        <w:tc>
          <w:tcPr>
            <w:tcW w:w="2469" w:type="dxa"/>
          </w:tcPr>
          <w:p w14:paraId="64CB9179" w14:textId="77777777" w:rsidR="00F132EF" w:rsidRDefault="00000000">
            <w:pPr>
              <w:cnfStyle w:val="000000000000" w:firstRow="0" w:lastRow="0" w:firstColumn="0" w:lastColumn="0" w:oddVBand="0" w:evenVBand="0" w:oddHBand="0" w:evenHBand="0" w:firstRowFirstColumn="0" w:firstRowLastColumn="0" w:lastRowFirstColumn="0" w:lastRowLastColumn="0"/>
            </w:pPr>
            <w:r>
              <w:t>Lakes and Water Access</w:t>
            </w:r>
          </w:p>
        </w:tc>
        <w:tc>
          <w:tcPr>
            <w:tcW w:w="2469" w:type="dxa"/>
          </w:tcPr>
          <w:p w14:paraId="7098C14C" w14:textId="77777777" w:rsidR="00F132EF" w:rsidRDefault="00000000">
            <w:pPr>
              <w:cnfStyle w:val="000000000000" w:firstRow="0" w:lastRow="0" w:firstColumn="0" w:lastColumn="0" w:oddVBand="0" w:evenVBand="0" w:oddHBand="0" w:evenHBand="0" w:firstRowFirstColumn="0" w:firstRowLastColumn="0" w:lastRowFirstColumn="0" w:lastRowLastColumn="0"/>
            </w:pPr>
            <w:r>
              <w:t>Content destination</w:t>
            </w:r>
          </w:p>
        </w:tc>
        <w:tc>
          <w:tcPr>
            <w:tcW w:w="2469" w:type="dxa"/>
          </w:tcPr>
          <w:p w14:paraId="2F3C617E" w14:textId="77777777" w:rsidR="00F132EF" w:rsidRDefault="00000000">
            <w:pPr>
              <w:cnfStyle w:val="000000000000" w:firstRow="0" w:lastRow="0" w:firstColumn="0" w:lastColumn="0" w:oddVBand="0" w:evenVBand="0" w:oddHBand="0" w:evenHBand="0" w:firstRowFirstColumn="0" w:firstRowLastColumn="0" w:lastRowFirstColumn="0" w:lastRowLastColumn="0"/>
            </w:pPr>
            <w:r>
              <w:t>/lakes-and-water-access/</w:t>
            </w:r>
          </w:p>
        </w:tc>
      </w:tr>
      <w:tr w:rsidR="00F132EF" w14:paraId="6DF91EE6"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33A939C3" w14:textId="77777777" w:rsidR="00F132EF" w:rsidRDefault="00000000">
            <w:r>
              <w:lastRenderedPageBreak/>
              <w:t>Community</w:t>
            </w:r>
          </w:p>
        </w:tc>
        <w:tc>
          <w:tcPr>
            <w:tcW w:w="2469" w:type="dxa"/>
          </w:tcPr>
          <w:p w14:paraId="7E19B4CB" w14:textId="77777777" w:rsidR="00F132EF" w:rsidRDefault="00000000">
            <w:pPr>
              <w:cnfStyle w:val="000000100000" w:firstRow="0" w:lastRow="0" w:firstColumn="0" w:lastColumn="0" w:oddVBand="0" w:evenVBand="0" w:oddHBand="1" w:evenHBand="0" w:firstRowFirstColumn="0" w:firstRowLastColumn="0" w:lastRowFirstColumn="0" w:lastRowLastColumn="0"/>
            </w:pPr>
            <w:r>
              <w:t>Projects and Environment</w:t>
            </w:r>
          </w:p>
        </w:tc>
        <w:tc>
          <w:tcPr>
            <w:tcW w:w="2469" w:type="dxa"/>
          </w:tcPr>
          <w:p w14:paraId="3B39D079" w14:textId="77777777" w:rsidR="00F132EF" w:rsidRDefault="00000000">
            <w:pPr>
              <w:cnfStyle w:val="000000100000" w:firstRow="0" w:lastRow="0" w:firstColumn="0" w:lastColumn="0" w:oddVBand="0" w:evenVBand="0" w:oddHBand="1" w:evenHBand="0" w:firstRowFirstColumn="0" w:firstRowLastColumn="0" w:lastRowFirstColumn="0" w:lastRowLastColumn="0"/>
            </w:pPr>
            <w:r>
              <w:t>Content destination</w:t>
            </w:r>
          </w:p>
        </w:tc>
        <w:tc>
          <w:tcPr>
            <w:tcW w:w="2469" w:type="dxa"/>
          </w:tcPr>
          <w:p w14:paraId="33FF8E0C" w14:textId="77777777" w:rsidR="00F132EF" w:rsidRDefault="00000000">
            <w:pPr>
              <w:cnfStyle w:val="000000100000" w:firstRow="0" w:lastRow="0" w:firstColumn="0" w:lastColumn="0" w:oddVBand="0" w:evenVBand="0" w:oddHBand="1" w:evenHBand="0" w:firstRowFirstColumn="0" w:firstRowLastColumn="0" w:lastRowFirstColumn="0" w:lastRowLastColumn="0"/>
            </w:pPr>
            <w:r>
              <w:t>/projects-and-environment/</w:t>
            </w:r>
          </w:p>
        </w:tc>
      </w:tr>
      <w:tr w:rsidR="00F132EF" w14:paraId="02144402" w14:textId="77777777" w:rsidTr="00F132EF">
        <w:tc>
          <w:tcPr>
            <w:cnfStyle w:val="001000000000" w:firstRow="0" w:lastRow="0" w:firstColumn="1" w:lastColumn="0" w:oddVBand="0" w:evenVBand="0" w:oddHBand="0" w:evenHBand="0" w:firstRowFirstColumn="0" w:firstRowLastColumn="0" w:lastRowFirstColumn="0" w:lastRowLastColumn="0"/>
            <w:tcW w:w="2469" w:type="dxa"/>
          </w:tcPr>
          <w:p w14:paraId="092354C5" w14:textId="77777777" w:rsidR="00F132EF" w:rsidRDefault="00000000">
            <w:r>
              <w:t>News</w:t>
            </w:r>
          </w:p>
        </w:tc>
        <w:tc>
          <w:tcPr>
            <w:tcW w:w="2469" w:type="dxa"/>
          </w:tcPr>
          <w:p w14:paraId="2B77BCBE" w14:textId="77777777" w:rsidR="00F132EF" w:rsidRDefault="00000000">
            <w:pPr>
              <w:cnfStyle w:val="000000000000" w:firstRow="0" w:lastRow="0" w:firstColumn="0" w:lastColumn="0" w:oddVBand="0" w:evenVBand="0" w:oddHBand="0" w:evenHBand="0" w:firstRowFirstColumn="0" w:firstRowLastColumn="0" w:lastRowFirstColumn="0" w:lastRowLastColumn="0"/>
            </w:pPr>
            <w:r>
              <w:t>News</w:t>
            </w:r>
          </w:p>
        </w:tc>
        <w:tc>
          <w:tcPr>
            <w:tcW w:w="2469" w:type="dxa"/>
          </w:tcPr>
          <w:p w14:paraId="2B90A130" w14:textId="77777777" w:rsidR="00F132EF" w:rsidRDefault="00000000">
            <w:pPr>
              <w:cnfStyle w:val="000000000000" w:firstRow="0" w:lastRow="0" w:firstColumn="0" w:lastColumn="0" w:oddVBand="0" w:evenVBand="0" w:oddHBand="0" w:evenHBand="0" w:firstRowFirstColumn="0" w:firstRowLastColumn="0" w:lastRowFirstColumn="0" w:lastRowLastColumn="0"/>
            </w:pPr>
            <w:r>
              <w:t>Content destination using structured posts</w:t>
            </w:r>
          </w:p>
        </w:tc>
        <w:tc>
          <w:tcPr>
            <w:tcW w:w="2469" w:type="dxa"/>
          </w:tcPr>
          <w:p w14:paraId="668471F2" w14:textId="77777777" w:rsidR="00F132EF" w:rsidRDefault="00000000">
            <w:pPr>
              <w:cnfStyle w:val="000000000000" w:firstRow="0" w:lastRow="0" w:firstColumn="0" w:lastColumn="0" w:oddVBand="0" w:evenVBand="0" w:oddHBand="0" w:evenHBand="0" w:firstRowFirstColumn="0" w:firstRowLastColumn="0" w:lastRowFirstColumn="0" w:lastRowLastColumn="0"/>
            </w:pPr>
            <w:r>
              <w:t>/news/</w:t>
            </w:r>
          </w:p>
        </w:tc>
      </w:tr>
    </w:tbl>
    <w:p w14:paraId="5E81B433" w14:textId="77777777" w:rsidR="00F132EF" w:rsidRDefault="00000000">
      <w:pPr>
        <w:pStyle w:val="Heading1"/>
      </w:pPr>
      <w:r>
        <w:t>Contents</w:t>
      </w:r>
    </w:p>
    <w:p w14:paraId="428184B5" w14:textId="77777777" w:rsidR="00F132EF" w:rsidRDefault="00000000">
      <w:pPr>
        <w:spacing w:before="120"/>
      </w:pPr>
      <w:r>
        <w:rPr>
          <w:b/>
          <w:color w:val="193B44"/>
        </w:rPr>
        <w:t>Town Services</w:t>
      </w:r>
    </w:p>
    <w:p w14:paraId="7DCCD8E9" w14:textId="77777777" w:rsidR="00F132EF" w:rsidRDefault="00000000">
      <w:pPr>
        <w:spacing w:after="40"/>
        <w:ind w:left="403"/>
      </w:pPr>
      <w:r>
        <w:t>Pay Taxes and Bills</w:t>
      </w:r>
    </w:p>
    <w:p w14:paraId="36AA5596" w14:textId="77777777" w:rsidR="00F132EF" w:rsidRDefault="00000000">
      <w:pPr>
        <w:spacing w:after="40"/>
        <w:ind w:left="403"/>
      </w:pPr>
      <w:r>
        <w:t>Clerk Services, Records, and Licensing</w:t>
      </w:r>
    </w:p>
    <w:p w14:paraId="3FA22765" w14:textId="77777777" w:rsidR="00F132EF" w:rsidRDefault="00000000">
      <w:pPr>
        <w:spacing w:after="40"/>
        <w:ind w:left="403"/>
      </w:pPr>
      <w:r>
        <w:t>Property and Permits</w:t>
      </w:r>
    </w:p>
    <w:p w14:paraId="4ACE279B" w14:textId="77777777" w:rsidR="00F132EF" w:rsidRDefault="00000000">
      <w:pPr>
        <w:spacing w:after="40"/>
        <w:ind w:left="403"/>
      </w:pPr>
      <w:r>
        <w:t>Roads</w:t>
      </w:r>
    </w:p>
    <w:p w14:paraId="61D23DF2" w14:textId="77777777" w:rsidR="00F132EF" w:rsidRDefault="00000000">
      <w:pPr>
        <w:spacing w:after="40"/>
        <w:ind w:left="403"/>
      </w:pPr>
      <w:r>
        <w:t>Recycling and Trash</w:t>
      </w:r>
    </w:p>
    <w:p w14:paraId="599F688B" w14:textId="77777777" w:rsidR="00F132EF" w:rsidRDefault="00000000">
      <w:pPr>
        <w:spacing w:after="40"/>
        <w:ind w:left="403"/>
      </w:pPr>
      <w:r>
        <w:t>Emergency and Public Safety</w:t>
      </w:r>
    </w:p>
    <w:p w14:paraId="537A9175" w14:textId="77777777" w:rsidR="00F132EF" w:rsidRDefault="00000000">
      <w:pPr>
        <w:spacing w:after="40"/>
        <w:ind w:left="403"/>
      </w:pPr>
      <w:r>
        <w:t>Cemeteries</w:t>
      </w:r>
    </w:p>
    <w:p w14:paraId="202B241A" w14:textId="77777777" w:rsidR="00F132EF" w:rsidRDefault="00000000">
      <w:pPr>
        <w:spacing w:before="120"/>
      </w:pPr>
      <w:r>
        <w:rPr>
          <w:b/>
          <w:color w:val="193B44"/>
        </w:rPr>
        <w:t>Government</w:t>
      </w:r>
    </w:p>
    <w:p w14:paraId="3214B0D2" w14:textId="77777777" w:rsidR="00F132EF" w:rsidRDefault="00000000">
      <w:pPr>
        <w:spacing w:after="40"/>
        <w:ind w:left="403"/>
      </w:pPr>
      <w:r>
        <w:t>Select Board</w:t>
      </w:r>
    </w:p>
    <w:p w14:paraId="5ED024AE" w14:textId="77777777" w:rsidR="00F132EF" w:rsidRDefault="00000000">
      <w:pPr>
        <w:spacing w:after="40"/>
        <w:ind w:left="403"/>
      </w:pPr>
      <w:r>
        <w:t>Boards and Committees</w:t>
      </w:r>
    </w:p>
    <w:p w14:paraId="721C107C" w14:textId="77777777" w:rsidR="00F132EF" w:rsidRDefault="00000000">
      <w:pPr>
        <w:spacing w:after="40"/>
        <w:ind w:left="403"/>
      </w:pPr>
      <w:r>
        <w:t>Elections and Town Meeting</w:t>
      </w:r>
    </w:p>
    <w:p w14:paraId="39B146C1" w14:textId="77777777" w:rsidR="00F132EF" w:rsidRDefault="00000000">
      <w:pPr>
        <w:spacing w:after="40"/>
        <w:ind w:left="403"/>
      </w:pPr>
      <w:r>
        <w:t>Budgets and Finances</w:t>
      </w:r>
    </w:p>
    <w:p w14:paraId="60F42E8E" w14:textId="77777777" w:rsidR="00F132EF" w:rsidRDefault="00000000">
      <w:pPr>
        <w:spacing w:before="120"/>
      </w:pPr>
      <w:r>
        <w:rPr>
          <w:b/>
          <w:color w:val="193B44"/>
        </w:rPr>
        <w:t>Meetings &amp; Documents</w:t>
      </w:r>
    </w:p>
    <w:p w14:paraId="12AAF2A1" w14:textId="77777777" w:rsidR="00F132EF" w:rsidRDefault="00000000">
      <w:pPr>
        <w:spacing w:after="40"/>
        <w:ind w:left="403"/>
      </w:pPr>
      <w:r>
        <w:t>Meetings</w:t>
      </w:r>
    </w:p>
    <w:p w14:paraId="432AB353" w14:textId="77777777" w:rsidR="00F132EF" w:rsidRDefault="00000000">
      <w:pPr>
        <w:spacing w:after="40"/>
        <w:ind w:left="403"/>
      </w:pPr>
      <w:r>
        <w:t>Document Library</w:t>
      </w:r>
    </w:p>
    <w:p w14:paraId="582E50C4" w14:textId="77777777" w:rsidR="00F132EF" w:rsidRDefault="00000000">
      <w:pPr>
        <w:spacing w:before="120"/>
      </w:pPr>
      <w:r>
        <w:rPr>
          <w:b/>
          <w:color w:val="193B44"/>
        </w:rPr>
        <w:t>Community</w:t>
      </w:r>
    </w:p>
    <w:p w14:paraId="03DD5256" w14:textId="01B164E2" w:rsidR="00F132EF" w:rsidRDefault="00D47422">
      <w:pPr>
        <w:spacing w:after="40"/>
        <w:ind w:left="403"/>
      </w:pPr>
      <w:r>
        <w:t>Events</w:t>
      </w:r>
    </w:p>
    <w:p w14:paraId="5CAC6CA1" w14:textId="77777777" w:rsidR="00F132EF" w:rsidRDefault="00000000">
      <w:pPr>
        <w:spacing w:after="40"/>
        <w:ind w:left="403"/>
      </w:pPr>
      <w:r>
        <w:t>Parks, Recreation, and Trails</w:t>
      </w:r>
    </w:p>
    <w:p w14:paraId="5DD04FF4" w14:textId="77777777" w:rsidR="00F132EF" w:rsidRDefault="00000000">
      <w:pPr>
        <w:spacing w:after="40"/>
        <w:ind w:left="403"/>
      </w:pPr>
      <w:r>
        <w:t>Lakes and Water Access</w:t>
      </w:r>
    </w:p>
    <w:p w14:paraId="1B9819F6" w14:textId="77777777" w:rsidR="00F132EF" w:rsidRDefault="00000000">
      <w:pPr>
        <w:spacing w:after="40"/>
        <w:ind w:left="403"/>
      </w:pPr>
      <w:r>
        <w:t>Projects and Environment</w:t>
      </w:r>
    </w:p>
    <w:p w14:paraId="3528AF6F" w14:textId="77777777" w:rsidR="00F132EF" w:rsidRDefault="00000000">
      <w:pPr>
        <w:spacing w:before="120"/>
      </w:pPr>
      <w:r>
        <w:rPr>
          <w:b/>
          <w:color w:val="193B44"/>
        </w:rPr>
        <w:t>News</w:t>
      </w:r>
    </w:p>
    <w:p w14:paraId="74DF1095" w14:textId="77777777" w:rsidR="00F132EF" w:rsidRDefault="00000000">
      <w:pPr>
        <w:spacing w:after="40"/>
        <w:ind w:left="403"/>
      </w:pPr>
      <w:r>
        <w:t>News</w:t>
      </w:r>
    </w:p>
    <w:p w14:paraId="2C8C2D79" w14:textId="77777777" w:rsidR="00F132EF" w:rsidRDefault="00000000">
      <w:r>
        <w:br w:type="page"/>
      </w:r>
    </w:p>
    <w:p w14:paraId="18B952DA" w14:textId="77777777" w:rsidR="00F132EF" w:rsidRDefault="00000000">
      <w:pPr>
        <w:pStyle w:val="Heading1"/>
      </w:pPr>
      <w:r>
        <w:lastRenderedPageBreak/>
        <w:t>Town Services</w:t>
      </w:r>
    </w:p>
    <w:p w14:paraId="18AC2B25" w14:textId="77777777" w:rsidR="00F132EF" w:rsidRDefault="00000000">
      <w:r>
        <w:rPr>
          <w:b/>
        </w:rPr>
        <w:t xml:space="preserve">Navigation classification: </w:t>
      </w:r>
      <w:r>
        <w:t>Navigation category (not a standalone landing page). The destinations below qualify independently.</w:t>
      </w:r>
    </w:p>
    <w:p w14:paraId="1FFFFBE4" w14:textId="77777777" w:rsidR="00F132EF" w:rsidRDefault="00000000">
      <w:r>
        <w:br w:type="page"/>
      </w:r>
    </w:p>
    <w:p w14:paraId="3A6F1E50" w14:textId="77777777" w:rsidR="00F132EF" w:rsidRDefault="00000000">
      <w:pPr>
        <w:pStyle w:val="Heading2"/>
      </w:pPr>
      <w:r>
        <w:lastRenderedPageBreak/>
        <w:t>Pay Taxes and Bills</w:t>
      </w:r>
    </w:p>
    <w:tbl>
      <w:tblPr>
        <w:tblStyle w:val="LightGrid-Accent1"/>
        <w:tblW w:w="0" w:type="auto"/>
        <w:tblLook w:val="04A0" w:firstRow="1" w:lastRow="0" w:firstColumn="1" w:lastColumn="0" w:noHBand="0" w:noVBand="1"/>
      </w:tblPr>
      <w:tblGrid>
        <w:gridCol w:w="4939"/>
        <w:gridCol w:w="4939"/>
      </w:tblGrid>
      <w:tr w:rsidR="00F132EF" w14:paraId="48B28C27"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3EABDA6" w14:textId="77777777" w:rsidR="00F132EF" w:rsidRDefault="00000000">
            <w:r>
              <w:t>Classification</w:t>
            </w:r>
          </w:p>
        </w:tc>
        <w:tc>
          <w:tcPr>
            <w:tcW w:w="4939" w:type="dxa"/>
          </w:tcPr>
          <w:p w14:paraId="6F7A7A4B"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3EAD81D1"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04B78638" w14:textId="77777777" w:rsidR="00F132EF" w:rsidRDefault="00000000">
            <w:r>
              <w:t>Suggested slug</w:t>
            </w:r>
          </w:p>
        </w:tc>
        <w:tc>
          <w:tcPr>
            <w:tcW w:w="4939" w:type="dxa"/>
          </w:tcPr>
          <w:p w14:paraId="0FA4C1DA" w14:textId="77777777" w:rsidR="00F132EF" w:rsidRDefault="00000000">
            <w:pPr>
              <w:cnfStyle w:val="000000100000" w:firstRow="0" w:lastRow="0" w:firstColumn="0" w:lastColumn="0" w:oddVBand="0" w:evenVBand="0" w:oddHBand="1" w:evenHBand="0" w:firstRowFirstColumn="0" w:firstRowLastColumn="0" w:lastRowFirstColumn="0" w:lastRowLastColumn="0"/>
            </w:pPr>
            <w:r>
              <w:t>/pay-taxes-and-bills/</w:t>
            </w:r>
          </w:p>
        </w:tc>
      </w:tr>
      <w:tr w:rsidR="00F132EF" w14:paraId="2564B697"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2159FC8E" w14:textId="77777777" w:rsidR="00F132EF" w:rsidRDefault="00000000">
            <w:r>
              <w:t>Page-sufficiency note</w:t>
            </w:r>
          </w:p>
        </w:tc>
        <w:tc>
          <w:tcPr>
            <w:tcW w:w="4939" w:type="dxa"/>
          </w:tcPr>
          <w:p w14:paraId="143A8DF5" w14:textId="77777777" w:rsidR="00F132EF" w:rsidRDefault="00000000">
            <w:pPr>
              <w:cnfStyle w:val="000000010000" w:firstRow="0" w:lastRow="0" w:firstColumn="0" w:lastColumn="0" w:oddVBand="0" w:evenVBand="0" w:oddHBand="0" w:evenHBand="1" w:firstRowFirstColumn="0" w:firstRowLastColumn="0" w:lastRowFirstColumn="0" w:lastRowLastColumn="0"/>
            </w:pPr>
            <w:r>
              <w:t>Existing payment copy is sufficient for a concise direct-action page, subject to verification of every payment link and fee type.</w:t>
            </w:r>
          </w:p>
        </w:tc>
      </w:tr>
    </w:tbl>
    <w:p w14:paraId="23BD7661" w14:textId="77777777" w:rsidR="00F132EF" w:rsidRDefault="00000000">
      <w:pPr>
        <w:pStyle w:val="Heading3"/>
      </w:pPr>
      <w:r>
        <w:t>Existing source copy</w:t>
      </w:r>
    </w:p>
    <w:p w14:paraId="36733191" w14:textId="77777777" w:rsidR="00F132EF" w:rsidRDefault="00000000">
      <w:pPr>
        <w:spacing w:before="240"/>
      </w:pPr>
      <w:r>
        <w:rPr>
          <w:b/>
          <w:color w:val="193B44"/>
          <w:sz w:val="22"/>
        </w:rPr>
        <w:t>Make Online Payment to Town of Glover</w:t>
      </w:r>
    </w:p>
    <w:p w14:paraId="7C4168B4" w14:textId="77777777" w:rsidR="00F132EF" w:rsidRDefault="00000000">
      <w:pPr>
        <w:pStyle w:val="Metadata"/>
      </w:pPr>
      <w:r>
        <w:t xml:space="preserve">Source: </w:t>
      </w:r>
      <w:hyperlink r:id="rId8">
        <w:r>
          <w:rPr>
            <w:color w:val="1F5A6E"/>
            <w:u w:val="single"/>
          </w:rPr>
          <w:t>https://townofglover.com/make-online-payment-to-town-of-glover/</w:t>
        </w:r>
      </w:hyperlink>
    </w:p>
    <w:p w14:paraId="745ACA35" w14:textId="77777777" w:rsidR="00F132EF" w:rsidRDefault="00000000">
      <w:pPr>
        <w:pStyle w:val="SourceCopy"/>
        <w:shd w:val="clear" w:color="auto" w:fill="F4F1EA"/>
      </w:pPr>
      <w:r>
        <w:t>We now accept credit card payments for a wide variety of town fees. Click on the links below to safely and securely pay:</w:t>
      </w:r>
    </w:p>
    <w:p w14:paraId="5A0C4704" w14:textId="77777777" w:rsidR="00F132EF" w:rsidRDefault="00000000">
      <w:pPr>
        <w:pStyle w:val="SourceCopy"/>
        <w:shd w:val="clear" w:color="auto" w:fill="F4F1EA"/>
      </w:pPr>
      <w:r>
        <w:t>Property Tax payments</w:t>
      </w:r>
    </w:p>
    <w:p w14:paraId="240D56B9" w14:textId="77777777" w:rsidR="00F132EF" w:rsidRDefault="00000000">
      <w:pPr>
        <w:pStyle w:val="SourceCopy"/>
        <w:shd w:val="clear" w:color="auto" w:fill="F4F1EA"/>
      </w:pPr>
      <w:r>
        <w:t>Waste Water Payments</w:t>
      </w:r>
    </w:p>
    <w:p w14:paraId="2EC4AAC2" w14:textId="77777777" w:rsidR="00F132EF" w:rsidRDefault="00000000">
      <w:pPr>
        <w:pStyle w:val="SourceCopy"/>
        <w:shd w:val="clear" w:color="auto" w:fill="F4F1EA"/>
      </w:pPr>
      <w:r>
        <w:t>Misc Payments such as Grader Fee, Dog Licenses, Table/Chair Rental, Town Hall Rental</w:t>
      </w:r>
    </w:p>
    <w:p w14:paraId="49D7AD1E" w14:textId="77777777" w:rsidR="00F132EF" w:rsidRDefault="00000000">
      <w:r>
        <w:br w:type="page"/>
      </w:r>
    </w:p>
    <w:p w14:paraId="72192D2A" w14:textId="77777777" w:rsidR="00F132EF" w:rsidRDefault="00000000">
      <w:pPr>
        <w:pStyle w:val="Heading2"/>
      </w:pPr>
      <w:r>
        <w:lastRenderedPageBreak/>
        <w:t>Clerk Services, Records, and Licensing</w:t>
      </w:r>
    </w:p>
    <w:tbl>
      <w:tblPr>
        <w:tblStyle w:val="LightGrid-Accent1"/>
        <w:tblW w:w="0" w:type="auto"/>
        <w:tblLook w:val="04A0" w:firstRow="1" w:lastRow="0" w:firstColumn="1" w:lastColumn="0" w:noHBand="0" w:noVBand="1"/>
      </w:tblPr>
      <w:tblGrid>
        <w:gridCol w:w="4939"/>
        <w:gridCol w:w="4939"/>
      </w:tblGrid>
      <w:tr w:rsidR="00F132EF" w14:paraId="51219FCB"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4AE69938" w14:textId="77777777" w:rsidR="00F132EF" w:rsidRDefault="00000000">
            <w:r>
              <w:t>Classification</w:t>
            </w:r>
          </w:p>
        </w:tc>
        <w:tc>
          <w:tcPr>
            <w:tcW w:w="4939" w:type="dxa"/>
          </w:tcPr>
          <w:p w14:paraId="0B90E804"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6E9281A6"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11FC0D62" w14:textId="77777777" w:rsidR="00F132EF" w:rsidRDefault="00000000">
            <w:r>
              <w:t>Suggested slug</w:t>
            </w:r>
          </w:p>
        </w:tc>
        <w:tc>
          <w:tcPr>
            <w:tcW w:w="4939" w:type="dxa"/>
          </w:tcPr>
          <w:p w14:paraId="0D9A2BE4" w14:textId="77777777" w:rsidR="00F132EF" w:rsidRDefault="00000000">
            <w:pPr>
              <w:cnfStyle w:val="000000100000" w:firstRow="0" w:lastRow="0" w:firstColumn="0" w:lastColumn="0" w:oddVBand="0" w:evenVBand="0" w:oddHBand="1" w:evenHBand="0" w:firstRowFirstColumn="0" w:firstRowLastColumn="0" w:lastRowFirstColumn="0" w:lastRowLastColumn="0"/>
            </w:pPr>
            <w:r>
              <w:t>/clerk-services-records-licensing/</w:t>
            </w:r>
          </w:p>
        </w:tc>
      </w:tr>
      <w:tr w:rsidR="00F132EF" w14:paraId="1F82C9E3"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0584A383" w14:textId="77777777" w:rsidR="00F132EF" w:rsidRDefault="00000000">
            <w:r>
              <w:t>Page-sufficiency note</w:t>
            </w:r>
          </w:p>
        </w:tc>
        <w:tc>
          <w:tcPr>
            <w:tcW w:w="4939" w:type="dxa"/>
          </w:tcPr>
          <w:p w14:paraId="4C8182C6" w14:textId="77777777" w:rsidR="00F132EF" w:rsidRDefault="00000000">
            <w:pPr>
              <w:cnfStyle w:val="000000010000" w:firstRow="0" w:lastRow="0" w:firstColumn="0" w:lastColumn="0" w:oddVBand="0" w:evenVBand="0" w:oddHBand="0" w:evenHBand="1" w:firstRowFirstColumn="0" w:firstRowLastColumn="0" w:lastRowFirstColumn="0" w:lastRowLastColumn="0"/>
            </w:pPr>
            <w:r>
              <w:t>The current Clerk/Treasurer page contains several related transactions and enough operational copy to support one consolidated page.</w:t>
            </w:r>
          </w:p>
        </w:tc>
      </w:tr>
    </w:tbl>
    <w:p w14:paraId="7787C8C7" w14:textId="77777777" w:rsidR="00F132EF" w:rsidRDefault="00000000">
      <w:pPr>
        <w:pStyle w:val="Heading3"/>
      </w:pPr>
      <w:r>
        <w:t>Existing source copy</w:t>
      </w:r>
    </w:p>
    <w:p w14:paraId="2F2E66CA" w14:textId="77777777" w:rsidR="00F132EF" w:rsidRDefault="00000000">
      <w:pPr>
        <w:spacing w:before="240"/>
      </w:pPr>
      <w:r>
        <w:rPr>
          <w:b/>
          <w:color w:val="193B44"/>
          <w:sz w:val="22"/>
        </w:rPr>
        <w:t>Glover Town Clerk /Treasurer</w:t>
      </w:r>
    </w:p>
    <w:p w14:paraId="222A2DD3" w14:textId="77777777" w:rsidR="00F132EF" w:rsidRDefault="00000000">
      <w:pPr>
        <w:pStyle w:val="Metadata"/>
      </w:pPr>
      <w:r>
        <w:t xml:space="preserve">Source: </w:t>
      </w:r>
      <w:hyperlink r:id="rId9">
        <w:r>
          <w:rPr>
            <w:color w:val="1F5A6E"/>
            <w:u w:val="single"/>
          </w:rPr>
          <w:t>https://townofglover.com/town-clerk/</w:t>
        </w:r>
      </w:hyperlink>
    </w:p>
    <w:p w14:paraId="472CB458" w14:textId="77777777" w:rsidR="00F132EF" w:rsidRDefault="00000000">
      <w:pPr>
        <w:pStyle w:val="SourceSubhead"/>
        <w:shd w:val="clear" w:color="auto" w:fill="F4F1EA"/>
      </w:pPr>
      <w:r>
        <w:t>Glover Town Clerks Office</w:t>
      </w:r>
    </w:p>
    <w:p w14:paraId="190F72C1" w14:textId="77777777" w:rsidR="00F132EF" w:rsidRDefault="00000000">
      <w:pPr>
        <w:pStyle w:val="SourceCopy"/>
        <w:shd w:val="clear" w:color="auto" w:fill="F4F1EA"/>
      </w:pPr>
      <w:r>
        <w:t>phone (802) 525-6227 fax (802) 525-4115 HOURS: 7:00 am- 5:00 pm Monday – Thursday Closed Fridays, Saturdays, Sundays, and Holidays Cindy Epinette, Clerk/Treasurer Email</w:t>
      </w:r>
    </w:p>
    <w:p w14:paraId="00B22757" w14:textId="77777777" w:rsidR="00F132EF" w:rsidRDefault="00000000">
      <w:pPr>
        <w:pStyle w:val="SourceCopy"/>
        <w:shd w:val="clear" w:color="auto" w:fill="F4F1EA"/>
      </w:pPr>
      <w:r>
        <w:t>Town Clerk’s Office Services</w:t>
      </w:r>
    </w:p>
    <w:p w14:paraId="4D9BE42F" w14:textId="77777777" w:rsidR="00F132EF" w:rsidRDefault="00000000">
      <w:pPr>
        <w:pStyle w:val="SourceCopy"/>
        <w:shd w:val="clear" w:color="auto" w:fill="F4F1EA"/>
      </w:pPr>
      <w:r>
        <w:t>Zoning: There is no zoning in Glover. If you are building or remodeling around the lakes, you need to contact ANR to learn about their requirements.</w:t>
      </w:r>
    </w:p>
    <w:p w14:paraId="708DC606" w14:textId="77777777" w:rsidR="00F132EF" w:rsidRDefault="00000000">
      <w:pPr>
        <w:pStyle w:val="SourceCopy"/>
        <w:shd w:val="clear" w:color="auto" w:fill="F4F1EA"/>
      </w:pPr>
      <w:r>
        <w:t>Driveway permit is required. Applications are available at the town clerk’s office.</w:t>
      </w:r>
    </w:p>
    <w:p w14:paraId="09F2CF84" w14:textId="77777777" w:rsidR="00F132EF" w:rsidRDefault="00000000">
      <w:pPr>
        <w:pStyle w:val="SourceCopy"/>
        <w:shd w:val="clear" w:color="auto" w:fill="F4F1EA"/>
      </w:pPr>
      <w:r>
        <w:t>Vault time, $4.00 per hour for research, there is a charge for copies, we do not fax and we do not do title searches.</w:t>
      </w:r>
    </w:p>
    <w:p w14:paraId="430FADAE" w14:textId="77777777" w:rsidR="00F132EF" w:rsidRDefault="00000000">
      <w:pPr>
        <w:pStyle w:val="SourceCopy"/>
        <w:shd w:val="clear" w:color="auto" w:fill="F4F1EA"/>
      </w:pPr>
      <w:r>
        <w:t>Motor Vehicle registration renewal for the current month and two months prior, must be check or money order payable to Department of Motor Vehicles (DMV) for the amount due, $3.00 charge for the town cash or check.</w:t>
      </w:r>
    </w:p>
    <w:p w14:paraId="4B86C4ED" w14:textId="77777777" w:rsidR="00F132EF" w:rsidRDefault="00000000">
      <w:pPr>
        <w:pStyle w:val="SourceCopy"/>
        <w:shd w:val="clear" w:color="auto" w:fill="F4F1EA"/>
      </w:pPr>
      <w:r>
        <w:t>Select Board Meetings the 2nd and 4th Thursday of the month at 6:30 PM at the Town Hall. To get on the agenda call the Town Clerk’s Office, All meetings are open to the public.</w:t>
      </w:r>
    </w:p>
    <w:p w14:paraId="0C3D9456" w14:textId="77777777" w:rsidR="00F132EF" w:rsidRDefault="00000000">
      <w:pPr>
        <w:pStyle w:val="SourceCopy"/>
        <w:shd w:val="clear" w:color="auto" w:fill="F4F1EA"/>
      </w:pPr>
      <w:r>
        <w:t>Dog licenses due April 1st, bring certificates for spayed females and neutered males and rabies vaccination.</w:t>
      </w:r>
    </w:p>
    <w:p w14:paraId="317071B9" w14:textId="77777777" w:rsidR="00F132EF" w:rsidRDefault="00000000">
      <w:pPr>
        <w:pStyle w:val="SourceCopy"/>
        <w:shd w:val="clear" w:color="auto" w:fill="F4F1EA"/>
      </w:pPr>
      <w:r>
        <w:t>Prices: Male &amp; Female $15.00 Spayed/Neutered $ 11.00 After April First: Male &amp; Female $19.00 Spayed/Neutered $ 13.00</w:t>
      </w:r>
    </w:p>
    <w:p w14:paraId="41C78ED0" w14:textId="77777777" w:rsidR="00F132EF" w:rsidRDefault="00000000">
      <w:pPr>
        <w:pStyle w:val="SourceCopy"/>
        <w:shd w:val="clear" w:color="auto" w:fill="F4F1EA"/>
      </w:pPr>
      <w:r>
        <w:t>Town of Glover Dog and Wolf-hybrid ordinance</w:t>
      </w:r>
    </w:p>
    <w:p w14:paraId="1FBE9BC7" w14:textId="77777777" w:rsidR="00F132EF" w:rsidRDefault="00000000">
      <w:pPr>
        <w:pStyle w:val="SourceCopy"/>
        <w:shd w:val="clear" w:color="auto" w:fill="F4F1EA"/>
      </w:pPr>
      <w:r>
        <w:t>Glover Cemeteries French Cemetery -full Andersonville Cemetery – full West Glover Cemetery – full Westlook Cemetery – lots available on right side of cemetery next to Route 122 Westlook II Cemetery</w:t>
      </w:r>
    </w:p>
    <w:p w14:paraId="6E6AEF71" w14:textId="77777777" w:rsidR="00F132EF" w:rsidRDefault="00000000">
      <w:r>
        <w:br w:type="page"/>
      </w:r>
    </w:p>
    <w:p w14:paraId="1770AD33" w14:textId="77777777" w:rsidR="00F132EF" w:rsidRDefault="00000000">
      <w:pPr>
        <w:pStyle w:val="Heading2"/>
      </w:pPr>
      <w:r>
        <w:lastRenderedPageBreak/>
        <w:t>Property and Permits</w:t>
      </w:r>
    </w:p>
    <w:tbl>
      <w:tblPr>
        <w:tblStyle w:val="LightGrid-Accent1"/>
        <w:tblW w:w="0" w:type="auto"/>
        <w:tblLook w:val="04A0" w:firstRow="1" w:lastRow="0" w:firstColumn="1" w:lastColumn="0" w:noHBand="0" w:noVBand="1"/>
      </w:tblPr>
      <w:tblGrid>
        <w:gridCol w:w="4939"/>
        <w:gridCol w:w="4939"/>
      </w:tblGrid>
      <w:tr w:rsidR="00F132EF" w14:paraId="6BF2C5E4"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8B14DA0" w14:textId="77777777" w:rsidR="00F132EF" w:rsidRDefault="00000000">
            <w:r>
              <w:t>Classification</w:t>
            </w:r>
          </w:p>
        </w:tc>
        <w:tc>
          <w:tcPr>
            <w:tcW w:w="4939" w:type="dxa"/>
          </w:tcPr>
          <w:p w14:paraId="24FBD3A2"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31A8E531"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B9EA613" w14:textId="77777777" w:rsidR="00F132EF" w:rsidRDefault="00000000">
            <w:r>
              <w:t>Suggested slug</w:t>
            </w:r>
          </w:p>
        </w:tc>
        <w:tc>
          <w:tcPr>
            <w:tcW w:w="4939" w:type="dxa"/>
          </w:tcPr>
          <w:p w14:paraId="70561678" w14:textId="77777777" w:rsidR="00F132EF" w:rsidRDefault="00000000">
            <w:pPr>
              <w:cnfStyle w:val="000000100000" w:firstRow="0" w:lastRow="0" w:firstColumn="0" w:lastColumn="0" w:oddVBand="0" w:evenVBand="0" w:oddHBand="1" w:evenHBand="0" w:firstRowFirstColumn="0" w:firstRowLastColumn="0" w:lastRowFirstColumn="0" w:lastRowLastColumn="0"/>
            </w:pPr>
            <w:r>
              <w:t>/property-and-permits/</w:t>
            </w:r>
          </w:p>
        </w:tc>
      </w:tr>
      <w:tr w:rsidR="00F132EF" w14:paraId="39CB54D3"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376D5C59" w14:textId="77777777" w:rsidR="00F132EF" w:rsidRDefault="00000000">
            <w:r>
              <w:t>Page-sufficiency note</w:t>
            </w:r>
          </w:p>
        </w:tc>
        <w:tc>
          <w:tcPr>
            <w:tcW w:w="4939" w:type="dxa"/>
          </w:tcPr>
          <w:p w14:paraId="797C8A1C" w14:textId="77777777" w:rsidR="00F132EF" w:rsidRDefault="00000000">
            <w:pPr>
              <w:cnfStyle w:val="000000010000" w:firstRow="0" w:lastRow="0" w:firstColumn="0" w:lastColumn="0" w:oddVBand="0" w:evenVBand="0" w:oddHBand="0" w:evenHBand="1" w:firstRowFirstColumn="0" w:firstRowLastColumn="0" w:lastRowFirstColumn="0" w:lastRowLastColumn="0"/>
            </w:pPr>
            <w:r>
              <w:t>The archive supports a consolidated destination for land-record research, parcel lookup, appraisal information, zoning guidance, and driveway requirements.</w:t>
            </w:r>
          </w:p>
        </w:tc>
      </w:tr>
    </w:tbl>
    <w:p w14:paraId="4881F7D8" w14:textId="77777777" w:rsidR="00F132EF" w:rsidRDefault="00000000">
      <w:pPr>
        <w:pStyle w:val="Heading3"/>
      </w:pPr>
      <w:r>
        <w:t>Existing source copy</w:t>
      </w:r>
    </w:p>
    <w:p w14:paraId="3D0E0777" w14:textId="77777777" w:rsidR="00F132EF" w:rsidRDefault="00000000">
      <w:pPr>
        <w:spacing w:before="240"/>
      </w:pPr>
      <w:r>
        <w:rPr>
          <w:b/>
          <w:color w:val="193B44"/>
          <w:sz w:val="22"/>
        </w:rPr>
        <w:t>Glover Town Clerk /Treasurer</w:t>
      </w:r>
    </w:p>
    <w:p w14:paraId="5E412C95" w14:textId="77777777" w:rsidR="00F132EF" w:rsidRDefault="00000000">
      <w:pPr>
        <w:pStyle w:val="Metadata"/>
      </w:pPr>
      <w:r>
        <w:t xml:space="preserve">Source: </w:t>
      </w:r>
      <w:hyperlink r:id="rId10">
        <w:r>
          <w:rPr>
            <w:color w:val="1F5A6E"/>
            <w:u w:val="single"/>
          </w:rPr>
          <w:t>https://townofglover.com/town-clerk/</w:t>
        </w:r>
      </w:hyperlink>
    </w:p>
    <w:p w14:paraId="05582D7E" w14:textId="77777777" w:rsidR="00F132EF" w:rsidRDefault="00000000">
      <w:pPr>
        <w:pStyle w:val="SourceCopy"/>
        <w:shd w:val="clear" w:color="auto" w:fill="F4F1EA"/>
      </w:pPr>
      <w:r>
        <w:t>Zoning: There is no zoning in Glover. If you are building or remodeling around the lakes, you need to contact ANR to learn about their requirements.</w:t>
      </w:r>
    </w:p>
    <w:p w14:paraId="22D5FAB0" w14:textId="77777777" w:rsidR="00F132EF" w:rsidRDefault="00000000">
      <w:pPr>
        <w:pStyle w:val="SourceCopy"/>
        <w:shd w:val="clear" w:color="auto" w:fill="F4F1EA"/>
      </w:pPr>
      <w:r>
        <w:t>Driveway permit is required. Applications are available at the town clerk’s office.</w:t>
      </w:r>
    </w:p>
    <w:p w14:paraId="05FF0975" w14:textId="77777777" w:rsidR="00F132EF" w:rsidRDefault="00000000">
      <w:pPr>
        <w:pStyle w:val="SourceCopy"/>
        <w:shd w:val="clear" w:color="auto" w:fill="F4F1EA"/>
      </w:pPr>
      <w:r>
        <w:t>Vault time, $4.00 per hour for research, there is a charge for copies, we do not fax and we do not do title searches.</w:t>
      </w:r>
    </w:p>
    <w:p w14:paraId="241A86FA" w14:textId="77777777" w:rsidR="00F132EF" w:rsidRDefault="00000000">
      <w:pPr>
        <w:spacing w:before="240"/>
      </w:pPr>
      <w:r>
        <w:rPr>
          <w:b/>
          <w:color w:val="193B44"/>
          <w:sz w:val="22"/>
        </w:rPr>
        <w:t>Glover Town Documents Change of Appraisal Reports &amp; Tax Map</w:t>
      </w:r>
    </w:p>
    <w:p w14:paraId="28B8E483" w14:textId="77777777" w:rsidR="00F132EF" w:rsidRDefault="00000000">
      <w:pPr>
        <w:pStyle w:val="Metadata"/>
      </w:pPr>
      <w:r>
        <w:t xml:space="preserve">Source: </w:t>
      </w:r>
      <w:hyperlink r:id="rId11">
        <w:r>
          <w:rPr>
            <w:color w:val="1F5A6E"/>
            <w:u w:val="single"/>
          </w:rPr>
          <w:t>https://townofglover.com/glover-town-documents/</w:t>
        </w:r>
      </w:hyperlink>
    </w:p>
    <w:p w14:paraId="58233833" w14:textId="77777777" w:rsidR="00F132EF" w:rsidRDefault="00000000">
      <w:pPr>
        <w:pStyle w:val="SourceSubhead"/>
        <w:shd w:val="clear" w:color="auto" w:fill="F4F1EA"/>
      </w:pPr>
      <w:r>
        <w:t>Change of Appraisal Reports &amp; Tax Map</w:t>
      </w:r>
    </w:p>
    <w:p w14:paraId="5A2FE8B9" w14:textId="77777777" w:rsidR="00F132EF" w:rsidRDefault="00000000">
      <w:pPr>
        <w:pStyle w:val="SourceCopy"/>
        <w:shd w:val="clear" w:color="auto" w:fill="F4F1EA"/>
      </w:pPr>
      <w:r>
        <w:t>2021 Appraisal Report [PDF]Change of Appraisal Report 2017 [PDF]</w:t>
      </w:r>
    </w:p>
    <w:p w14:paraId="7AFFE622" w14:textId="77777777" w:rsidR="00F132EF" w:rsidRDefault="00000000">
      <w:pPr>
        <w:pStyle w:val="SourceCopy"/>
        <w:shd w:val="clear" w:color="auto" w:fill="F4F1EA"/>
      </w:pPr>
      <w:r>
        <w:t>The digitized map of Glover properties can be viewed here:https://anrmaps.vermont.gov/websites/ANRA5/default.htmlzoom in on Glover and in the layers menu check “parcels” – you will get the parcel boundaries in red. Click within a parcel and it will change to yellow and you will get the SPAN (School Property Account Number) number of that property.</w:t>
      </w:r>
    </w:p>
    <w:p w14:paraId="462C99E4" w14:textId="77777777" w:rsidR="00F132EF" w:rsidRDefault="00000000">
      <w:pPr>
        <w:spacing w:before="240"/>
      </w:pPr>
      <w:r>
        <w:rPr>
          <w:b/>
          <w:color w:val="193B44"/>
          <w:sz w:val="22"/>
        </w:rPr>
        <w:t>Glover Listers – Property Inspection Notice</w:t>
      </w:r>
    </w:p>
    <w:p w14:paraId="38189D1D" w14:textId="77777777" w:rsidR="00F132EF" w:rsidRDefault="00000000">
      <w:pPr>
        <w:pStyle w:val="Metadata"/>
      </w:pPr>
      <w:r>
        <w:t xml:space="preserve">Source: </w:t>
      </w:r>
      <w:hyperlink r:id="rId12">
        <w:r>
          <w:rPr>
            <w:color w:val="1F5A6E"/>
            <w:u w:val="single"/>
          </w:rPr>
          <w:t>https://townofglover.com/glover-listers-property-inspection-notice/</w:t>
        </w:r>
      </w:hyperlink>
    </w:p>
    <w:p w14:paraId="235040D9" w14:textId="77777777" w:rsidR="00F132EF" w:rsidRDefault="00000000">
      <w:pPr>
        <w:pStyle w:val="Metadata"/>
      </w:pPr>
      <w:r>
        <w:rPr>
          <w:i/>
        </w:rPr>
        <w:t>This source page contains no extracted body copy; its substantive content is in a linked/downloadable item.</w:t>
      </w:r>
    </w:p>
    <w:p w14:paraId="58D47A1B" w14:textId="77777777" w:rsidR="00F132EF" w:rsidRDefault="00000000">
      <w:pPr>
        <w:pStyle w:val="SourceCopy"/>
        <w:shd w:val="clear" w:color="auto" w:fill="F4F1EA"/>
      </w:pPr>
      <w:r>
        <w:rPr>
          <w:i/>
          <w:color w:val="646464"/>
        </w:rPr>
        <w:t>[No editable page-body copy was captured on this source page.]</w:t>
      </w:r>
    </w:p>
    <w:p w14:paraId="6A5D3D44" w14:textId="77777777" w:rsidR="00F132EF" w:rsidRDefault="00000000">
      <w:pPr>
        <w:spacing w:before="240"/>
      </w:pPr>
      <w:r>
        <w:rPr>
          <w:b/>
          <w:color w:val="193B44"/>
          <w:sz w:val="22"/>
        </w:rPr>
        <w:t>Private Roads and Driveways Ordinance – Approved 5-14-26</w:t>
      </w:r>
    </w:p>
    <w:p w14:paraId="16044348" w14:textId="77777777" w:rsidR="00F132EF" w:rsidRDefault="00000000">
      <w:pPr>
        <w:pStyle w:val="Metadata"/>
      </w:pPr>
      <w:r>
        <w:t xml:space="preserve">Source: </w:t>
      </w:r>
      <w:hyperlink r:id="rId13">
        <w:r>
          <w:rPr>
            <w:color w:val="1F5A6E"/>
            <w:u w:val="single"/>
          </w:rPr>
          <w:t>https://townofglover.com/private-roads-and-driveways-ordinance-approved-5-14-26/</w:t>
        </w:r>
      </w:hyperlink>
    </w:p>
    <w:p w14:paraId="3C95D203" w14:textId="77777777" w:rsidR="00F132EF" w:rsidRDefault="00000000">
      <w:pPr>
        <w:pStyle w:val="Metadata"/>
      </w:pPr>
      <w:r>
        <w:rPr>
          <w:i/>
        </w:rPr>
        <w:t>This source page contains no extracted body copy; its substantive content is in a linked/downloadable item.</w:t>
      </w:r>
    </w:p>
    <w:p w14:paraId="5AA6810C" w14:textId="77777777" w:rsidR="00F132EF" w:rsidRDefault="00000000">
      <w:pPr>
        <w:pStyle w:val="SourceCopy"/>
        <w:shd w:val="clear" w:color="auto" w:fill="F4F1EA"/>
      </w:pPr>
      <w:r>
        <w:rPr>
          <w:i/>
          <w:color w:val="646464"/>
        </w:rPr>
        <w:t>[No editable page-body copy was captured on this source page.]</w:t>
      </w:r>
    </w:p>
    <w:p w14:paraId="40B19FE5" w14:textId="77777777" w:rsidR="00F132EF" w:rsidRDefault="00000000">
      <w:r>
        <w:br w:type="page"/>
      </w:r>
    </w:p>
    <w:p w14:paraId="794FFBAA" w14:textId="77777777" w:rsidR="00F132EF" w:rsidRDefault="00000000">
      <w:pPr>
        <w:pStyle w:val="Heading2"/>
      </w:pPr>
      <w:r>
        <w:lastRenderedPageBreak/>
        <w:t>Roads</w:t>
      </w:r>
    </w:p>
    <w:tbl>
      <w:tblPr>
        <w:tblStyle w:val="LightGrid-Accent1"/>
        <w:tblW w:w="0" w:type="auto"/>
        <w:tblLook w:val="04A0" w:firstRow="1" w:lastRow="0" w:firstColumn="1" w:lastColumn="0" w:noHBand="0" w:noVBand="1"/>
      </w:tblPr>
      <w:tblGrid>
        <w:gridCol w:w="4939"/>
        <w:gridCol w:w="4939"/>
      </w:tblGrid>
      <w:tr w:rsidR="00F132EF" w14:paraId="0F8C26AA"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0C76A30B" w14:textId="77777777" w:rsidR="00F132EF" w:rsidRDefault="00000000">
            <w:r>
              <w:t>Classification</w:t>
            </w:r>
          </w:p>
        </w:tc>
        <w:tc>
          <w:tcPr>
            <w:tcW w:w="4939" w:type="dxa"/>
          </w:tcPr>
          <w:p w14:paraId="3E59A142"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00F06324"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0EB3F864" w14:textId="77777777" w:rsidR="00F132EF" w:rsidRDefault="00000000">
            <w:r>
              <w:t>Suggested slug</w:t>
            </w:r>
          </w:p>
        </w:tc>
        <w:tc>
          <w:tcPr>
            <w:tcW w:w="4939" w:type="dxa"/>
          </w:tcPr>
          <w:p w14:paraId="294CC363" w14:textId="77777777" w:rsidR="00F132EF" w:rsidRDefault="00000000">
            <w:pPr>
              <w:cnfStyle w:val="000000100000" w:firstRow="0" w:lastRow="0" w:firstColumn="0" w:lastColumn="0" w:oddVBand="0" w:evenVBand="0" w:oddHBand="1" w:evenHBand="0" w:firstRowFirstColumn="0" w:firstRowLastColumn="0" w:lastRowFirstColumn="0" w:lastRowLastColumn="0"/>
            </w:pPr>
            <w:r>
              <w:t>/roads/</w:t>
            </w:r>
          </w:p>
        </w:tc>
      </w:tr>
      <w:tr w:rsidR="00F132EF" w14:paraId="6615B89B"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21181C12" w14:textId="77777777" w:rsidR="00F132EF" w:rsidRDefault="00000000">
            <w:r>
              <w:t>Page-sufficiency note</w:t>
            </w:r>
          </w:p>
        </w:tc>
        <w:tc>
          <w:tcPr>
            <w:tcW w:w="4939" w:type="dxa"/>
          </w:tcPr>
          <w:p w14:paraId="34F996AA" w14:textId="77777777" w:rsidR="00F132EF" w:rsidRDefault="00000000">
            <w:pPr>
              <w:cnfStyle w:val="000000010000" w:firstRow="0" w:lastRow="0" w:firstColumn="0" w:lastColumn="0" w:oddVBand="0" w:evenVBand="0" w:oddHBand="0" w:evenHBand="1" w:firstRowFirstColumn="0" w:firstRowLastColumn="0" w:lastRowFirstColumn="0" w:lastRowLastColumn="0"/>
            </w:pPr>
            <w:r>
              <w:t>The editable body copy is brief, but the archive also contains road policies, ordinances, maps, closures, paving notices, and seasonal notices that justify a maintained service page.</w:t>
            </w:r>
          </w:p>
        </w:tc>
      </w:tr>
    </w:tbl>
    <w:p w14:paraId="6A580762" w14:textId="77777777" w:rsidR="00F132EF" w:rsidRDefault="00000000">
      <w:pPr>
        <w:pStyle w:val="Heading3"/>
      </w:pPr>
      <w:r>
        <w:t>Existing source copy</w:t>
      </w:r>
    </w:p>
    <w:p w14:paraId="4E202081" w14:textId="77777777" w:rsidR="00F132EF" w:rsidRDefault="00000000">
      <w:pPr>
        <w:spacing w:before="240"/>
      </w:pPr>
      <w:r>
        <w:rPr>
          <w:b/>
          <w:color w:val="193B44"/>
          <w:sz w:val="22"/>
        </w:rPr>
        <w:t>Glover Town Services</w:t>
      </w:r>
    </w:p>
    <w:p w14:paraId="418BCFE7" w14:textId="77777777" w:rsidR="00F132EF" w:rsidRDefault="00000000">
      <w:pPr>
        <w:pStyle w:val="Metadata"/>
      </w:pPr>
      <w:r>
        <w:t xml:space="preserve">Source: </w:t>
      </w:r>
      <w:hyperlink r:id="rId14">
        <w:r>
          <w:rPr>
            <w:color w:val="1F5A6E"/>
            <w:u w:val="single"/>
          </w:rPr>
          <w:t>https://townofglover.com/services/</w:t>
        </w:r>
      </w:hyperlink>
    </w:p>
    <w:p w14:paraId="2BB39EFF" w14:textId="77777777" w:rsidR="00F132EF" w:rsidRDefault="00000000">
      <w:pPr>
        <w:pStyle w:val="SourceSubhead"/>
        <w:shd w:val="clear" w:color="auto" w:fill="F4F1EA"/>
      </w:pPr>
      <w:r>
        <w:t>Roads</w:t>
      </w:r>
    </w:p>
    <w:p w14:paraId="24E75A74" w14:textId="77777777" w:rsidR="00F132EF" w:rsidRDefault="00000000">
      <w:pPr>
        <w:pStyle w:val="SourceCopy"/>
        <w:shd w:val="clear" w:color="auto" w:fill="F4F1EA"/>
      </w:pPr>
      <w:r>
        <w:t>Town Garage 802-525-4025</w:t>
      </w:r>
    </w:p>
    <w:p w14:paraId="5A85E85C" w14:textId="77777777" w:rsidR="00F132EF" w:rsidRDefault="00000000">
      <w:pPr>
        <w:spacing w:before="240"/>
      </w:pPr>
      <w:r>
        <w:rPr>
          <w:b/>
          <w:color w:val="193B44"/>
          <w:sz w:val="22"/>
        </w:rPr>
        <w:t>Glover Town Contact List</w:t>
      </w:r>
    </w:p>
    <w:p w14:paraId="5E2FF18E" w14:textId="77777777" w:rsidR="00F132EF" w:rsidRDefault="00000000">
      <w:pPr>
        <w:pStyle w:val="Metadata"/>
      </w:pPr>
      <w:r>
        <w:t xml:space="preserve">Source: </w:t>
      </w:r>
      <w:hyperlink r:id="rId15">
        <w:r>
          <w:rPr>
            <w:color w:val="1F5A6E"/>
            <w:u w:val="single"/>
          </w:rPr>
          <w:t>https://townofglover.com/contact-list/</w:t>
        </w:r>
      </w:hyperlink>
    </w:p>
    <w:p w14:paraId="7052B025" w14:textId="77777777" w:rsidR="00F132EF" w:rsidRDefault="00000000">
      <w:pPr>
        <w:pStyle w:val="SourceSubhead"/>
        <w:shd w:val="clear" w:color="auto" w:fill="F4F1EA"/>
      </w:pPr>
      <w:r>
        <w:t>Roads</w:t>
      </w:r>
    </w:p>
    <w:p w14:paraId="2F3C7A4C" w14:textId="77777777" w:rsidR="00F132EF" w:rsidRDefault="00000000">
      <w:pPr>
        <w:pStyle w:val="SourceCopy"/>
        <w:shd w:val="clear" w:color="auto" w:fill="F4F1EA"/>
      </w:pPr>
      <w:r>
        <w:t>Town Garage 802-525-4025 Mike Pray (Foreman) Email 802-673-9513Scott Pray 802-673-7231Richard LaClair Jr</w:t>
      </w:r>
    </w:p>
    <w:p w14:paraId="3E2C7D04" w14:textId="77777777" w:rsidR="00F132EF" w:rsidRDefault="00000000">
      <w:pPr>
        <w:spacing w:before="240"/>
      </w:pPr>
      <w:r>
        <w:rPr>
          <w:b/>
          <w:color w:val="193B44"/>
          <w:sz w:val="22"/>
        </w:rPr>
        <w:t>Updated Road Policy 5/11/2023</w:t>
      </w:r>
    </w:p>
    <w:p w14:paraId="4BC4E043" w14:textId="77777777" w:rsidR="00F132EF" w:rsidRDefault="00000000">
      <w:pPr>
        <w:pStyle w:val="Metadata"/>
      </w:pPr>
      <w:r>
        <w:t xml:space="preserve">Source: </w:t>
      </w:r>
      <w:hyperlink r:id="rId16">
        <w:r>
          <w:rPr>
            <w:color w:val="1F5A6E"/>
            <w:u w:val="single"/>
          </w:rPr>
          <w:t>https://townofglover.com/updated-road-policy-5-1-2023/</w:t>
        </w:r>
      </w:hyperlink>
    </w:p>
    <w:p w14:paraId="5ADC5410" w14:textId="77777777" w:rsidR="00F132EF" w:rsidRDefault="00000000">
      <w:pPr>
        <w:pStyle w:val="Metadata"/>
      </w:pPr>
      <w:r>
        <w:rPr>
          <w:i/>
        </w:rPr>
        <w:t>This source page contains no extracted body copy; its substantive content is in a linked/downloadable item.</w:t>
      </w:r>
    </w:p>
    <w:p w14:paraId="5191CEF7" w14:textId="77777777" w:rsidR="00F132EF" w:rsidRDefault="00000000">
      <w:pPr>
        <w:pStyle w:val="SourceCopy"/>
        <w:shd w:val="clear" w:color="auto" w:fill="F4F1EA"/>
      </w:pPr>
      <w:r>
        <w:rPr>
          <w:i/>
          <w:color w:val="646464"/>
        </w:rPr>
        <w:t>[No editable page-body copy was captured on this source page.]</w:t>
      </w:r>
    </w:p>
    <w:p w14:paraId="61BDBBCF" w14:textId="77777777" w:rsidR="00F132EF" w:rsidRDefault="00000000">
      <w:pPr>
        <w:spacing w:before="240"/>
      </w:pPr>
      <w:r>
        <w:rPr>
          <w:b/>
          <w:color w:val="193B44"/>
          <w:sz w:val="22"/>
        </w:rPr>
        <w:t>ROAD UPDATE</w:t>
      </w:r>
    </w:p>
    <w:p w14:paraId="46DAEB7C" w14:textId="77777777" w:rsidR="00F132EF" w:rsidRDefault="00000000">
      <w:pPr>
        <w:pStyle w:val="Metadata"/>
      </w:pPr>
      <w:r>
        <w:t xml:space="preserve">Source: </w:t>
      </w:r>
      <w:hyperlink r:id="rId17">
        <w:r>
          <w:rPr>
            <w:color w:val="1F5A6E"/>
            <w:u w:val="single"/>
          </w:rPr>
          <w:t>https://townofglover.com/road-update/</w:t>
        </w:r>
      </w:hyperlink>
    </w:p>
    <w:p w14:paraId="5788D47A" w14:textId="77777777" w:rsidR="00F132EF" w:rsidRDefault="00000000">
      <w:pPr>
        <w:pStyle w:val="Metadata"/>
      </w:pPr>
      <w:r>
        <w:rPr>
          <w:i/>
        </w:rPr>
        <w:t>This current notice contains no extracted body copy; its substantive content is in a linked/downloadable item.</w:t>
      </w:r>
    </w:p>
    <w:p w14:paraId="374C43C2" w14:textId="77777777" w:rsidR="00F132EF" w:rsidRDefault="00000000">
      <w:pPr>
        <w:pStyle w:val="SourceCopy"/>
        <w:shd w:val="clear" w:color="auto" w:fill="F4F1EA"/>
      </w:pPr>
      <w:r>
        <w:rPr>
          <w:i/>
          <w:color w:val="646464"/>
        </w:rPr>
        <w:t>[No editable page-body copy was captured on this source page.]</w:t>
      </w:r>
    </w:p>
    <w:p w14:paraId="03D0317D" w14:textId="77777777" w:rsidR="00F132EF" w:rsidRDefault="00000000">
      <w:r>
        <w:br w:type="page"/>
      </w:r>
    </w:p>
    <w:p w14:paraId="65072AE0" w14:textId="77777777" w:rsidR="00F132EF" w:rsidRDefault="00000000">
      <w:pPr>
        <w:pStyle w:val="Heading2"/>
      </w:pPr>
      <w:r>
        <w:lastRenderedPageBreak/>
        <w:t>Recycling and Trash</w:t>
      </w:r>
    </w:p>
    <w:tbl>
      <w:tblPr>
        <w:tblStyle w:val="LightGrid-Accent1"/>
        <w:tblW w:w="0" w:type="auto"/>
        <w:tblLook w:val="04A0" w:firstRow="1" w:lastRow="0" w:firstColumn="1" w:lastColumn="0" w:noHBand="0" w:noVBand="1"/>
      </w:tblPr>
      <w:tblGrid>
        <w:gridCol w:w="4939"/>
        <w:gridCol w:w="4939"/>
      </w:tblGrid>
      <w:tr w:rsidR="00F132EF" w14:paraId="0988A102"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F04C27E" w14:textId="77777777" w:rsidR="00F132EF" w:rsidRDefault="00000000">
            <w:r>
              <w:t>Classification</w:t>
            </w:r>
          </w:p>
        </w:tc>
        <w:tc>
          <w:tcPr>
            <w:tcW w:w="4939" w:type="dxa"/>
          </w:tcPr>
          <w:p w14:paraId="54A643EC"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47B8EE5A"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9958F42" w14:textId="77777777" w:rsidR="00F132EF" w:rsidRDefault="00000000">
            <w:r>
              <w:t>Suggested slug</w:t>
            </w:r>
          </w:p>
        </w:tc>
        <w:tc>
          <w:tcPr>
            <w:tcW w:w="4939" w:type="dxa"/>
          </w:tcPr>
          <w:p w14:paraId="59A5C665" w14:textId="77777777" w:rsidR="00F132EF" w:rsidRDefault="00000000">
            <w:pPr>
              <w:cnfStyle w:val="000000100000" w:firstRow="0" w:lastRow="0" w:firstColumn="0" w:lastColumn="0" w:oddVBand="0" w:evenVBand="0" w:oddHBand="1" w:evenHBand="0" w:firstRowFirstColumn="0" w:firstRowLastColumn="0" w:lastRowFirstColumn="0" w:lastRowLastColumn="0"/>
            </w:pPr>
            <w:r>
              <w:t>/recycling-and-trash/</w:t>
            </w:r>
          </w:p>
        </w:tc>
      </w:tr>
      <w:tr w:rsidR="00F132EF" w14:paraId="0A500A9A"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1C9CCE7C" w14:textId="77777777" w:rsidR="00F132EF" w:rsidRDefault="00000000">
            <w:r>
              <w:t>Page-sufficiency note</w:t>
            </w:r>
          </w:p>
        </w:tc>
        <w:tc>
          <w:tcPr>
            <w:tcW w:w="4939" w:type="dxa"/>
          </w:tcPr>
          <w:p w14:paraId="46AA3214" w14:textId="77777777" w:rsidR="00F132EF" w:rsidRDefault="00000000">
            <w:pPr>
              <w:cnfStyle w:val="000000010000" w:firstRow="0" w:lastRow="0" w:firstColumn="0" w:lastColumn="0" w:oddVBand="0" w:evenVBand="0" w:oddHBand="0" w:evenHBand="1" w:firstRowFirstColumn="0" w:firstRowLastColumn="0" w:lastRowFirstColumn="0" w:lastRowLastColumn="0"/>
            </w:pPr>
            <w:r>
              <w:t>The current recycling page contains extensive instructions, schedules, accepted-material lists, disposal contacts, and fees, and should absorb the separate trash and hazardous-waste pathways.</w:t>
            </w:r>
          </w:p>
        </w:tc>
      </w:tr>
    </w:tbl>
    <w:p w14:paraId="3BB3678C" w14:textId="77777777" w:rsidR="00F132EF" w:rsidRDefault="00000000">
      <w:pPr>
        <w:pStyle w:val="Heading3"/>
      </w:pPr>
      <w:r>
        <w:t>Existing source copy</w:t>
      </w:r>
    </w:p>
    <w:p w14:paraId="6C984923" w14:textId="77777777" w:rsidR="00F132EF" w:rsidRDefault="00000000">
      <w:pPr>
        <w:spacing w:before="240"/>
      </w:pPr>
      <w:r>
        <w:rPr>
          <w:b/>
          <w:color w:val="193B44"/>
          <w:sz w:val="22"/>
        </w:rPr>
        <w:t>Recycling Center</w:t>
      </w:r>
    </w:p>
    <w:p w14:paraId="293AB768" w14:textId="77777777" w:rsidR="00F132EF" w:rsidRDefault="00000000">
      <w:pPr>
        <w:pStyle w:val="Metadata"/>
      </w:pPr>
      <w:r>
        <w:t xml:space="preserve">Source: </w:t>
      </w:r>
      <w:hyperlink r:id="rId18">
        <w:r>
          <w:rPr>
            <w:color w:val="1F5A6E"/>
            <w:u w:val="single"/>
          </w:rPr>
          <w:t>https://townofglover.com/recycling-center/</w:t>
        </w:r>
      </w:hyperlink>
    </w:p>
    <w:p w14:paraId="4C9AD5A4" w14:textId="77777777" w:rsidR="00F132EF" w:rsidRDefault="00000000">
      <w:pPr>
        <w:pStyle w:val="SourceCopy"/>
        <w:shd w:val="clear" w:color="auto" w:fill="F4F1EA"/>
      </w:pPr>
      <w:r>
        <w:t>A to Z Guide to recycling: https://www.nekwmd.org/a-z-disposal-guide</w:t>
      </w:r>
    </w:p>
    <w:p w14:paraId="6B02CBA4" w14:textId="77777777" w:rsidR="00F132EF" w:rsidRDefault="00000000">
      <w:pPr>
        <w:pStyle w:val="SourceCopy"/>
        <w:shd w:val="clear" w:color="auto" w:fill="F4F1EA"/>
      </w:pPr>
      <w:r>
        <w:t>Info: What can be Recycled.</w:t>
      </w:r>
    </w:p>
    <w:p w14:paraId="654B5553" w14:textId="77777777" w:rsidR="00F132EF" w:rsidRDefault="00000000">
      <w:pPr>
        <w:pStyle w:val="SourceCopy"/>
        <w:shd w:val="clear" w:color="auto" w:fill="F4F1EA"/>
      </w:pPr>
      <w:r>
        <w:t>These materials can be recycled in Glover. They must be sorted into the groups listed here. Please sort materials at home to save time and space at the Recycling Center.All materials must be reasonably clean – not washed with soap, but rinsed clean.</w:t>
      </w:r>
    </w:p>
    <w:p w14:paraId="16155002" w14:textId="77777777" w:rsidR="00F132EF" w:rsidRDefault="00000000">
      <w:pPr>
        <w:pStyle w:val="SourceCopy"/>
        <w:shd w:val="clear" w:color="auto" w:fill="F4F1EA"/>
      </w:pPr>
      <w:r>
        <w:t>Winter Hours: December 1st through March 31st – Saturdays 9:00 to noon only</w:t>
      </w:r>
    </w:p>
    <w:p w14:paraId="4AAB240F" w14:textId="77777777" w:rsidR="00F132EF" w:rsidRDefault="00000000">
      <w:pPr>
        <w:pStyle w:val="SourceCopy"/>
        <w:shd w:val="clear" w:color="auto" w:fill="F4F1EA"/>
      </w:pPr>
      <w:r>
        <w:t>Summer Hours: April 1st through November 30th – Wednesdays 12 Noon to 3 PM/ Saturdays 9:00 to noon</w:t>
      </w:r>
    </w:p>
    <w:p w14:paraId="22932A4B" w14:textId="77777777" w:rsidR="00F132EF" w:rsidRDefault="00000000">
      <w:pPr>
        <w:pStyle w:val="SourceCopy"/>
        <w:shd w:val="clear" w:color="auto" w:fill="F4F1EA"/>
      </w:pPr>
      <w:r>
        <w:t>NEWSPAPERS, MAGAZINES, OFFICE PAPER, JUNK MAIL: Can be mixed together – Includes catalogs, telephone books, glossy inserts and paperback books as well as colored paper, white paper, wrapping paper and junk mail. Any color or type of paper can be in this category except brown Kraft paper bags and boxboard (see next category), no paper with metal foil.</w:t>
      </w:r>
    </w:p>
    <w:p w14:paraId="02CA46BB" w14:textId="77777777" w:rsidR="00F132EF" w:rsidRDefault="00000000">
      <w:pPr>
        <w:pStyle w:val="SourceCopy"/>
        <w:shd w:val="clear" w:color="auto" w:fill="F4F1EA"/>
      </w:pPr>
      <w:r>
        <w:t>CORRUGATED CARDBOARD &amp; BROWN KRAFT PAPER BAGS &amp; BOXBOARD: NO wax-coated cardboard or cardboard soiled with food (pizza boxes, for example). Remove excess tape. Staples and some tape are OK. Please Flatten Boxes – no strings, plastic handles, or bags with plastic layers.</w:t>
      </w:r>
    </w:p>
    <w:p w14:paraId="2508325A" w14:textId="77777777" w:rsidR="00F132EF" w:rsidRDefault="00000000">
      <w:pPr>
        <w:pStyle w:val="SourceCopy"/>
        <w:shd w:val="clear" w:color="auto" w:fill="F4F1EA"/>
      </w:pPr>
      <w:r>
        <w:t>TIN CANS: Labels are OK. Flattening not required, please rinse. Separate from aluminum cans (A magnet will stick to tin but not to aluminum). Please Rinse Clean</w:t>
      </w:r>
    </w:p>
    <w:p w14:paraId="468065F0" w14:textId="77777777" w:rsidR="00F132EF" w:rsidRDefault="00000000">
      <w:pPr>
        <w:pStyle w:val="SourceCopy"/>
        <w:shd w:val="clear" w:color="auto" w:fill="F4F1EA"/>
      </w:pPr>
      <w:r>
        <w:t>ALUMINUM CANS, FOIL AND FOOD TRAYS: Labels OK. Please Rinse Clean</w:t>
      </w:r>
    </w:p>
    <w:p w14:paraId="46D37E5B" w14:textId="77777777" w:rsidR="00F132EF" w:rsidRDefault="00000000">
      <w:pPr>
        <w:pStyle w:val="SourceCopy"/>
        <w:shd w:val="clear" w:color="auto" w:fill="F4F1EA"/>
      </w:pPr>
      <w:r>
        <w:t>GLASS (ALL COLORS): BOTTLES &amp; JARS ONLY – Clear, green, blue, and amber bottles and jars. Please rinse. NO crystal, no lids (plastic, metal or wood). NO light bulbs. All fluorescent bulbs are recyclable in a separate category.</w:t>
      </w:r>
    </w:p>
    <w:p w14:paraId="3AA33E8D" w14:textId="77777777" w:rsidR="00F132EF" w:rsidRDefault="00000000">
      <w:pPr>
        <w:pStyle w:val="SourceSubhead"/>
        <w:shd w:val="clear" w:color="auto" w:fill="F4F1EA"/>
      </w:pPr>
      <w:r>
        <w:t>1, #2, #3, #4 &amp; some #5 plastic containers: 2 gallon size maximum. Look for the recycling number and triangle stamped on the container. PLEASE RINSE CLEAN. #5 FOOD AND DRINK CONTAINERS ONLY. Labels are OK. NO automotive product containers are acceptable (motor oil, antifreeze, etc). No vinyl siding, NO STYROFOAM (even if it has a number).</w:t>
      </w:r>
    </w:p>
    <w:p w14:paraId="23A38ABB" w14:textId="77777777" w:rsidR="00F132EF" w:rsidRDefault="00000000">
      <w:pPr>
        <w:pStyle w:val="SourceCopy"/>
        <w:shd w:val="clear" w:color="auto" w:fill="F4F1EA"/>
      </w:pPr>
      <w:r>
        <w:t>PLASTIC BAGS: Plastic bags will no longer be accepted. There is no market for them. Some bags can be returned to Price Chopper.</w:t>
      </w:r>
    </w:p>
    <w:p w14:paraId="540DE3CD" w14:textId="77777777" w:rsidR="00F132EF" w:rsidRDefault="00000000">
      <w:pPr>
        <w:pStyle w:val="SourceCopy"/>
        <w:shd w:val="clear" w:color="auto" w:fill="F4F1EA"/>
      </w:pPr>
      <w:r>
        <w:t>ELECTRONICS: Computers, Televisions, Radios, Cable converter boxes, Scanners, DVD players, Answering machines, Fax machines, VCRs, Video game systems, Cordless phones, Stereo components</w:t>
      </w:r>
    </w:p>
    <w:p w14:paraId="33E90E55" w14:textId="77777777" w:rsidR="00F132EF" w:rsidRDefault="00000000">
      <w:pPr>
        <w:pStyle w:val="SourceCopy"/>
        <w:shd w:val="clear" w:color="auto" w:fill="F4F1EA"/>
      </w:pPr>
      <w:r>
        <w:t>(receiver, tape deck, amplifier, CD player, equalizers).</w:t>
      </w:r>
    </w:p>
    <w:p w14:paraId="0ED7AB13" w14:textId="77777777" w:rsidR="00F132EF" w:rsidRDefault="00000000">
      <w:pPr>
        <w:pStyle w:val="SourceCopy"/>
        <w:shd w:val="clear" w:color="auto" w:fill="F4F1EA"/>
      </w:pPr>
      <w:r>
        <w:t>FOOD SCRAPS: We accept all types of food scraps. No compostable plastic bags. Coffee filters and tea bags (with plastic tags removed) are the only acceptable paper. More information on the back of this Page.</w:t>
      </w:r>
    </w:p>
    <w:p w14:paraId="02CAA35D" w14:textId="77777777" w:rsidR="00F132EF" w:rsidRDefault="00000000">
      <w:pPr>
        <w:pStyle w:val="SourceCopy"/>
        <w:shd w:val="clear" w:color="auto" w:fill="F4F1EA"/>
      </w:pPr>
      <w:r>
        <w:t>Styrofoam- We accept foam coolers, foam packaging, egg cartons, meat trays; we do not accept flexible foam, packaging, packing peanuts, pipe insulation, insulation board.</w:t>
      </w:r>
    </w:p>
    <w:p w14:paraId="32E9E7C0" w14:textId="77777777" w:rsidR="00F132EF" w:rsidRDefault="00000000">
      <w:pPr>
        <w:pStyle w:val="SourceCopy"/>
        <w:shd w:val="clear" w:color="auto" w:fill="F4F1EA"/>
      </w:pPr>
      <w:r>
        <w:t>Revised 1/2023</w:t>
      </w:r>
    </w:p>
    <w:p w14:paraId="526C76BC" w14:textId="77777777" w:rsidR="00F132EF" w:rsidRDefault="00000000">
      <w:pPr>
        <w:pStyle w:val="SourceCopy"/>
        <w:shd w:val="clear" w:color="auto" w:fill="F4F1EA"/>
      </w:pPr>
      <w:r>
        <w:lastRenderedPageBreak/>
        <w:t>GLOVER ALSO ACCEPTS:</w:t>
      </w:r>
    </w:p>
    <w:p w14:paraId="2613EDCE" w14:textId="77777777" w:rsidR="00F132EF" w:rsidRDefault="00000000">
      <w:pPr>
        <w:pStyle w:val="SourceCopy"/>
        <w:shd w:val="clear" w:color="auto" w:fill="F4F1EA"/>
      </w:pPr>
      <w:r>
        <w:t>Aerosol cans, Fluorescent Bulbs of all types, Hard covered Books, Lead fishing sinkers, Mercury Containing Devices (thermostats, thermometers, etc), Used Motor Oil, Oil Filters, Batteries of all kinds, &amp; Scrap Metal, including appliances (stoves, wash machines), but not including refrigerators, freezers, dehumidifiers, or air conditioners which can be taken to the Waste District facility in Lyndonville so refrigerants can be drained properly.</w:t>
      </w:r>
    </w:p>
    <w:p w14:paraId="6596B3B4" w14:textId="77777777" w:rsidR="00F132EF" w:rsidRDefault="00000000">
      <w:pPr>
        <w:pStyle w:val="SourceCopy"/>
        <w:shd w:val="clear" w:color="auto" w:fill="F4F1EA"/>
      </w:pPr>
      <w:r>
        <w:t>Glover is a member of the Northeast Kingdom Waste Management District</w:t>
      </w:r>
    </w:p>
    <w:p w14:paraId="6178DF40" w14:textId="77777777" w:rsidR="00F132EF" w:rsidRDefault="00000000">
      <w:pPr>
        <w:pStyle w:val="SourceCopy"/>
        <w:shd w:val="clear" w:color="auto" w:fill="F4F1EA"/>
      </w:pPr>
      <w:r>
        <w:t>TIRES:</w:t>
      </w:r>
    </w:p>
    <w:p w14:paraId="75197270" w14:textId="77777777" w:rsidR="00F132EF" w:rsidRDefault="00000000">
      <w:pPr>
        <w:pStyle w:val="SourceCopy"/>
        <w:shd w:val="clear" w:color="auto" w:fill="F4F1EA"/>
      </w:pPr>
      <w:r>
        <w:t>MUST BRING THEM TO Northeast Kingdom Waste Management District</w:t>
      </w:r>
    </w:p>
    <w:p w14:paraId="6C482ADF" w14:textId="77777777" w:rsidR="00F132EF" w:rsidRDefault="00000000">
      <w:pPr>
        <w:pStyle w:val="SourceCopy"/>
        <w:shd w:val="clear" w:color="auto" w:fill="F4F1EA"/>
      </w:pPr>
      <w:r>
        <w:t>224 Church Street, Lyndonville, VT 05851 and you must call first: Tel: 802.626.3532</w:t>
      </w:r>
    </w:p>
    <w:p w14:paraId="27A19457" w14:textId="77777777" w:rsidR="00F132EF" w:rsidRDefault="00000000">
      <w:pPr>
        <w:pStyle w:val="SourceBullet"/>
        <w:shd w:val="clear" w:color="auto" w:fill="F4F1EA"/>
      </w:pPr>
      <w:r>
        <w:t>Tires 20” or less without rim $5.00/each</w:t>
      </w:r>
    </w:p>
    <w:p w14:paraId="7CC493A9" w14:textId="77777777" w:rsidR="00F132EF" w:rsidRDefault="00000000">
      <w:pPr>
        <w:pStyle w:val="SourceBullet"/>
        <w:shd w:val="clear" w:color="auto" w:fill="F4F1EA"/>
      </w:pPr>
      <w:r>
        <w:t>Tires 20” or less with rim $10.00/each</w:t>
      </w:r>
    </w:p>
    <w:p w14:paraId="1C61B43B" w14:textId="77777777" w:rsidR="00F132EF" w:rsidRDefault="00000000">
      <w:pPr>
        <w:pStyle w:val="SourceBullet"/>
        <w:shd w:val="clear" w:color="auto" w:fill="F4F1EA"/>
      </w:pPr>
      <w:r>
        <w:t>Tires 20.5” to 24.5” without rim $15.00/each</w:t>
      </w:r>
    </w:p>
    <w:p w14:paraId="6B4BFC3F" w14:textId="77777777" w:rsidR="00F132EF" w:rsidRDefault="00000000">
      <w:pPr>
        <w:pStyle w:val="SourceBullet"/>
        <w:shd w:val="clear" w:color="auto" w:fill="F4F1EA"/>
      </w:pPr>
      <w:r>
        <w:t>Tires 20.5” to 24.5” with rim $30.00/each</w:t>
      </w:r>
    </w:p>
    <w:p w14:paraId="5D18DB4B" w14:textId="77777777" w:rsidR="00F132EF" w:rsidRDefault="00000000">
      <w:pPr>
        <w:pStyle w:val="SourceCopy"/>
        <w:shd w:val="clear" w:color="auto" w:fill="F4F1EA"/>
      </w:pPr>
      <w:r>
        <w:t>CLOTHING AND TEXTILES – Drop and Swaps are held in the spring and fall in Derby.HOUSHOLD HAZARDOUS WASTE – BY APPOINTMENT ONLY, Monday -Friday, June through the end of September in Lyndonville, and special events throughout the District, June through September. Fees apply for business wastes. Call for details: 802 626-3532</w:t>
      </w:r>
    </w:p>
    <w:p w14:paraId="1DA1C75B" w14:textId="77777777" w:rsidR="00F132EF" w:rsidRDefault="00000000">
      <w:pPr>
        <w:pStyle w:val="SourceCopy"/>
        <w:shd w:val="clear" w:color="auto" w:fill="F4F1EA"/>
      </w:pPr>
      <w:r>
        <w:t>Lyndonville Recycling is open to residents of all NEKWMD Towns 224 Church StreetWednesday 8am – 4pm &amp; Saturday 8am – 3pmOn the web at www.nekwmd.org, e-mail progmgr@nekwmd.org</w:t>
      </w:r>
    </w:p>
    <w:p w14:paraId="6269B23E" w14:textId="77777777" w:rsidR="00F132EF" w:rsidRDefault="00000000">
      <w:pPr>
        <w:pStyle w:val="SourceCopy"/>
        <w:shd w:val="clear" w:color="auto" w:fill="F4F1EA"/>
      </w:pPr>
      <w:r>
        <w:t>Universal Recycling Law – Act 148</w:t>
      </w:r>
    </w:p>
    <w:p w14:paraId="0BE7D99B" w14:textId="77777777" w:rsidR="00F132EF" w:rsidRDefault="00000000">
      <w:pPr>
        <w:pStyle w:val="SourceCopy"/>
        <w:shd w:val="clear" w:color="auto" w:fill="F4F1EA"/>
      </w:pPr>
      <w:r>
        <w:t>As of July 1, 2015 the following recyclables are banned from landfills in Vermont. Materials must be REASONABLY CLEAN and uncontaminated to be RECYCLABLE!</w:t>
      </w:r>
    </w:p>
    <w:p w14:paraId="5893C40F" w14:textId="77777777" w:rsidR="00F132EF" w:rsidRDefault="00000000">
      <w:pPr>
        <w:pStyle w:val="SourceCopy"/>
        <w:shd w:val="clear" w:color="auto" w:fill="F4F1EA"/>
      </w:pPr>
      <w:r>
        <w:t>– Aluminum &amp; Steel Cans– Aluminum Foil &amp; Pie Pans– Glass Bottles &amp; Jars from Food &amp; Beverages– Plastic Bottles, Jugs &amp; Tubs marked #1, &amp; #2– Corrugated Cardboard– White &amp; Colored Paper– Newspaper, Magazines, Catalogs, Junk Mail, Paper Envelopes – Boxboard (grey, non-corrugated cardboard – like cereal boxes)</w:t>
      </w:r>
    </w:p>
    <w:p w14:paraId="37D5487E" w14:textId="77777777" w:rsidR="00F132EF" w:rsidRDefault="00000000">
      <w:pPr>
        <w:pStyle w:val="SourceCopy"/>
        <w:shd w:val="clear" w:color="auto" w:fill="F4F1EA"/>
      </w:pPr>
      <w:r>
        <w:t>These are the mandated recyclables –Glover Recycling accepts these and other recyclable materials.</w:t>
      </w:r>
    </w:p>
    <w:p w14:paraId="0C4AE9D6" w14:textId="77777777" w:rsidR="00F132EF" w:rsidRDefault="00000000">
      <w:pPr>
        <w:pStyle w:val="SourceCopy"/>
        <w:shd w:val="clear" w:color="auto" w:fill="F4F1EA"/>
      </w:pPr>
      <w:r>
        <w:t>NO: Couches, Chairs, Mattresses, Rugs, or Tires. These items, except tires, MUST go to Casella at 21 Landfill Lane Coventry, VT 802 334-8300</w:t>
      </w:r>
    </w:p>
    <w:p w14:paraId="30F964F9" w14:textId="77777777" w:rsidR="00F132EF" w:rsidRDefault="00000000">
      <w:pPr>
        <w:pStyle w:val="SourceCopy"/>
        <w:shd w:val="clear" w:color="auto" w:fill="F4F1EA"/>
      </w:pPr>
      <w:r>
        <w:t>FOOD SCRAPSVermont law now requires that food scraps be composted – not sent to the landfill.Glover Recycling accepts the following food types:</w:t>
      </w:r>
    </w:p>
    <w:p w14:paraId="6AA38111" w14:textId="77777777" w:rsidR="00F132EF" w:rsidRDefault="00000000">
      <w:pPr>
        <w:pStyle w:val="SourceCopy"/>
        <w:shd w:val="clear" w:color="auto" w:fill="F4F1EA"/>
      </w:pPr>
      <w:r>
        <w:t>Meat &amp; BonesMilk, cheese, other dairy productsNuts &amp; shellsOils &amp; fatsEggs, egg shells soups, sauces, condiments, herbs, spices Flour, breads, pastasSeafood &amp; shells</w:t>
      </w:r>
    </w:p>
    <w:p w14:paraId="1D9B5680" w14:textId="77777777" w:rsidR="00F132EF" w:rsidRDefault="00000000">
      <w:pPr>
        <w:pStyle w:val="SourceCopy"/>
        <w:shd w:val="clear" w:color="auto" w:fill="F4F1EA"/>
      </w:pPr>
      <w:r>
        <w:t>Please remove all plastic stickers from fruit &amp; veg skins – they do not compost. Tea bags and coffee filters are the only acceptable paper products.NO “COMPOSTABLE” PLASTIC BAGS!No commercially grown flowers – they contain preservatives.</w:t>
      </w:r>
    </w:p>
    <w:p w14:paraId="6B52207F" w14:textId="77777777" w:rsidR="00F132EF" w:rsidRDefault="00000000">
      <w:pPr>
        <w:pStyle w:val="SourceCopy"/>
        <w:shd w:val="clear" w:color="auto" w:fill="F4F1EA"/>
      </w:pPr>
      <w:r>
        <w:t>THERE IS NO CHARGE FOR RECYCLING IN GLOVER!</w:t>
      </w:r>
    </w:p>
    <w:p w14:paraId="48B5AA96" w14:textId="77777777" w:rsidR="00F132EF" w:rsidRDefault="00000000">
      <w:pPr>
        <w:pStyle w:val="SourceCopy"/>
        <w:shd w:val="clear" w:color="auto" w:fill="F4F1EA"/>
      </w:pPr>
      <w:r>
        <w:t>TRASH COLLECTION AT GLOVER RECYCLING</w:t>
      </w:r>
    </w:p>
    <w:p w14:paraId="7C5E1F78" w14:textId="77777777" w:rsidR="00F132EF" w:rsidRDefault="00000000">
      <w:pPr>
        <w:pStyle w:val="SourceCopy"/>
        <w:shd w:val="clear" w:color="auto" w:fill="F4F1EA"/>
      </w:pPr>
      <w:r>
        <w:t>Bagged Trash PRICE CHANGE: September 1, 2025</w:t>
      </w:r>
    </w:p>
    <w:p w14:paraId="41EA3CC6" w14:textId="77777777" w:rsidR="00F132EF" w:rsidRDefault="00000000">
      <w:pPr>
        <w:pStyle w:val="SourceCopy"/>
        <w:shd w:val="clear" w:color="auto" w:fill="F4F1EA"/>
      </w:pPr>
      <w:r>
        <w:t>Kitchen Size Bag: $3</w:t>
      </w:r>
    </w:p>
    <w:p w14:paraId="522A4D46" w14:textId="77777777" w:rsidR="00F132EF" w:rsidRDefault="00000000">
      <w:pPr>
        <w:pStyle w:val="SourceCopy"/>
        <w:shd w:val="clear" w:color="auto" w:fill="F4F1EA"/>
      </w:pPr>
      <w:r>
        <w:t>30 Gallon Bag: $5</w:t>
      </w:r>
    </w:p>
    <w:p w14:paraId="3BE34C00" w14:textId="77777777" w:rsidR="00F132EF" w:rsidRDefault="00000000">
      <w:pPr>
        <w:pStyle w:val="SourceCopy"/>
        <w:shd w:val="clear" w:color="auto" w:fill="F4F1EA"/>
      </w:pPr>
      <w:r>
        <w:t>Contractor Bag: $8</w:t>
      </w:r>
    </w:p>
    <w:p w14:paraId="19E7601D" w14:textId="77777777" w:rsidR="00F132EF" w:rsidRDefault="00000000">
      <w:pPr>
        <w:spacing w:before="240"/>
      </w:pPr>
      <w:r>
        <w:rPr>
          <w:b/>
          <w:color w:val="193B44"/>
          <w:sz w:val="22"/>
        </w:rPr>
        <w:t>Glover Town Services</w:t>
      </w:r>
    </w:p>
    <w:p w14:paraId="5C5EF048" w14:textId="77777777" w:rsidR="00F132EF" w:rsidRDefault="00000000">
      <w:pPr>
        <w:pStyle w:val="Metadata"/>
      </w:pPr>
      <w:r>
        <w:t xml:space="preserve">Source: </w:t>
      </w:r>
      <w:hyperlink r:id="rId19">
        <w:r>
          <w:rPr>
            <w:color w:val="1F5A6E"/>
            <w:u w:val="single"/>
          </w:rPr>
          <w:t>https://townofglover.com/services/</w:t>
        </w:r>
      </w:hyperlink>
    </w:p>
    <w:p w14:paraId="4134D964" w14:textId="77777777" w:rsidR="00F132EF" w:rsidRDefault="00000000">
      <w:pPr>
        <w:pStyle w:val="SourceSubhead"/>
        <w:shd w:val="clear" w:color="auto" w:fill="F4F1EA"/>
      </w:pPr>
      <w:r>
        <w:t>Rubbish Removal</w:t>
      </w:r>
    </w:p>
    <w:p w14:paraId="2384A600" w14:textId="77777777" w:rsidR="00F132EF" w:rsidRDefault="00000000">
      <w:pPr>
        <w:pStyle w:val="SourceCopy"/>
        <w:shd w:val="clear" w:color="auto" w:fill="F4F1EA"/>
      </w:pPr>
      <w:r>
        <w:t>Bagged household trash can be brought to Glover Recycling. Charges per bag are:$3 – Kitchen size bag$5 – 30 gallon size bag$8 – Contractor size bag</w:t>
      </w:r>
    </w:p>
    <w:p w14:paraId="32E10B38" w14:textId="77777777" w:rsidR="00F132EF" w:rsidRDefault="00000000">
      <w:pPr>
        <w:pStyle w:val="SourceCopy"/>
        <w:shd w:val="clear" w:color="auto" w:fill="F4F1EA"/>
      </w:pPr>
      <w:r>
        <w:lastRenderedPageBreak/>
        <w:t>Our dumpster is limited in size, so PLEASE, if you are cleaning out and have a pickup load of trash take it directly to the landfill in Coventry.</w:t>
      </w:r>
    </w:p>
    <w:p w14:paraId="7E78262D" w14:textId="77777777" w:rsidR="00F132EF" w:rsidRDefault="00000000">
      <w:pPr>
        <w:pStyle w:val="SourceCopy"/>
        <w:shd w:val="clear" w:color="auto" w:fill="F4F1EA"/>
      </w:pPr>
      <w:r>
        <w:t>Residents should make their own arrangements with private haulers, or they may take their garbage to Waste U.S.A. in Coventry.Following is a list of private garbage haulers operating in Glover.</w:t>
      </w:r>
    </w:p>
    <w:p w14:paraId="625D8D73" w14:textId="77777777" w:rsidR="00F132EF" w:rsidRDefault="00000000">
      <w:pPr>
        <w:pStyle w:val="SourceCopy"/>
        <w:shd w:val="clear" w:color="auto" w:fill="F4F1EA"/>
      </w:pPr>
      <w:r>
        <w:t>Chayer’s Rubbish Removal – 802 673-3376Call for rates. Dave’s Rubbish – 802-334-5757Residential and commercial. Weekly and bi-weekly pickups available, call for rates. Available are Roll-offs, dumpsters, and 96-gallon carts for residential service.</w:t>
      </w:r>
    </w:p>
    <w:p w14:paraId="3A084D6B" w14:textId="77777777" w:rsidR="00F132EF" w:rsidRDefault="00000000">
      <w:pPr>
        <w:pStyle w:val="SourceCopy"/>
        <w:shd w:val="clear" w:color="auto" w:fill="F4F1EA"/>
      </w:pPr>
      <w:r>
        <w:t>Myers – 800-981-5213 and Local Number 802-748-3973. Call for residential and commercial rates.</w:t>
      </w:r>
    </w:p>
    <w:p w14:paraId="6B8ED723" w14:textId="77777777" w:rsidR="00F132EF" w:rsidRDefault="00000000">
      <w:pPr>
        <w:pStyle w:val="SourceCopy"/>
        <w:shd w:val="clear" w:color="auto" w:fill="F4F1EA"/>
      </w:pPr>
      <w:r>
        <w:t>Casella Waste Management – 800-639-3083 or direct line at 888 485-1469Rate depends on frequency and volume. Recyclable materials can be picked up.</w:t>
      </w:r>
    </w:p>
    <w:p w14:paraId="61E04EAD" w14:textId="77777777" w:rsidR="00F132EF" w:rsidRDefault="00000000">
      <w:pPr>
        <w:pStyle w:val="SourceCopy"/>
        <w:shd w:val="clear" w:color="auto" w:fill="F4F1EA"/>
      </w:pPr>
      <w:r>
        <w:t>ALL Metals – 802 472-5100 Scrap metal and construction debris and roll offs.</w:t>
      </w:r>
    </w:p>
    <w:p w14:paraId="75373184" w14:textId="77777777" w:rsidR="00F132EF" w:rsidRDefault="00000000">
      <w:pPr>
        <w:spacing w:before="240"/>
      </w:pPr>
      <w:r>
        <w:rPr>
          <w:b/>
          <w:color w:val="193B44"/>
          <w:sz w:val="22"/>
        </w:rPr>
        <w:t>Household Hazardous Waste</w:t>
      </w:r>
    </w:p>
    <w:p w14:paraId="617379A8" w14:textId="77777777" w:rsidR="00F132EF" w:rsidRDefault="00000000">
      <w:pPr>
        <w:pStyle w:val="Metadata"/>
      </w:pPr>
      <w:r>
        <w:t xml:space="preserve">Source: </w:t>
      </w:r>
      <w:hyperlink r:id="rId20">
        <w:r>
          <w:rPr>
            <w:color w:val="1F5A6E"/>
            <w:u w:val="single"/>
          </w:rPr>
          <w:t>https://townofglover.com/household-hazardous-waste/</w:t>
        </w:r>
      </w:hyperlink>
    </w:p>
    <w:p w14:paraId="260F00AB" w14:textId="77777777" w:rsidR="00F132EF" w:rsidRDefault="00000000">
      <w:pPr>
        <w:pStyle w:val="Metadata"/>
      </w:pPr>
      <w:r>
        <w:rPr>
          <w:i/>
        </w:rPr>
        <w:t>This page contains no extracted body copy; it functions as a link to current household-hazardous-waste information.</w:t>
      </w:r>
    </w:p>
    <w:p w14:paraId="28996369" w14:textId="77777777" w:rsidR="00F132EF" w:rsidRDefault="00000000">
      <w:pPr>
        <w:pStyle w:val="SourceCopy"/>
        <w:shd w:val="clear" w:color="auto" w:fill="F4F1EA"/>
      </w:pPr>
      <w:r>
        <w:rPr>
          <w:i/>
          <w:color w:val="646464"/>
        </w:rPr>
        <w:t>[No editable page-body copy was captured on this source page.]</w:t>
      </w:r>
    </w:p>
    <w:p w14:paraId="1F876AF8" w14:textId="77777777" w:rsidR="00F132EF" w:rsidRDefault="00000000">
      <w:r>
        <w:br w:type="page"/>
      </w:r>
    </w:p>
    <w:p w14:paraId="291F6BEF" w14:textId="77777777" w:rsidR="00F132EF" w:rsidRDefault="00000000">
      <w:pPr>
        <w:pStyle w:val="Heading2"/>
      </w:pPr>
      <w:r>
        <w:lastRenderedPageBreak/>
        <w:t>Emergency and Public Safety</w:t>
      </w:r>
    </w:p>
    <w:tbl>
      <w:tblPr>
        <w:tblStyle w:val="LightGrid-Accent1"/>
        <w:tblW w:w="0" w:type="auto"/>
        <w:tblLook w:val="04A0" w:firstRow="1" w:lastRow="0" w:firstColumn="1" w:lastColumn="0" w:noHBand="0" w:noVBand="1"/>
      </w:tblPr>
      <w:tblGrid>
        <w:gridCol w:w="4939"/>
        <w:gridCol w:w="4939"/>
      </w:tblGrid>
      <w:tr w:rsidR="00F132EF" w14:paraId="63F9DAE8"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357C8060" w14:textId="77777777" w:rsidR="00F132EF" w:rsidRDefault="00000000">
            <w:r>
              <w:t>Classification</w:t>
            </w:r>
          </w:p>
        </w:tc>
        <w:tc>
          <w:tcPr>
            <w:tcW w:w="4939" w:type="dxa"/>
          </w:tcPr>
          <w:p w14:paraId="0455A078"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00C3D6FF"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034FE2C8" w14:textId="77777777" w:rsidR="00F132EF" w:rsidRDefault="00000000">
            <w:r>
              <w:t>Suggested slug</w:t>
            </w:r>
          </w:p>
        </w:tc>
        <w:tc>
          <w:tcPr>
            <w:tcW w:w="4939" w:type="dxa"/>
          </w:tcPr>
          <w:p w14:paraId="2ABBC6BC" w14:textId="77777777" w:rsidR="00F132EF" w:rsidRDefault="00000000">
            <w:pPr>
              <w:cnfStyle w:val="000000100000" w:firstRow="0" w:lastRow="0" w:firstColumn="0" w:lastColumn="0" w:oddVBand="0" w:evenVBand="0" w:oddHBand="1" w:evenHBand="0" w:firstRowFirstColumn="0" w:firstRowLastColumn="0" w:lastRowFirstColumn="0" w:lastRowLastColumn="0"/>
            </w:pPr>
            <w:r>
              <w:t>/emergency-and-public-safety/</w:t>
            </w:r>
          </w:p>
        </w:tc>
      </w:tr>
      <w:tr w:rsidR="00F132EF" w14:paraId="0910814F"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741B9DB2" w14:textId="77777777" w:rsidR="00F132EF" w:rsidRDefault="00000000">
            <w:r>
              <w:t>Page-sufficiency note</w:t>
            </w:r>
          </w:p>
        </w:tc>
        <w:tc>
          <w:tcPr>
            <w:tcW w:w="4939" w:type="dxa"/>
          </w:tcPr>
          <w:p w14:paraId="627DA42F" w14:textId="77777777" w:rsidR="00F132EF" w:rsidRDefault="00000000">
            <w:pPr>
              <w:cnfStyle w:val="000000010000" w:firstRow="0" w:lastRow="0" w:firstColumn="0" w:lastColumn="0" w:oddVBand="0" w:evenVBand="0" w:oddHBand="0" w:evenHBand="1" w:firstRowFirstColumn="0" w:firstRowLastColumn="0" w:lastRowFirstColumn="0" w:lastRowLastColumn="0"/>
            </w:pPr>
            <w:r>
              <w:t>Emergency, fire, ambulance, health, and preparedness information belong together. The dated flood-recovery message is preserved for editing but must not be republished without review.</w:t>
            </w:r>
          </w:p>
        </w:tc>
      </w:tr>
    </w:tbl>
    <w:p w14:paraId="593D6C32" w14:textId="77777777" w:rsidR="00F132EF" w:rsidRDefault="00000000">
      <w:pPr>
        <w:pStyle w:val="Heading3"/>
      </w:pPr>
      <w:r>
        <w:t>Existing source copy</w:t>
      </w:r>
    </w:p>
    <w:p w14:paraId="246C925B" w14:textId="77777777" w:rsidR="00F132EF" w:rsidRDefault="00000000">
      <w:pPr>
        <w:spacing w:before="240"/>
      </w:pPr>
      <w:r>
        <w:rPr>
          <w:b/>
          <w:color w:val="193B44"/>
          <w:sz w:val="22"/>
        </w:rPr>
        <w:t>Glover Town Services</w:t>
      </w:r>
    </w:p>
    <w:p w14:paraId="74377EE1" w14:textId="77777777" w:rsidR="00F132EF" w:rsidRDefault="00000000">
      <w:pPr>
        <w:pStyle w:val="Metadata"/>
      </w:pPr>
      <w:r>
        <w:t xml:space="preserve">Source: </w:t>
      </w:r>
      <w:hyperlink r:id="rId21">
        <w:r>
          <w:rPr>
            <w:color w:val="1F5A6E"/>
            <w:u w:val="single"/>
          </w:rPr>
          <w:t>https://townofglover.com/services/</w:t>
        </w:r>
      </w:hyperlink>
    </w:p>
    <w:p w14:paraId="100B6511" w14:textId="77777777" w:rsidR="00F132EF" w:rsidRDefault="00000000">
      <w:pPr>
        <w:pStyle w:val="SourceSubhead"/>
        <w:shd w:val="clear" w:color="auto" w:fill="F4F1EA"/>
      </w:pPr>
      <w:r>
        <w:t>Ambulance</w:t>
      </w:r>
    </w:p>
    <w:p w14:paraId="2031033C" w14:textId="77777777" w:rsidR="00F132EF" w:rsidRDefault="00000000">
      <w:pPr>
        <w:pStyle w:val="SourceCopy"/>
        <w:shd w:val="clear" w:color="auto" w:fill="F4F1EA"/>
      </w:pPr>
      <w:r>
        <w:t>Emergency 911Glover Ambulance Bay 802-525-3560gloverambulance.org</w:t>
      </w:r>
    </w:p>
    <w:p w14:paraId="1355E845" w14:textId="77777777" w:rsidR="00F132EF" w:rsidRDefault="00000000">
      <w:pPr>
        <w:pStyle w:val="SourceSubhead"/>
        <w:shd w:val="clear" w:color="auto" w:fill="F4F1EA"/>
      </w:pPr>
      <w:r>
        <w:t>Fire Department</w:t>
      </w:r>
    </w:p>
    <w:p w14:paraId="61BC5FE1" w14:textId="77777777" w:rsidR="00F132EF" w:rsidRDefault="00000000">
      <w:pPr>
        <w:pStyle w:val="SourceCopy"/>
        <w:shd w:val="clear" w:color="auto" w:fill="F4F1EA"/>
      </w:pPr>
      <w:r>
        <w:t>Emergency 911Fire Department 802-525-3400</w:t>
      </w:r>
    </w:p>
    <w:p w14:paraId="12B71927" w14:textId="77777777" w:rsidR="00F132EF" w:rsidRDefault="00000000">
      <w:pPr>
        <w:spacing w:before="240"/>
      </w:pPr>
      <w:r>
        <w:rPr>
          <w:b/>
          <w:color w:val="193B44"/>
          <w:sz w:val="22"/>
        </w:rPr>
        <w:t>Glover Town Contact List</w:t>
      </w:r>
    </w:p>
    <w:p w14:paraId="154C9B8D" w14:textId="77777777" w:rsidR="00F132EF" w:rsidRDefault="00000000">
      <w:pPr>
        <w:pStyle w:val="Metadata"/>
      </w:pPr>
      <w:r>
        <w:t xml:space="preserve">Source: </w:t>
      </w:r>
      <w:hyperlink r:id="rId22">
        <w:r>
          <w:rPr>
            <w:color w:val="1F5A6E"/>
            <w:u w:val="single"/>
          </w:rPr>
          <w:t>https://townofglover.com/contact-list/</w:t>
        </w:r>
      </w:hyperlink>
    </w:p>
    <w:p w14:paraId="36F83469" w14:textId="77777777" w:rsidR="00F132EF" w:rsidRDefault="00000000">
      <w:pPr>
        <w:pStyle w:val="SourceSubhead"/>
        <w:shd w:val="clear" w:color="auto" w:fill="F4F1EA"/>
      </w:pPr>
      <w:r>
        <w:t>Constable</w:t>
      </w:r>
    </w:p>
    <w:p w14:paraId="6AFF5EDB" w14:textId="77777777" w:rsidR="00F132EF" w:rsidRDefault="00000000">
      <w:pPr>
        <w:pStyle w:val="SourceCopy"/>
        <w:shd w:val="clear" w:color="auto" w:fill="F4F1EA"/>
      </w:pPr>
      <w:r>
        <w:t>Job Breitmeyer, 1st Constable, 802-995-1932Cindy Epinette, 2nd Constable, 802-525-5550</w:t>
      </w:r>
    </w:p>
    <w:p w14:paraId="61E6F908" w14:textId="77777777" w:rsidR="00F132EF" w:rsidRDefault="00000000">
      <w:pPr>
        <w:spacing w:before="240"/>
      </w:pPr>
      <w:r>
        <w:rPr>
          <w:b/>
          <w:color w:val="193B44"/>
          <w:sz w:val="22"/>
        </w:rPr>
        <w:t>Glover Town Contact List</w:t>
      </w:r>
    </w:p>
    <w:p w14:paraId="74ECA34F" w14:textId="77777777" w:rsidR="00F132EF" w:rsidRDefault="00000000">
      <w:pPr>
        <w:pStyle w:val="Metadata"/>
      </w:pPr>
      <w:r>
        <w:t xml:space="preserve">Source: </w:t>
      </w:r>
      <w:hyperlink r:id="rId23">
        <w:r>
          <w:rPr>
            <w:color w:val="1F5A6E"/>
            <w:u w:val="single"/>
          </w:rPr>
          <w:t>https://townofglover.com/contact-list/</w:t>
        </w:r>
      </w:hyperlink>
    </w:p>
    <w:p w14:paraId="3542141F" w14:textId="77777777" w:rsidR="00F132EF" w:rsidRDefault="00000000">
      <w:pPr>
        <w:pStyle w:val="SourceSubhead"/>
        <w:shd w:val="clear" w:color="auto" w:fill="F4F1EA"/>
      </w:pPr>
      <w:r>
        <w:t>Glover Ambulance (Non-Emergency)</w:t>
      </w:r>
    </w:p>
    <w:p w14:paraId="430ABDDB" w14:textId="77777777" w:rsidR="00F132EF" w:rsidRDefault="00000000">
      <w:pPr>
        <w:pStyle w:val="SourceCopy"/>
        <w:shd w:val="clear" w:color="auto" w:fill="F4F1EA"/>
      </w:pPr>
      <w:r>
        <w:t>Glover Ambulance Bay 802-525-3560Adam Heuslein, Chief 802-673-8592</w:t>
      </w:r>
    </w:p>
    <w:p w14:paraId="0E22572C" w14:textId="77777777" w:rsidR="00F132EF" w:rsidRDefault="00000000">
      <w:pPr>
        <w:pStyle w:val="SourceSubhead"/>
        <w:shd w:val="clear" w:color="auto" w:fill="F4F1EA"/>
      </w:pPr>
      <w:r>
        <w:t>Glover Fire Department (Non-Emergency)</w:t>
      </w:r>
    </w:p>
    <w:p w14:paraId="5676F9F1" w14:textId="77777777" w:rsidR="00F132EF" w:rsidRDefault="00000000">
      <w:pPr>
        <w:pStyle w:val="SourceCopy"/>
        <w:shd w:val="clear" w:color="auto" w:fill="F4F1EA"/>
      </w:pPr>
      <w:r>
        <w:t>Fire Department 802-525-3400Phil Brooks, Chief 802-673-4030Fire WardenBob Richards 802-525-4416 / 802-673-6616 CellNorman “Norm” Auger, Asst Warden 802-673-5300</w:t>
      </w:r>
    </w:p>
    <w:p w14:paraId="2D5F6CEA" w14:textId="77777777" w:rsidR="00F132EF" w:rsidRDefault="00000000">
      <w:pPr>
        <w:pStyle w:val="SourceSubhead"/>
        <w:shd w:val="clear" w:color="auto" w:fill="F4F1EA"/>
      </w:pPr>
      <w:r>
        <w:t>Health Officer</w:t>
      </w:r>
    </w:p>
    <w:p w14:paraId="40E22918" w14:textId="77777777" w:rsidR="00F132EF" w:rsidRDefault="00000000">
      <w:pPr>
        <w:pStyle w:val="SourceCopy"/>
        <w:shd w:val="clear" w:color="auto" w:fill="F4F1EA"/>
      </w:pPr>
      <w:r>
        <w:t>Adam Heuslein</w:t>
      </w:r>
    </w:p>
    <w:p w14:paraId="3F4F60A0" w14:textId="77777777" w:rsidR="00F132EF" w:rsidRDefault="00000000">
      <w:pPr>
        <w:spacing w:before="240"/>
      </w:pPr>
      <w:r>
        <w:rPr>
          <w:b/>
          <w:color w:val="193B44"/>
          <w:sz w:val="22"/>
        </w:rPr>
        <w:t>Emergency Management Director</w:t>
      </w:r>
    </w:p>
    <w:p w14:paraId="633AAAF9" w14:textId="77777777" w:rsidR="00F132EF" w:rsidRDefault="00000000">
      <w:pPr>
        <w:pStyle w:val="Metadata"/>
      </w:pPr>
      <w:r>
        <w:t xml:space="preserve">Source: </w:t>
      </w:r>
      <w:hyperlink r:id="rId24">
        <w:r>
          <w:rPr>
            <w:color w:val="1F5A6E"/>
            <w:u w:val="single"/>
          </w:rPr>
          <w:t>https://townofglover.com/emergency-management-director/</w:t>
        </w:r>
      </w:hyperlink>
    </w:p>
    <w:p w14:paraId="5CBDEBEC" w14:textId="77777777" w:rsidR="00F132EF" w:rsidRDefault="00000000">
      <w:pPr>
        <w:pStyle w:val="Metadata"/>
      </w:pPr>
      <w:r>
        <w:rPr>
          <w:i/>
        </w:rPr>
        <w:t>Dated July 2023 flood-response copy; retain only after verifying current relevance.</w:t>
      </w:r>
    </w:p>
    <w:p w14:paraId="7D1091ED" w14:textId="77777777" w:rsidR="00F132EF" w:rsidRDefault="00000000">
      <w:pPr>
        <w:pStyle w:val="SourceCopy"/>
        <w:shd w:val="clear" w:color="auto" w:fill="F4F1EA"/>
      </w:pPr>
      <w:r>
        <w:t>CALL 211 TO REPORT DAMAGE / POTABLE WATER AVAILABLE IN GLOVER</w:t>
      </w:r>
    </w:p>
    <w:p w14:paraId="7FBB1F17" w14:textId="77777777" w:rsidR="00F132EF" w:rsidRDefault="00000000">
      <w:pPr>
        <w:pStyle w:val="SourceCopy"/>
        <w:shd w:val="clear" w:color="auto" w:fill="F4F1EA"/>
      </w:pPr>
      <w:r>
        <w:t>July 19, 2020 Glover Residents;</w:t>
      </w:r>
    </w:p>
    <w:p w14:paraId="48A4A812" w14:textId="77777777" w:rsidR="00F132EF" w:rsidRDefault="00000000">
      <w:pPr>
        <w:pStyle w:val="SourceCopy"/>
        <w:shd w:val="clear" w:color="auto" w:fill="F4F1EA"/>
      </w:pPr>
      <w:r>
        <w:t>The last 10 days or so have been a trying time for some of our residents. The flooding on July 10th along the Barton River in Glover Village as well as other locations in town has turned the everyday lives of some of our residents upside down.</w:t>
      </w:r>
    </w:p>
    <w:p w14:paraId="6FD097F9" w14:textId="77777777" w:rsidR="00F132EF" w:rsidRDefault="00000000">
      <w:pPr>
        <w:pStyle w:val="SourceCopy"/>
        <w:shd w:val="clear" w:color="auto" w:fill="F4F1EA"/>
      </w:pPr>
      <w:r>
        <w:t>FEMA ASSISTANCE:</w:t>
      </w:r>
    </w:p>
    <w:p w14:paraId="306318B4" w14:textId="77777777" w:rsidR="00F132EF" w:rsidRDefault="00000000">
      <w:pPr>
        <w:pStyle w:val="SourceCopy"/>
        <w:shd w:val="clear" w:color="auto" w:fill="F4F1EA"/>
      </w:pPr>
      <w:r>
        <w:lastRenderedPageBreak/>
        <w:t>At the Thursday, July 13th selectboard meeting I was appointed Emergency Management Director for the Town of Glover. This past Monday was spent walking through Glover Village with representatives from FEMA (Federal Emergency Management Agency), the US Small Business Administration, and Vermont Emergency Management. As many have found out thus far, Orleans County has NOT been declared eligible for INDIVIDUAL assistance from FEMA. The purpose of the tour with those agencies was to assess the overall damage so that Orleans County CAN be added to the list of six other counties where individuals will be eligible for help from FEMA. To that extent, it is IMPERATIVE that ANYONE with damage, call 211 to report that. Vermont 211 is acting as the repository for reporting damage. The more reports to 211 from those suffering damage will assist in providing the required documentation to get Orleans County declared eligible for INDIVIDUAL assistance from FEMA. I can’t stress enough: PLEASE CALL 211 TO REPORT ANY DAMAGE, NO MATTER HOW MINIMAL YOU THINK IT MAY BE! Also, any damage outside of Glover Village should be reported to 211 as well; it is not just Village residents who should report damage. At this time we are unsure of if/when a declaration will come.</w:t>
      </w:r>
    </w:p>
    <w:p w14:paraId="64B784C9" w14:textId="77777777" w:rsidR="00F132EF" w:rsidRDefault="00000000">
      <w:pPr>
        <w:pStyle w:val="SourceCopy"/>
        <w:shd w:val="clear" w:color="auto" w:fill="F4F1EA"/>
      </w:pPr>
      <w:r>
        <w:t>DRINKING WATER SAFETY:</w:t>
      </w:r>
    </w:p>
    <w:p w14:paraId="6F6DF33A" w14:textId="77777777" w:rsidR="00F132EF" w:rsidRDefault="00000000">
      <w:pPr>
        <w:pStyle w:val="SourceCopy"/>
        <w:shd w:val="clear" w:color="auto" w:fill="F4F1EA"/>
      </w:pPr>
      <w:r>
        <w:t>https://www.healthvermont.gov/environment/drinking-water/after-flood-private-drinking-water-guidance</w:t>
      </w:r>
    </w:p>
    <w:p w14:paraId="6818DA99" w14:textId="77777777" w:rsidR="00F132EF" w:rsidRDefault="00000000">
      <w:pPr>
        <w:pStyle w:val="SourceCopy"/>
        <w:shd w:val="clear" w:color="auto" w:fill="F4F1EA"/>
      </w:pPr>
      <w:r>
        <w:t>The above link outlines drinking water safety after a flood for private drinking water sources such as springs and wells. The Town of Glover has received a supply of bottled drinking water that is available for distribution for those that have either lost their source of potable water or their water remains untested/unsafe to drink. Please contact the town clerk’s office at (802) 525-6227 or contact the town Emergency Management Director at (802) 673-4030 for more information on how to obtain drinking water.</w:t>
      </w:r>
    </w:p>
    <w:p w14:paraId="1C871A64" w14:textId="77777777" w:rsidR="00F132EF" w:rsidRDefault="00000000">
      <w:pPr>
        <w:pStyle w:val="SourceCopy"/>
        <w:shd w:val="clear" w:color="auto" w:fill="F4F1EA"/>
      </w:pPr>
      <w:r>
        <w:t>As we progress with recovery efforts, we will post updates to the Town of Glover Facebook page and the town website.</w:t>
      </w:r>
    </w:p>
    <w:p w14:paraId="060C3D02" w14:textId="77777777" w:rsidR="00F132EF" w:rsidRDefault="00000000">
      <w:pPr>
        <w:pStyle w:val="SourceCopy"/>
        <w:shd w:val="clear" w:color="auto" w:fill="F4F1EA"/>
      </w:pPr>
      <w:r>
        <w:t>SincerelyPhilip Brooks, Emergency Management Director Town of Glover</w:t>
      </w:r>
    </w:p>
    <w:p w14:paraId="1E8D1E91" w14:textId="77777777" w:rsidR="00F132EF" w:rsidRDefault="00000000">
      <w:pPr>
        <w:spacing w:before="240"/>
      </w:pPr>
      <w:r>
        <w:rPr>
          <w:b/>
          <w:color w:val="193B44"/>
          <w:sz w:val="22"/>
        </w:rPr>
        <w:t>Glover Local Emergency Management Plan (LEMP) 2026</w:t>
      </w:r>
    </w:p>
    <w:p w14:paraId="26DA53EE" w14:textId="77777777" w:rsidR="00F132EF" w:rsidRDefault="00000000">
      <w:pPr>
        <w:pStyle w:val="Metadata"/>
      </w:pPr>
      <w:r>
        <w:t xml:space="preserve">Source: </w:t>
      </w:r>
      <w:hyperlink r:id="rId25">
        <w:r>
          <w:rPr>
            <w:color w:val="1F5A6E"/>
            <w:u w:val="single"/>
          </w:rPr>
          <w:t>https://townofglover.com/glover-local-emergency-management-plan-lemp-2026/</w:t>
        </w:r>
      </w:hyperlink>
    </w:p>
    <w:p w14:paraId="20D28E3B" w14:textId="77777777" w:rsidR="00F132EF" w:rsidRDefault="00000000">
      <w:pPr>
        <w:pStyle w:val="Metadata"/>
      </w:pPr>
      <w:r>
        <w:rPr>
          <w:i/>
        </w:rPr>
        <w:t>This source page contains no extracted body copy; its substantive content is in a linked/downloadable plan.</w:t>
      </w:r>
    </w:p>
    <w:p w14:paraId="48A72CD3" w14:textId="77777777" w:rsidR="00F132EF" w:rsidRDefault="00000000">
      <w:pPr>
        <w:pStyle w:val="SourceCopy"/>
        <w:shd w:val="clear" w:color="auto" w:fill="F4F1EA"/>
      </w:pPr>
      <w:r>
        <w:rPr>
          <w:i/>
          <w:color w:val="646464"/>
        </w:rPr>
        <w:t>[No editable page-body copy was captured on this source page.]</w:t>
      </w:r>
    </w:p>
    <w:p w14:paraId="506F67C1" w14:textId="77777777" w:rsidR="00F132EF" w:rsidRDefault="00000000">
      <w:r>
        <w:br w:type="page"/>
      </w:r>
    </w:p>
    <w:p w14:paraId="5CEC2D6E" w14:textId="77777777" w:rsidR="00F132EF" w:rsidRDefault="00000000">
      <w:pPr>
        <w:pStyle w:val="Heading2"/>
      </w:pPr>
      <w:r>
        <w:lastRenderedPageBreak/>
        <w:t>Cemeteries</w:t>
      </w:r>
    </w:p>
    <w:tbl>
      <w:tblPr>
        <w:tblStyle w:val="LightGrid-Accent1"/>
        <w:tblW w:w="0" w:type="auto"/>
        <w:tblLook w:val="04A0" w:firstRow="1" w:lastRow="0" w:firstColumn="1" w:lastColumn="0" w:noHBand="0" w:noVBand="1"/>
      </w:tblPr>
      <w:tblGrid>
        <w:gridCol w:w="4939"/>
        <w:gridCol w:w="4939"/>
      </w:tblGrid>
      <w:tr w:rsidR="00F132EF" w14:paraId="5B2216D6"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6B97B863" w14:textId="77777777" w:rsidR="00F132EF" w:rsidRDefault="00000000">
            <w:r>
              <w:t>Classification</w:t>
            </w:r>
          </w:p>
        </w:tc>
        <w:tc>
          <w:tcPr>
            <w:tcW w:w="4939" w:type="dxa"/>
          </w:tcPr>
          <w:p w14:paraId="3689AF97"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6C9EC8D0"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45D2E78F" w14:textId="77777777" w:rsidR="00F132EF" w:rsidRDefault="00000000">
            <w:r>
              <w:t>Suggested slug</w:t>
            </w:r>
          </w:p>
        </w:tc>
        <w:tc>
          <w:tcPr>
            <w:tcW w:w="4939" w:type="dxa"/>
          </w:tcPr>
          <w:p w14:paraId="470A2E4B" w14:textId="77777777" w:rsidR="00F132EF" w:rsidRDefault="00000000">
            <w:pPr>
              <w:cnfStyle w:val="000000100000" w:firstRow="0" w:lastRow="0" w:firstColumn="0" w:lastColumn="0" w:oddVBand="0" w:evenVBand="0" w:oddHBand="1" w:evenHBand="0" w:firstRowFirstColumn="0" w:firstRowLastColumn="0" w:lastRowFirstColumn="0" w:lastRowLastColumn="0"/>
            </w:pPr>
            <w:r>
              <w:t>/cemeteries/</w:t>
            </w:r>
          </w:p>
        </w:tc>
      </w:tr>
      <w:tr w:rsidR="00F132EF" w14:paraId="5AA77157"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228ABE0A" w14:textId="77777777" w:rsidR="00F132EF" w:rsidRDefault="00000000">
            <w:r>
              <w:t>Page-sufficiency note</w:t>
            </w:r>
          </w:p>
        </w:tc>
        <w:tc>
          <w:tcPr>
            <w:tcW w:w="4939" w:type="dxa"/>
          </w:tcPr>
          <w:p w14:paraId="3FA93D74" w14:textId="77777777" w:rsidR="00F132EF" w:rsidRDefault="00000000">
            <w:pPr>
              <w:cnfStyle w:val="000000010000" w:firstRow="0" w:lastRow="0" w:firstColumn="0" w:lastColumn="0" w:oddVBand="0" w:evenVBand="0" w:oddHBand="0" w:evenHBand="1" w:firstRowFirstColumn="0" w:firstRowLastColumn="0" w:lastRowFirstColumn="0" w:lastRowLastColumn="0"/>
            </w:pPr>
            <w:r>
              <w:t>Cemetery locations, lot availability, commissioners, sexton information, rules, options, and records provide enough material for a maintained page.</w:t>
            </w:r>
          </w:p>
        </w:tc>
      </w:tr>
    </w:tbl>
    <w:p w14:paraId="64B40D84" w14:textId="77777777" w:rsidR="00F132EF" w:rsidRDefault="00000000">
      <w:pPr>
        <w:pStyle w:val="Heading3"/>
      </w:pPr>
      <w:r>
        <w:t>Existing source copy</w:t>
      </w:r>
    </w:p>
    <w:p w14:paraId="6A7764E8" w14:textId="77777777" w:rsidR="00F132EF" w:rsidRDefault="00000000">
      <w:pPr>
        <w:spacing w:before="240"/>
      </w:pPr>
      <w:r>
        <w:rPr>
          <w:b/>
          <w:color w:val="193B44"/>
          <w:sz w:val="22"/>
        </w:rPr>
        <w:t>Glover Town Clerk /Treasurer</w:t>
      </w:r>
    </w:p>
    <w:p w14:paraId="0166FDF7" w14:textId="77777777" w:rsidR="00F132EF" w:rsidRDefault="00000000">
      <w:pPr>
        <w:pStyle w:val="Metadata"/>
      </w:pPr>
      <w:r>
        <w:t xml:space="preserve">Source: </w:t>
      </w:r>
      <w:hyperlink r:id="rId26">
        <w:r>
          <w:rPr>
            <w:color w:val="1F5A6E"/>
            <w:u w:val="single"/>
          </w:rPr>
          <w:t>https://townofglover.com/town-clerk/</w:t>
        </w:r>
      </w:hyperlink>
    </w:p>
    <w:p w14:paraId="67298C7F" w14:textId="77777777" w:rsidR="00F132EF" w:rsidRDefault="00000000">
      <w:pPr>
        <w:pStyle w:val="SourceCopy"/>
        <w:shd w:val="clear" w:color="auto" w:fill="F4F1EA"/>
      </w:pPr>
      <w:r>
        <w:t>Glover Cemeteries French Cemetery -full Andersonville Cemetery – full West Glover Cemetery – full Westlook Cemetery – lots available on right side of cemetery next to Route 122 Westlook II Cemetery</w:t>
      </w:r>
    </w:p>
    <w:p w14:paraId="3FFFE4F1" w14:textId="77777777" w:rsidR="00F132EF" w:rsidRDefault="00000000">
      <w:pPr>
        <w:spacing w:before="240"/>
      </w:pPr>
      <w:r>
        <w:rPr>
          <w:b/>
          <w:color w:val="193B44"/>
          <w:sz w:val="22"/>
        </w:rPr>
        <w:t>Cemetery Commission</w:t>
      </w:r>
    </w:p>
    <w:p w14:paraId="56FEB9B5" w14:textId="77777777" w:rsidR="00F132EF" w:rsidRDefault="00000000">
      <w:pPr>
        <w:pStyle w:val="Metadata"/>
      </w:pPr>
      <w:r>
        <w:t xml:space="preserve">Source: </w:t>
      </w:r>
      <w:hyperlink r:id="rId27">
        <w:r>
          <w:rPr>
            <w:color w:val="1F5A6E"/>
            <w:u w:val="single"/>
          </w:rPr>
          <w:t>https://townofglover.com/cemetery-commission/</w:t>
        </w:r>
      </w:hyperlink>
    </w:p>
    <w:p w14:paraId="05272B86" w14:textId="77777777" w:rsidR="00F132EF" w:rsidRDefault="00000000">
      <w:pPr>
        <w:pStyle w:val="SourceCopy"/>
        <w:shd w:val="clear" w:color="auto" w:fill="F4F1EA"/>
      </w:pPr>
      <w:r>
        <w:t>CEMETERY COMMISSION</w:t>
      </w:r>
    </w:p>
    <w:p w14:paraId="4ABD7431" w14:textId="77777777" w:rsidR="00F132EF" w:rsidRDefault="00000000">
      <w:pPr>
        <w:pStyle w:val="SourceCopy"/>
        <w:shd w:val="clear" w:color="auto" w:fill="F4F1EA"/>
      </w:pPr>
      <w:r>
        <w:t>Joan Alexander 802-525-6212Nick Ecker-Racz 802-525-3932Deb McKayAmy WrightSandy Kepler 802-525-8825Cindy Epinette – Sexton 525-6227</w:t>
      </w:r>
    </w:p>
    <w:p w14:paraId="611F64B3" w14:textId="77777777" w:rsidR="00F132EF" w:rsidRDefault="00000000">
      <w:pPr>
        <w:pStyle w:val="SourceCopy"/>
        <w:shd w:val="clear" w:color="auto" w:fill="F4F1EA"/>
      </w:pPr>
      <w:r>
        <w:t>Cemetery Rules &amp; Regulations October 20, 2022</w:t>
      </w:r>
    </w:p>
    <w:p w14:paraId="0C670C42" w14:textId="77777777" w:rsidR="00F132EF" w:rsidRDefault="00000000">
      <w:pPr>
        <w:pStyle w:val="SourceCopy"/>
        <w:shd w:val="clear" w:color="auto" w:fill="F4F1EA"/>
      </w:pPr>
      <w:r>
        <w:t>MEETING MINUTES</w:t>
      </w:r>
    </w:p>
    <w:p w14:paraId="684E02A9" w14:textId="77777777" w:rsidR="00F132EF" w:rsidRDefault="00000000">
      <w:pPr>
        <w:pStyle w:val="SourceCopy"/>
        <w:shd w:val="clear" w:color="auto" w:fill="F4F1EA"/>
      </w:pPr>
      <w:r>
        <w:t>Old Minutes</w:t>
      </w:r>
    </w:p>
    <w:p w14:paraId="13C90090" w14:textId="77777777" w:rsidR="00F132EF" w:rsidRDefault="00000000">
      <w:pPr>
        <w:spacing w:before="240"/>
      </w:pPr>
      <w:r>
        <w:rPr>
          <w:b/>
          <w:color w:val="193B44"/>
          <w:sz w:val="22"/>
        </w:rPr>
        <w:t>Glover Cemetery Plans</w:t>
      </w:r>
    </w:p>
    <w:p w14:paraId="21274EC2" w14:textId="77777777" w:rsidR="00F132EF" w:rsidRDefault="00000000">
      <w:pPr>
        <w:pStyle w:val="Metadata"/>
      </w:pPr>
      <w:r>
        <w:t xml:space="preserve">Source: </w:t>
      </w:r>
      <w:hyperlink r:id="rId28">
        <w:r>
          <w:rPr>
            <w:color w:val="1F5A6E"/>
            <w:u w:val="single"/>
          </w:rPr>
          <w:t>https://townofglover.com/glover-cemetery-plans/</w:t>
        </w:r>
      </w:hyperlink>
    </w:p>
    <w:p w14:paraId="7C053606" w14:textId="77777777" w:rsidR="00F132EF" w:rsidRDefault="00000000">
      <w:pPr>
        <w:pStyle w:val="SourceCopy"/>
        <w:shd w:val="clear" w:color="auto" w:fill="F4F1EA"/>
      </w:pPr>
      <w:r>
        <w:t>The Glover Cemetery Commission is offering two new burial options at the Westlook II Cemetery, hopefully by this fall: (1) a green/natural burial section, and (2) a memorial garden. On Wednesday, June 29 at 7 PM at the Glover Town Hall, the commission will be sharing the plans for both options. All are invited to attend.</w:t>
      </w:r>
    </w:p>
    <w:p w14:paraId="6EF6844E" w14:textId="77777777" w:rsidR="00F132EF" w:rsidRDefault="00000000">
      <w:pPr>
        <w:pStyle w:val="Heading1"/>
      </w:pPr>
      <w:r>
        <w:t>Government</w:t>
      </w:r>
    </w:p>
    <w:p w14:paraId="023E9568" w14:textId="77777777" w:rsidR="00F132EF" w:rsidRDefault="00000000">
      <w:r>
        <w:rPr>
          <w:b/>
        </w:rPr>
        <w:t xml:space="preserve">Navigation classification: </w:t>
      </w:r>
      <w:r>
        <w:t>Navigation category (not a standalone landing page). The destinations below qualify independently.</w:t>
      </w:r>
    </w:p>
    <w:p w14:paraId="35F66E01" w14:textId="77777777" w:rsidR="00F132EF" w:rsidRDefault="00000000">
      <w:r>
        <w:br w:type="page"/>
      </w:r>
    </w:p>
    <w:p w14:paraId="49E6F12F" w14:textId="77777777" w:rsidR="00F132EF" w:rsidRDefault="00000000">
      <w:pPr>
        <w:pStyle w:val="Heading2"/>
      </w:pPr>
      <w:r>
        <w:lastRenderedPageBreak/>
        <w:t>Select Board</w:t>
      </w:r>
    </w:p>
    <w:tbl>
      <w:tblPr>
        <w:tblStyle w:val="LightGrid-Accent1"/>
        <w:tblW w:w="0" w:type="auto"/>
        <w:tblLook w:val="04A0" w:firstRow="1" w:lastRow="0" w:firstColumn="1" w:lastColumn="0" w:noHBand="0" w:noVBand="1"/>
      </w:tblPr>
      <w:tblGrid>
        <w:gridCol w:w="4939"/>
        <w:gridCol w:w="4939"/>
      </w:tblGrid>
      <w:tr w:rsidR="00F132EF" w14:paraId="765CA976"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3BBF7A3B" w14:textId="77777777" w:rsidR="00F132EF" w:rsidRDefault="00000000">
            <w:r>
              <w:t>Classification</w:t>
            </w:r>
          </w:p>
        </w:tc>
        <w:tc>
          <w:tcPr>
            <w:tcW w:w="4939" w:type="dxa"/>
          </w:tcPr>
          <w:p w14:paraId="3BC10153"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00A62521"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BDE0BAD" w14:textId="77777777" w:rsidR="00F132EF" w:rsidRDefault="00000000">
            <w:r>
              <w:t>Suggested slug</w:t>
            </w:r>
          </w:p>
        </w:tc>
        <w:tc>
          <w:tcPr>
            <w:tcW w:w="4939" w:type="dxa"/>
          </w:tcPr>
          <w:p w14:paraId="7072D6C5" w14:textId="77777777" w:rsidR="00F132EF" w:rsidRDefault="00000000">
            <w:pPr>
              <w:cnfStyle w:val="000000100000" w:firstRow="0" w:lastRow="0" w:firstColumn="0" w:lastColumn="0" w:oddVBand="0" w:evenVBand="0" w:oddHBand="1" w:evenHBand="0" w:firstRowFirstColumn="0" w:firstRowLastColumn="0" w:lastRowFirstColumn="0" w:lastRowLastColumn="0"/>
            </w:pPr>
            <w:r>
              <w:t>/select-board/</w:t>
            </w:r>
          </w:p>
        </w:tc>
      </w:tr>
      <w:tr w:rsidR="00F132EF" w14:paraId="10D15F05"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00EB0323" w14:textId="77777777" w:rsidR="00F132EF" w:rsidRDefault="00000000">
            <w:r>
              <w:t>Page-sufficiency note</w:t>
            </w:r>
          </w:p>
        </w:tc>
        <w:tc>
          <w:tcPr>
            <w:tcW w:w="4939" w:type="dxa"/>
          </w:tcPr>
          <w:p w14:paraId="52E40645" w14:textId="77777777" w:rsidR="00F132EF" w:rsidRDefault="00000000">
            <w:pPr>
              <w:cnfStyle w:val="000000010000" w:firstRow="0" w:lastRow="0" w:firstColumn="0" w:lastColumn="0" w:oddVBand="0" w:evenVBand="0" w:oddHBand="0" w:evenHBand="1" w:firstRowFirstColumn="0" w:firstRowLastColumn="0" w:lastRowFirstColumn="0" w:lastRowLastColumn="0"/>
            </w:pPr>
            <w:r>
              <w:t>The board has distinct membership, meeting, recording, and records needs. Meeting records should ultimately be drawn from the central meeting system rather than maintained twice.</w:t>
            </w:r>
          </w:p>
        </w:tc>
      </w:tr>
    </w:tbl>
    <w:p w14:paraId="4B36F4CB" w14:textId="77777777" w:rsidR="00F132EF" w:rsidRDefault="00000000">
      <w:pPr>
        <w:pStyle w:val="Heading3"/>
      </w:pPr>
      <w:r>
        <w:t>Existing source copy</w:t>
      </w:r>
    </w:p>
    <w:p w14:paraId="1659EF82" w14:textId="77777777" w:rsidR="00F132EF" w:rsidRDefault="00000000">
      <w:pPr>
        <w:spacing w:before="240"/>
      </w:pPr>
      <w:r>
        <w:rPr>
          <w:b/>
          <w:color w:val="193B44"/>
          <w:sz w:val="22"/>
        </w:rPr>
        <w:t>Glover Town Select Board</w:t>
      </w:r>
    </w:p>
    <w:p w14:paraId="134606F3" w14:textId="77777777" w:rsidR="00F132EF" w:rsidRDefault="00000000">
      <w:pPr>
        <w:pStyle w:val="Metadata"/>
      </w:pPr>
      <w:r>
        <w:t xml:space="preserve">Source: </w:t>
      </w:r>
      <w:hyperlink r:id="rId29">
        <w:r>
          <w:rPr>
            <w:color w:val="1F5A6E"/>
            <w:u w:val="single"/>
          </w:rPr>
          <w:t>https://townofglover.com/select-board/</w:t>
        </w:r>
      </w:hyperlink>
    </w:p>
    <w:p w14:paraId="00855F04" w14:textId="77777777" w:rsidR="00F132EF" w:rsidRDefault="00000000">
      <w:pPr>
        <w:pStyle w:val="SourceSubhead"/>
        <w:shd w:val="clear" w:color="auto" w:fill="F4F1EA"/>
      </w:pPr>
      <w:r>
        <w:t>Select Board</w:t>
      </w:r>
    </w:p>
    <w:p w14:paraId="179ABB8D" w14:textId="77777777" w:rsidR="00F132EF" w:rsidRDefault="00000000">
      <w:pPr>
        <w:pStyle w:val="SourceCopy"/>
        <w:shd w:val="clear" w:color="auto" w:fill="F4F1EA"/>
      </w:pPr>
      <w:r>
        <w:t>clerk@townofglover.com</w:t>
      </w:r>
    </w:p>
    <w:p w14:paraId="2619D250" w14:textId="77777777" w:rsidR="00F132EF" w:rsidRDefault="00000000">
      <w:pPr>
        <w:pStyle w:val="SourceCopy"/>
        <w:shd w:val="clear" w:color="auto" w:fill="F4F1EA"/>
      </w:pPr>
      <w:r>
        <w:t>Anne Eldridge</w:t>
      </w:r>
    </w:p>
    <w:p w14:paraId="47A60DFB" w14:textId="77777777" w:rsidR="00F132EF" w:rsidRDefault="00000000">
      <w:pPr>
        <w:pStyle w:val="SourceCopy"/>
        <w:shd w:val="clear" w:color="auto" w:fill="F4F1EA"/>
      </w:pPr>
      <w:r>
        <w:t>Tabitha Armstrongl</w:t>
      </w:r>
    </w:p>
    <w:p w14:paraId="4873403F" w14:textId="77777777" w:rsidR="00F132EF" w:rsidRDefault="00000000">
      <w:pPr>
        <w:pStyle w:val="SourceCopy"/>
        <w:shd w:val="clear" w:color="auto" w:fill="F4F1EA"/>
      </w:pPr>
      <w:r>
        <w:t>Adam Heuslein, Chair</w:t>
      </w:r>
    </w:p>
    <w:p w14:paraId="08747BE5" w14:textId="77777777" w:rsidR="00F132EF" w:rsidRDefault="00000000">
      <w:pPr>
        <w:pStyle w:val="SourceCopy"/>
        <w:shd w:val="clear" w:color="auto" w:fill="F4F1EA"/>
      </w:pPr>
      <w:r>
        <w:t>Audio Recordings in Public Google Drive Folder</w:t>
      </w:r>
    </w:p>
    <w:p w14:paraId="77C1ACD8" w14:textId="77777777" w:rsidR="00F132EF" w:rsidRDefault="00000000">
      <w:pPr>
        <w:pStyle w:val="SourceSubhead"/>
        <w:shd w:val="clear" w:color="auto" w:fill="F4F1EA"/>
      </w:pPr>
      <w:r>
        <w:t>Meeting Minutes By Year</w:t>
      </w:r>
    </w:p>
    <w:p w14:paraId="5C10E48F" w14:textId="77777777" w:rsidR="00F132EF" w:rsidRDefault="00000000">
      <w:pPr>
        <w:pStyle w:val="SourceCopy"/>
        <w:shd w:val="clear" w:color="auto" w:fill="F4F1EA"/>
      </w:pPr>
      <w:r>
        <w:t>2026 Meeting Minutes2025 Meeting Minutes2024 Meeting Minutes2023 Meeting Minutes2022 Meeting Minutes2021 Meeting Minutes2020 Meeting Minutes2019 Meeting Minutes2018 Meeting Minutes2017 Meeting Minutes2016 Meeting Minutes2015 Meeting Minutes2014 Meeting Minutes2013 Meeting Minutes2012 Meeting Minutes2011 Meeting Minutes2010 Meeting Minutes2009 Meeting Minutes2008 Meeting Minutes2007 Meeting Minutes</w:t>
      </w:r>
    </w:p>
    <w:p w14:paraId="0F1D392A" w14:textId="77777777" w:rsidR="00F132EF" w:rsidRDefault="00000000">
      <w:pPr>
        <w:spacing w:before="240"/>
      </w:pPr>
      <w:r>
        <w:rPr>
          <w:b/>
          <w:color w:val="193B44"/>
          <w:sz w:val="22"/>
        </w:rPr>
        <w:t>Glover Town Clerk /Treasurer</w:t>
      </w:r>
    </w:p>
    <w:p w14:paraId="6F26B35B" w14:textId="77777777" w:rsidR="00F132EF" w:rsidRDefault="00000000">
      <w:pPr>
        <w:pStyle w:val="Metadata"/>
      </w:pPr>
      <w:r>
        <w:t xml:space="preserve">Source: </w:t>
      </w:r>
      <w:hyperlink r:id="rId30">
        <w:r>
          <w:rPr>
            <w:color w:val="1F5A6E"/>
            <w:u w:val="single"/>
          </w:rPr>
          <w:t>https://townofglover.com/town-clerk/</w:t>
        </w:r>
      </w:hyperlink>
    </w:p>
    <w:p w14:paraId="3ABBA59E" w14:textId="77777777" w:rsidR="00F132EF" w:rsidRDefault="00000000">
      <w:pPr>
        <w:pStyle w:val="SourceCopy"/>
        <w:shd w:val="clear" w:color="auto" w:fill="F4F1EA"/>
      </w:pPr>
      <w:r>
        <w:t>Select Board Meetings the 2nd and 4th Thursday of the month at 6:30 PM at the Town Hall. To get on the agenda call the Town Clerk’s Office, All meetings are open to the public.</w:t>
      </w:r>
    </w:p>
    <w:p w14:paraId="4BCD661B" w14:textId="77777777" w:rsidR="00F132EF" w:rsidRDefault="00000000">
      <w:pPr>
        <w:spacing w:before="240"/>
      </w:pPr>
      <w:r>
        <w:rPr>
          <w:b/>
          <w:color w:val="193B44"/>
          <w:sz w:val="22"/>
        </w:rPr>
        <w:t>Welcome to the Town of Glover, Vermont</w:t>
      </w:r>
    </w:p>
    <w:p w14:paraId="21D2ED22" w14:textId="77777777" w:rsidR="00F132EF" w:rsidRDefault="00000000">
      <w:pPr>
        <w:pStyle w:val="Metadata"/>
      </w:pPr>
      <w:r>
        <w:t xml:space="preserve">Source: </w:t>
      </w:r>
      <w:hyperlink r:id="rId31">
        <w:r>
          <w:rPr>
            <w:color w:val="1F5A6E"/>
            <w:u w:val="single"/>
          </w:rPr>
          <w:t>https://townofglover.com/welcome/</w:t>
        </w:r>
      </w:hyperlink>
    </w:p>
    <w:p w14:paraId="33DFE43B" w14:textId="77777777" w:rsidR="00F132EF" w:rsidRDefault="00000000">
      <w:pPr>
        <w:pStyle w:val="SourceSubhead"/>
        <w:shd w:val="clear" w:color="auto" w:fill="F4F1EA"/>
      </w:pPr>
      <w:r>
        <w:t>Glover Selectboard Meetings</w:t>
      </w:r>
    </w:p>
    <w:p w14:paraId="2F436BB9" w14:textId="77777777" w:rsidR="00F132EF" w:rsidRDefault="00000000">
      <w:pPr>
        <w:pStyle w:val="SourceCopy"/>
        <w:shd w:val="clear" w:color="auto" w:fill="F4F1EA"/>
      </w:pPr>
      <w:r>
        <w:t>Selectboard Meetings have moved to the Town Hall. Regular selectboard meetings are held on the 2nd and 4th Thursdays of the month at 6:30 pm.</w:t>
      </w:r>
    </w:p>
    <w:p w14:paraId="48886C34" w14:textId="77777777" w:rsidR="00F132EF" w:rsidRDefault="00000000">
      <w:r>
        <w:br w:type="page"/>
      </w:r>
    </w:p>
    <w:p w14:paraId="34ABD21F" w14:textId="77777777" w:rsidR="00F132EF" w:rsidRDefault="00000000">
      <w:pPr>
        <w:pStyle w:val="Heading2"/>
      </w:pPr>
      <w:r>
        <w:lastRenderedPageBreak/>
        <w:t>Boards and Committees</w:t>
      </w:r>
    </w:p>
    <w:tbl>
      <w:tblPr>
        <w:tblStyle w:val="LightGrid-Accent1"/>
        <w:tblW w:w="0" w:type="auto"/>
        <w:tblLook w:val="04A0" w:firstRow="1" w:lastRow="0" w:firstColumn="1" w:lastColumn="0" w:noHBand="0" w:noVBand="1"/>
      </w:tblPr>
      <w:tblGrid>
        <w:gridCol w:w="4939"/>
        <w:gridCol w:w="4939"/>
      </w:tblGrid>
      <w:tr w:rsidR="00F132EF" w14:paraId="201A9FB7"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3EA8B0D3" w14:textId="77777777" w:rsidR="00F132EF" w:rsidRDefault="00000000">
            <w:r>
              <w:t>Classification</w:t>
            </w:r>
          </w:p>
        </w:tc>
        <w:tc>
          <w:tcPr>
            <w:tcW w:w="4939" w:type="dxa"/>
          </w:tcPr>
          <w:p w14:paraId="68946604"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7B8C8C63"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386DF76A" w14:textId="77777777" w:rsidR="00F132EF" w:rsidRDefault="00000000">
            <w:r>
              <w:t>Suggested slug</w:t>
            </w:r>
          </w:p>
        </w:tc>
        <w:tc>
          <w:tcPr>
            <w:tcW w:w="4939" w:type="dxa"/>
          </w:tcPr>
          <w:p w14:paraId="6DB95F5E" w14:textId="77777777" w:rsidR="00F132EF" w:rsidRDefault="00000000">
            <w:pPr>
              <w:cnfStyle w:val="000000100000" w:firstRow="0" w:lastRow="0" w:firstColumn="0" w:lastColumn="0" w:oddVBand="0" w:evenVBand="0" w:oddHBand="1" w:evenHBand="0" w:firstRowFirstColumn="0" w:firstRowLastColumn="0" w:lastRowFirstColumn="0" w:lastRowLastColumn="0"/>
            </w:pPr>
            <w:r>
              <w:t>/boards-and-committees/</w:t>
            </w:r>
          </w:p>
        </w:tc>
      </w:tr>
      <w:tr w:rsidR="00F132EF" w14:paraId="7A593726"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9F299BD" w14:textId="77777777" w:rsidR="00F132EF" w:rsidRDefault="00000000">
            <w:r>
              <w:t>Page-sufficiency note</w:t>
            </w:r>
          </w:p>
        </w:tc>
        <w:tc>
          <w:tcPr>
            <w:tcW w:w="4939" w:type="dxa"/>
          </w:tcPr>
          <w:p w14:paraId="4B00D787" w14:textId="77777777" w:rsidR="00F132EF" w:rsidRDefault="00000000">
            <w:pPr>
              <w:cnfStyle w:val="000000010000" w:firstRow="0" w:lastRow="0" w:firstColumn="0" w:lastColumn="0" w:oddVBand="0" w:evenVBand="0" w:oddHBand="0" w:evenHBand="1" w:firstRowFirstColumn="0" w:firstRowLastColumn="0" w:lastRowFirstColumn="0" w:lastRowLastColumn="0"/>
            </w:pPr>
            <w:r>
              <w:t>Use one directory page for boards and committees. Individual committee pages should exist only where purpose, current work, meeting information, and records are sufficient; the source copy below shows which entries are currently thin.</w:t>
            </w:r>
          </w:p>
        </w:tc>
      </w:tr>
    </w:tbl>
    <w:p w14:paraId="4BA5963A" w14:textId="77777777" w:rsidR="00F132EF" w:rsidRDefault="00000000">
      <w:pPr>
        <w:pStyle w:val="Heading3"/>
      </w:pPr>
      <w:r>
        <w:t>Existing source copy</w:t>
      </w:r>
    </w:p>
    <w:p w14:paraId="2A811ECA" w14:textId="77777777" w:rsidR="00F132EF" w:rsidRDefault="00000000">
      <w:pPr>
        <w:spacing w:before="240"/>
      </w:pPr>
      <w:r>
        <w:rPr>
          <w:b/>
          <w:color w:val="193B44"/>
          <w:sz w:val="22"/>
        </w:rPr>
        <w:t>Planning Commission</w:t>
      </w:r>
    </w:p>
    <w:p w14:paraId="3686FE8E" w14:textId="77777777" w:rsidR="00F132EF" w:rsidRDefault="00000000">
      <w:pPr>
        <w:pStyle w:val="Metadata"/>
      </w:pPr>
      <w:r>
        <w:t xml:space="preserve">Source: </w:t>
      </w:r>
      <w:hyperlink r:id="rId32">
        <w:r>
          <w:rPr>
            <w:color w:val="1F5A6E"/>
            <w:u w:val="single"/>
          </w:rPr>
          <w:t>https://townofglover.com/planning-commission/</w:t>
        </w:r>
      </w:hyperlink>
    </w:p>
    <w:p w14:paraId="73E058E3" w14:textId="77777777" w:rsidR="00F132EF" w:rsidRDefault="00000000">
      <w:pPr>
        <w:pStyle w:val="SourceCopy"/>
        <w:shd w:val="clear" w:color="auto" w:fill="F4F1EA"/>
      </w:pPr>
      <w:r>
        <w:t>PLANNING COMMISSION</w:t>
      </w:r>
    </w:p>
    <w:p w14:paraId="00BEEB5D" w14:textId="77777777" w:rsidR="00F132EF" w:rsidRDefault="00000000">
      <w:pPr>
        <w:pStyle w:val="SourceCopy"/>
        <w:shd w:val="clear" w:color="auto" w:fill="F4F1EA"/>
      </w:pPr>
      <w:r>
        <w:t>PLANNING COMMISSION EMAIL: gloverplanningcommission@gmail.com</w:t>
      </w:r>
    </w:p>
    <w:p w14:paraId="3757FBAB" w14:textId="77777777" w:rsidR="00F132EF" w:rsidRDefault="00000000">
      <w:pPr>
        <w:pStyle w:val="SourceCopy"/>
        <w:shd w:val="clear" w:color="auto" w:fill="F4F1EA"/>
      </w:pPr>
      <w:r>
        <w:t>MEETING MINUTES</w:t>
      </w:r>
    </w:p>
    <w:p w14:paraId="455EA165" w14:textId="77777777" w:rsidR="00F132EF" w:rsidRDefault="00000000">
      <w:pPr>
        <w:pStyle w:val="SourceCopy"/>
        <w:shd w:val="clear" w:color="auto" w:fill="F4F1EA"/>
      </w:pPr>
      <w:r>
        <w:t>July 22, 2025June 24, 2025May 27, 2025April 22nd, 2025March 25, 2025February 26, 2025January 7, 2025November 26, 2024October 22, 2024September 24, 2024August 27, 2024July 23, 2024July 2, 2024June 11, 2024May 28, 2024April 23, 2024March 26, 2024February 27, 2024January 23, 2024January 9, 2024November 28, 2023October 24, 2023September 26, 2023August 22, 2023July 25, 2023June 20, 2023May 16, 2023April 18, 2023March 21, 2023February 21, 2023January 18, 2023September 25, 2022August 23, 2022July 19, 2022June 21, 2022 May 17, 2022March 15, 2022 February 18, 2022November 23, 2021 October 25, 2021July 27, 2021 06-22-2021June 15, 2021Glover Planning Commission June 3,2021Minutes Planning Commission Meeting March 8, 2021Glover Planning Commission Meeting 10-15-2020PC Sub-committe meeting September 21, 2020PC Sub-committee meeting Sept. 17, 2020March 9,20202_17_2020 Glover Planning Commission</w:t>
      </w:r>
    </w:p>
    <w:p w14:paraId="5A626F90" w14:textId="77777777" w:rsidR="00F132EF" w:rsidRDefault="00000000">
      <w:pPr>
        <w:pStyle w:val="SourceCopy"/>
        <w:shd w:val="clear" w:color="auto" w:fill="F4F1EA"/>
      </w:pPr>
      <w:r>
        <w:t>May 3, 2018.docxNovember 28, 2017 July 6, 2017 PCJune 15, 2017 PCJune 1, 2017 May 18, 2017May 4, 2017 April 13, 2017March 30, 2017 March 16, 2017February 16, 2017 February 2, 2017January 19, 2017January 06, 2017 Dec. 22, 2016Dec. 1, 2016November 17, 2016November 3, 2016October 20, 2016October 6, 2016 September 22, 2016 Sept. 22, 2016August 25 2016July 28, 2016June 23, 2016May 26, 2016April 28, 2016March 17, 2016February 11, 2016January 21, 2016February 5, 2015October 21, 2014October 16, 2014 September 4, 2014</w:t>
      </w:r>
    </w:p>
    <w:p w14:paraId="0D5ED948" w14:textId="77777777" w:rsidR="00F132EF" w:rsidRDefault="00000000">
      <w:pPr>
        <w:spacing w:before="240"/>
      </w:pPr>
      <w:r>
        <w:rPr>
          <w:b/>
          <w:color w:val="193B44"/>
          <w:sz w:val="22"/>
        </w:rPr>
        <w:t>Cemetery Commission</w:t>
      </w:r>
    </w:p>
    <w:p w14:paraId="0AC25D33" w14:textId="77777777" w:rsidR="00F132EF" w:rsidRDefault="00000000">
      <w:pPr>
        <w:pStyle w:val="Metadata"/>
      </w:pPr>
      <w:r>
        <w:t xml:space="preserve">Source: </w:t>
      </w:r>
      <w:hyperlink r:id="rId33">
        <w:r>
          <w:rPr>
            <w:color w:val="1F5A6E"/>
            <w:u w:val="single"/>
          </w:rPr>
          <w:t>https://townofglover.com/cemetery-commission/</w:t>
        </w:r>
      </w:hyperlink>
    </w:p>
    <w:p w14:paraId="5D7E3049" w14:textId="77777777" w:rsidR="00F132EF" w:rsidRDefault="00000000">
      <w:pPr>
        <w:pStyle w:val="SourceCopy"/>
        <w:shd w:val="clear" w:color="auto" w:fill="F4F1EA"/>
      </w:pPr>
      <w:r>
        <w:t>CEMETERY COMMISSION</w:t>
      </w:r>
    </w:p>
    <w:p w14:paraId="4D0F5AA7" w14:textId="77777777" w:rsidR="00F132EF" w:rsidRDefault="00000000">
      <w:pPr>
        <w:pStyle w:val="SourceCopy"/>
        <w:shd w:val="clear" w:color="auto" w:fill="F4F1EA"/>
      </w:pPr>
      <w:r>
        <w:t>Joan Alexander 802-525-6212Nick Ecker-Racz 802-525-3932Deb McKayAmy WrightSandy Kepler 802-525-8825Cindy Epinette – Sexton 525-6227</w:t>
      </w:r>
    </w:p>
    <w:p w14:paraId="6115955A" w14:textId="77777777" w:rsidR="00F132EF" w:rsidRDefault="00000000">
      <w:pPr>
        <w:pStyle w:val="SourceCopy"/>
        <w:shd w:val="clear" w:color="auto" w:fill="F4F1EA"/>
      </w:pPr>
      <w:r>
        <w:t>Cemetery Rules &amp; Regulations October 20, 2022</w:t>
      </w:r>
    </w:p>
    <w:p w14:paraId="140F91FD" w14:textId="77777777" w:rsidR="00F132EF" w:rsidRDefault="00000000">
      <w:pPr>
        <w:pStyle w:val="SourceCopy"/>
        <w:shd w:val="clear" w:color="auto" w:fill="F4F1EA"/>
      </w:pPr>
      <w:r>
        <w:t>MEETING MINUTES</w:t>
      </w:r>
    </w:p>
    <w:p w14:paraId="346046CA" w14:textId="77777777" w:rsidR="00F132EF" w:rsidRDefault="00000000">
      <w:pPr>
        <w:pStyle w:val="SourceCopy"/>
        <w:shd w:val="clear" w:color="auto" w:fill="F4F1EA"/>
      </w:pPr>
      <w:r>
        <w:t>Old Minutes</w:t>
      </w:r>
    </w:p>
    <w:p w14:paraId="6C888FD8" w14:textId="77777777" w:rsidR="00F132EF" w:rsidRDefault="00000000">
      <w:pPr>
        <w:spacing w:before="240"/>
      </w:pPr>
      <w:r>
        <w:rPr>
          <w:b/>
          <w:color w:val="193B44"/>
          <w:sz w:val="22"/>
        </w:rPr>
        <w:t>Library Trustees</w:t>
      </w:r>
    </w:p>
    <w:p w14:paraId="4E0330DA" w14:textId="77777777" w:rsidR="00F132EF" w:rsidRDefault="00000000">
      <w:pPr>
        <w:pStyle w:val="Metadata"/>
      </w:pPr>
      <w:r>
        <w:t xml:space="preserve">Source: </w:t>
      </w:r>
      <w:hyperlink r:id="rId34">
        <w:r>
          <w:rPr>
            <w:color w:val="1F5A6E"/>
            <w:u w:val="single"/>
          </w:rPr>
          <w:t>https://townofglover.com/library-trustees/</w:t>
        </w:r>
      </w:hyperlink>
    </w:p>
    <w:p w14:paraId="6B75FDE0" w14:textId="77777777" w:rsidR="00F132EF" w:rsidRDefault="00000000">
      <w:pPr>
        <w:pStyle w:val="SourceCopy"/>
        <w:shd w:val="clear" w:color="auto" w:fill="F4F1EA"/>
      </w:pPr>
      <w:r>
        <w:t>Board meetings are held on the last Thursday at 7:00pm of every month, Except June and November when they are held on the 3rd Thursday.</w:t>
      </w:r>
    </w:p>
    <w:p w14:paraId="28995CAF" w14:textId="77777777" w:rsidR="00F132EF" w:rsidRDefault="00000000">
      <w:pPr>
        <w:pStyle w:val="SourceCopy"/>
        <w:shd w:val="clear" w:color="auto" w:fill="F4F1EA"/>
      </w:pPr>
      <w:r>
        <w:t>TRUSTEES Nancy Rodgers Michelle Brousseau Becky Galloway Andrea Neil Cindy Epinette Toni Eubanks – Librarian</w:t>
      </w:r>
    </w:p>
    <w:p w14:paraId="1E85650A" w14:textId="77777777" w:rsidR="00F132EF" w:rsidRDefault="00000000">
      <w:pPr>
        <w:pStyle w:val="SourceCopy"/>
        <w:shd w:val="clear" w:color="auto" w:fill="F4F1EA"/>
      </w:pPr>
      <w:r>
        <w:t>MEETING MINUTES</w:t>
      </w:r>
    </w:p>
    <w:p w14:paraId="7E8204B3" w14:textId="77777777" w:rsidR="00F132EF" w:rsidRDefault="00000000">
      <w:pPr>
        <w:spacing w:before="240"/>
      </w:pPr>
      <w:r>
        <w:rPr>
          <w:b/>
          <w:color w:val="193B44"/>
          <w:sz w:val="22"/>
        </w:rPr>
        <w:lastRenderedPageBreak/>
        <w:t>Glover Energy Committee</w:t>
      </w:r>
    </w:p>
    <w:p w14:paraId="5CFB3F96" w14:textId="77777777" w:rsidR="00F132EF" w:rsidRDefault="00000000">
      <w:pPr>
        <w:pStyle w:val="Metadata"/>
      </w:pPr>
      <w:r>
        <w:t xml:space="preserve">Source: </w:t>
      </w:r>
      <w:hyperlink r:id="rId35">
        <w:r>
          <w:rPr>
            <w:color w:val="1F5A6E"/>
            <w:u w:val="single"/>
          </w:rPr>
          <w:t>https://townofglover.com/glover-energy-committee/</w:t>
        </w:r>
      </w:hyperlink>
    </w:p>
    <w:p w14:paraId="2DC3415F" w14:textId="77777777" w:rsidR="00F132EF" w:rsidRDefault="00000000">
      <w:pPr>
        <w:pStyle w:val="SourceSubhead"/>
        <w:shd w:val="clear" w:color="auto" w:fill="F4F1EA"/>
      </w:pPr>
      <w:r>
        <w:t>Glover Energy Committee</w:t>
      </w:r>
    </w:p>
    <w:p w14:paraId="36AFB839" w14:textId="77777777" w:rsidR="00F132EF" w:rsidRDefault="00000000">
      <w:pPr>
        <w:pStyle w:val="SourceCopy"/>
        <w:shd w:val="clear" w:color="auto" w:fill="F4F1EA"/>
      </w:pPr>
      <w:r>
        <w:t>Co-coordinators: Ann Creaven &amp; Mariel HessMembers: Angela Daniels, Sara Gluckman, David Olsen</w:t>
      </w:r>
    </w:p>
    <w:p w14:paraId="0E3B2CF7" w14:textId="77777777" w:rsidR="00F132EF" w:rsidRDefault="00000000">
      <w:pPr>
        <w:pStyle w:val="SourceCopy"/>
        <w:shd w:val="clear" w:color="auto" w:fill="F4F1EA"/>
      </w:pPr>
      <w:r>
        <w:t>EMAIL: glovervtenergy@gmail.com</w:t>
      </w:r>
    </w:p>
    <w:p w14:paraId="0F38B36F" w14:textId="77777777" w:rsidR="00F132EF" w:rsidRDefault="00000000">
      <w:pPr>
        <w:pStyle w:val="SourceCopy"/>
        <w:shd w:val="clear" w:color="auto" w:fill="F4F1EA"/>
      </w:pPr>
      <w:r>
        <w:t>The Energy Committee meets on the 1st and 3rd Monday of each month, in the Glover Library, at 4pm. All are welcome.</w:t>
      </w:r>
    </w:p>
    <w:p w14:paraId="0D48698B" w14:textId="77777777" w:rsidR="00F132EF" w:rsidRDefault="00000000">
      <w:pPr>
        <w:pStyle w:val="SourceSubhead"/>
        <w:shd w:val="clear" w:color="auto" w:fill="F4F1EA"/>
      </w:pPr>
      <w:r>
        <w:t>Meeting Minutes</w:t>
      </w:r>
    </w:p>
    <w:p w14:paraId="2E05A029" w14:textId="77777777" w:rsidR="00F132EF" w:rsidRDefault="00000000">
      <w:pPr>
        <w:pStyle w:val="SourceCopy"/>
        <w:shd w:val="clear" w:color="auto" w:fill="F4F1EA"/>
      </w:pPr>
      <w:r>
        <w:t>January 5, 2026</w:t>
      </w:r>
    </w:p>
    <w:p w14:paraId="28DE143F" w14:textId="77777777" w:rsidR="00F132EF" w:rsidRDefault="00000000">
      <w:pPr>
        <w:pStyle w:val="SourceCopy"/>
        <w:shd w:val="clear" w:color="auto" w:fill="F4F1EA"/>
      </w:pPr>
      <w:r>
        <w:t>September 11, 2023August 21, 2023August 7, 2023July 24, 2023June 19, 2023May 15, 2023April 3, 2023January 16, 2023January 2, 2023December 7, 2022October 17, 2022September 19, 2022July 5, 2022June 20, 2022June 6, 2022May 16, 2022May 2,2022April 18, 2022April 4, 2022 March 07, 2022February 21, 2022February 7, 2022January 17, 2022January 3, 2022May 17, 2021 June 7, 2021June 21, 2021July 5, 2021July 19, 2021August 30, 2021Sept. 20, 2021October 4, 2021October 18, 2021November 1, 2021November 15, 2021</w:t>
      </w:r>
    </w:p>
    <w:p w14:paraId="6ABB7612" w14:textId="77777777" w:rsidR="00F132EF" w:rsidRDefault="00000000">
      <w:pPr>
        <w:spacing w:before="240"/>
      </w:pPr>
      <w:r>
        <w:rPr>
          <w:b/>
          <w:color w:val="193B44"/>
          <w:sz w:val="22"/>
        </w:rPr>
        <w:t>Glover Town Equity Committee</w:t>
      </w:r>
    </w:p>
    <w:p w14:paraId="34AD91CB" w14:textId="77777777" w:rsidR="00F132EF" w:rsidRDefault="00000000">
      <w:pPr>
        <w:pStyle w:val="Metadata"/>
      </w:pPr>
      <w:r>
        <w:t xml:space="preserve">Source: </w:t>
      </w:r>
      <w:hyperlink r:id="rId36">
        <w:r>
          <w:rPr>
            <w:color w:val="1F5A6E"/>
            <w:u w:val="single"/>
          </w:rPr>
          <w:t>https://townofglover.com/glover-town-equity-committee/</w:t>
        </w:r>
      </w:hyperlink>
    </w:p>
    <w:p w14:paraId="01BED8E4" w14:textId="77777777" w:rsidR="00F132EF" w:rsidRDefault="00000000">
      <w:pPr>
        <w:pStyle w:val="SourceSubhead"/>
        <w:shd w:val="clear" w:color="auto" w:fill="F4F1EA"/>
      </w:pPr>
      <w:r>
        <w:t>Town Equity Committee</w:t>
      </w:r>
    </w:p>
    <w:p w14:paraId="11934287" w14:textId="77777777" w:rsidR="00F132EF" w:rsidRDefault="00000000">
      <w:pPr>
        <w:pStyle w:val="SourceCopy"/>
        <w:shd w:val="clear" w:color="auto" w:fill="F4F1EA"/>
      </w:pPr>
      <w:r>
        <w:t>See our Town’s Declaration of Inclusion</w:t>
      </w:r>
    </w:p>
    <w:p w14:paraId="596BE227" w14:textId="77777777" w:rsidR="00F132EF" w:rsidRDefault="00000000">
      <w:pPr>
        <w:pStyle w:val="SourceCopy"/>
        <w:shd w:val="clear" w:color="auto" w:fill="F4F1EA"/>
      </w:pPr>
      <w:r>
        <w:t>Members: Jethro Hayman – Chair Maria Hill – Vice Chair Darlene Young – Secretary Mariel Hess Leanne Gibson Cheri Safford Doug Safford Betsy Day Sara Gluckman Ann Creaven Heidi Cooperstein Carmela Young Joan Vincent David Perrigo Lindsey Gilette Brian Carroll *ex officio</w:t>
      </w:r>
    </w:p>
    <w:p w14:paraId="1ACFC9FD" w14:textId="77777777" w:rsidR="00F132EF" w:rsidRDefault="00000000">
      <w:pPr>
        <w:pStyle w:val="SourceCopy"/>
        <w:shd w:val="clear" w:color="auto" w:fill="F4F1EA"/>
      </w:pPr>
      <w:r>
        <w:t>View Equity Website gloverequity.org</w:t>
      </w:r>
    </w:p>
    <w:p w14:paraId="30849DE4" w14:textId="77777777" w:rsidR="00F132EF" w:rsidRDefault="00000000">
      <w:pPr>
        <w:pStyle w:val="SourceSubhead"/>
        <w:shd w:val="clear" w:color="auto" w:fill="F4F1EA"/>
      </w:pPr>
      <w:r>
        <w:t>Meeting Minutes</w:t>
      </w:r>
    </w:p>
    <w:p w14:paraId="6AAA0965" w14:textId="77777777" w:rsidR="00F132EF" w:rsidRDefault="00000000">
      <w:pPr>
        <w:pStyle w:val="SourceCopy"/>
        <w:shd w:val="clear" w:color="auto" w:fill="F4F1EA"/>
      </w:pPr>
      <w:r>
        <w:t>November 13, 2025</w:t>
      </w:r>
    </w:p>
    <w:p w14:paraId="1837522B" w14:textId="77777777" w:rsidR="00F132EF" w:rsidRDefault="00000000">
      <w:pPr>
        <w:pStyle w:val="SourceCopy"/>
        <w:shd w:val="clear" w:color="auto" w:fill="F4F1EA"/>
      </w:pPr>
      <w:r>
        <w:t>August 21, 2025 July 11, 2025 April 10, 2025 December 17, 2024 November, 24 2024 October 10, 2024 September 12, 2024 August 8, 2024 July 11, 2024 June 13, 2024 May 9, 2024 March 14, 2024 February 8, 2024 January 10, 2024 December 12, 2023 November 16, 2023 October 18, 2023 August 10, 2023 July 12, 2023 June 1, 2023 May 4, 2023 April 2023 March 2, 2023 February 2, 2023 January 5, 2023 December 1, 2022 November 3, 2022 October 6, 2022 September 1, 2022 July 7, 2022 June 3, 2022 April 7, 2022 March 3, 2022 February 1, 2022 December 20, 2021 November 22, 2021 November 8, 2021</w:t>
      </w:r>
    </w:p>
    <w:p w14:paraId="1D57F35F" w14:textId="77777777" w:rsidR="00F132EF" w:rsidRDefault="00000000">
      <w:pPr>
        <w:spacing w:before="240"/>
      </w:pPr>
      <w:r>
        <w:rPr>
          <w:b/>
          <w:color w:val="193B44"/>
          <w:sz w:val="22"/>
        </w:rPr>
        <w:t>Glover Recreation Trails Committee</w:t>
      </w:r>
    </w:p>
    <w:p w14:paraId="52203C62" w14:textId="77777777" w:rsidR="00F132EF" w:rsidRDefault="00000000">
      <w:pPr>
        <w:pStyle w:val="Metadata"/>
      </w:pPr>
      <w:r>
        <w:t xml:space="preserve">Source: </w:t>
      </w:r>
      <w:hyperlink r:id="rId37">
        <w:r>
          <w:rPr>
            <w:color w:val="1F5A6E"/>
            <w:u w:val="single"/>
          </w:rPr>
          <w:t>https://townofglover.com/glover-recreation-trails-committee/</w:t>
        </w:r>
      </w:hyperlink>
    </w:p>
    <w:p w14:paraId="39B95045" w14:textId="77777777" w:rsidR="00F132EF" w:rsidRDefault="00000000">
      <w:pPr>
        <w:pStyle w:val="SourceCopy"/>
        <w:shd w:val="clear" w:color="auto" w:fill="F4F1EA"/>
      </w:pPr>
      <w:r>
        <w:t>View website here glovertrails.org</w:t>
      </w:r>
    </w:p>
    <w:p w14:paraId="15494AA6" w14:textId="77777777" w:rsidR="00F132EF" w:rsidRDefault="00000000">
      <w:pPr>
        <w:pStyle w:val="SourceCopy"/>
        <w:shd w:val="clear" w:color="auto" w:fill="F4F1EA"/>
      </w:pPr>
      <w:r>
        <w:t>Minutes_08-11-25 Agenda 7-14-25 Minutes 6-16-25 Minutes 1-13-25 Minutes 10-21-24 Minutes 9-30-24 Minutes 8-26-24 Minutes 6-24-24 Minutes 05-20-24 Minutes 4-22-24 Minutes 3-18-24 Minutes 2-19-24 Minutes 1-15-24 Minutes 11-11-23 Minutes 10-9-23 Minutes 9-11-23 Minutes 7-17-23 Minutes 6-12-23 Minutes 5-22-23 Minutes 5-15-23 Minutes 4-10-23 March 3, 2023 Minutes February 6, 2023 Minutes January 16, 2023 Minutes October 17, 2022 Minutes September 12, 2022 Minutes August 2, 2022 Minutes July 11, 2022 Minutes June 13, 2022 Minutes May 19, 2022 Minutes</w:t>
      </w:r>
    </w:p>
    <w:p w14:paraId="37C18524" w14:textId="77777777" w:rsidR="00F132EF" w:rsidRDefault="00000000">
      <w:pPr>
        <w:spacing w:before="240"/>
      </w:pPr>
      <w:r>
        <w:rPr>
          <w:b/>
          <w:color w:val="193B44"/>
          <w:sz w:val="22"/>
        </w:rPr>
        <w:t>Glover Board of Civil Authorities</w:t>
      </w:r>
    </w:p>
    <w:p w14:paraId="161D90D2" w14:textId="77777777" w:rsidR="00F132EF" w:rsidRDefault="00000000">
      <w:pPr>
        <w:pStyle w:val="Metadata"/>
      </w:pPr>
      <w:r>
        <w:t xml:space="preserve">Source: </w:t>
      </w:r>
      <w:hyperlink r:id="rId38">
        <w:r>
          <w:rPr>
            <w:color w:val="1F5A6E"/>
            <w:u w:val="single"/>
          </w:rPr>
          <w:t>https://townofglover.com/glover-board-of-civil-authorities/</w:t>
        </w:r>
      </w:hyperlink>
    </w:p>
    <w:p w14:paraId="07497A7F" w14:textId="77777777" w:rsidR="00F132EF" w:rsidRDefault="00000000">
      <w:pPr>
        <w:pStyle w:val="SourceSubhead"/>
        <w:shd w:val="clear" w:color="auto" w:fill="F4F1EA"/>
      </w:pPr>
      <w:r>
        <w:t>Meeting Minutes</w:t>
      </w:r>
    </w:p>
    <w:p w14:paraId="28ED0213" w14:textId="77777777" w:rsidR="00F132EF" w:rsidRDefault="00000000">
      <w:pPr>
        <w:pStyle w:val="SourceCopy"/>
        <w:shd w:val="clear" w:color="auto" w:fill="F4F1EA"/>
      </w:pPr>
      <w:r>
        <w:t>November 08, 2021</w:t>
      </w:r>
    </w:p>
    <w:p w14:paraId="277565A0" w14:textId="77777777" w:rsidR="00F132EF" w:rsidRDefault="00000000">
      <w:r>
        <w:lastRenderedPageBreak/>
        <w:br w:type="page"/>
      </w:r>
    </w:p>
    <w:p w14:paraId="5DC872FB" w14:textId="77777777" w:rsidR="00F132EF" w:rsidRDefault="00000000">
      <w:pPr>
        <w:pStyle w:val="Heading2"/>
      </w:pPr>
      <w:r>
        <w:lastRenderedPageBreak/>
        <w:t>Elections and Town Meeting</w:t>
      </w:r>
    </w:p>
    <w:tbl>
      <w:tblPr>
        <w:tblStyle w:val="LightGrid-Accent1"/>
        <w:tblW w:w="0" w:type="auto"/>
        <w:tblLook w:val="04A0" w:firstRow="1" w:lastRow="0" w:firstColumn="1" w:lastColumn="0" w:noHBand="0" w:noVBand="1"/>
      </w:tblPr>
      <w:tblGrid>
        <w:gridCol w:w="4939"/>
        <w:gridCol w:w="4939"/>
      </w:tblGrid>
      <w:tr w:rsidR="00F132EF" w14:paraId="67029BD5"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6DEFE870" w14:textId="77777777" w:rsidR="00F132EF" w:rsidRDefault="00000000">
            <w:r>
              <w:t>Classification</w:t>
            </w:r>
          </w:p>
        </w:tc>
        <w:tc>
          <w:tcPr>
            <w:tcW w:w="4939" w:type="dxa"/>
          </w:tcPr>
          <w:p w14:paraId="27B5080D"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489BDF80"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6A2134A9" w14:textId="77777777" w:rsidR="00F132EF" w:rsidRDefault="00000000">
            <w:r>
              <w:t>Suggested slug</w:t>
            </w:r>
          </w:p>
        </w:tc>
        <w:tc>
          <w:tcPr>
            <w:tcW w:w="4939" w:type="dxa"/>
          </w:tcPr>
          <w:p w14:paraId="16EE2205" w14:textId="77777777" w:rsidR="00F132EF" w:rsidRDefault="00000000">
            <w:pPr>
              <w:cnfStyle w:val="000000100000" w:firstRow="0" w:lastRow="0" w:firstColumn="0" w:lastColumn="0" w:oddVBand="0" w:evenVBand="0" w:oddHBand="1" w:evenHBand="0" w:firstRowFirstColumn="0" w:firstRowLastColumn="0" w:lastRowFirstColumn="0" w:lastRowLastColumn="0"/>
            </w:pPr>
            <w:r>
              <w:t>/elections-and-town-meeting/</w:t>
            </w:r>
          </w:p>
        </w:tc>
      </w:tr>
      <w:tr w:rsidR="00F132EF" w14:paraId="53DBF756"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1EDA087E" w14:textId="77777777" w:rsidR="00F132EF" w:rsidRDefault="00000000">
            <w:r>
              <w:t>Page-sufficiency note</w:t>
            </w:r>
          </w:p>
        </w:tc>
        <w:tc>
          <w:tcPr>
            <w:tcW w:w="4939" w:type="dxa"/>
          </w:tcPr>
          <w:p w14:paraId="2D849F31" w14:textId="77777777" w:rsidR="00F132EF" w:rsidRDefault="00000000">
            <w:pPr>
              <w:cnfStyle w:val="000000010000" w:firstRow="0" w:lastRow="0" w:firstColumn="0" w:lastColumn="0" w:oddVBand="0" w:evenVBand="0" w:oddHBand="0" w:evenHBand="1" w:firstRowFirstColumn="0" w:firstRowLastColumn="0" w:lastRowFirstColumn="0" w:lastRowLastColumn="0"/>
            </w:pPr>
            <w:r>
              <w:t>The archive establishes a recurring election and Town Meeting need, but most warnings and ballots are downloadable files rather than editable page-body copy. The dated participation instructions below require verification.</w:t>
            </w:r>
          </w:p>
        </w:tc>
      </w:tr>
    </w:tbl>
    <w:p w14:paraId="38AC8498" w14:textId="77777777" w:rsidR="00F132EF" w:rsidRDefault="00000000">
      <w:pPr>
        <w:pStyle w:val="Heading3"/>
      </w:pPr>
      <w:r>
        <w:t>Existing source copy</w:t>
      </w:r>
    </w:p>
    <w:p w14:paraId="4D6799B4" w14:textId="77777777" w:rsidR="00F132EF" w:rsidRDefault="00000000">
      <w:pPr>
        <w:spacing w:before="240"/>
      </w:pPr>
      <w:r>
        <w:rPr>
          <w:b/>
          <w:color w:val="193B44"/>
          <w:sz w:val="22"/>
        </w:rPr>
        <w:t>Town Meeting 2023 Hybrid Invitation</w:t>
      </w:r>
    </w:p>
    <w:p w14:paraId="1A806A1B" w14:textId="77777777" w:rsidR="00F132EF" w:rsidRDefault="00000000">
      <w:pPr>
        <w:pStyle w:val="Metadata"/>
      </w:pPr>
      <w:r>
        <w:t xml:space="preserve">Source: </w:t>
      </w:r>
      <w:hyperlink r:id="rId39">
        <w:r>
          <w:rPr>
            <w:color w:val="1F5A6E"/>
            <w:u w:val="single"/>
          </w:rPr>
          <w:t>https://townofglover.com/town-meeting-2023-hybrid-invitation/</w:t>
        </w:r>
      </w:hyperlink>
    </w:p>
    <w:p w14:paraId="4B734DDF" w14:textId="77777777" w:rsidR="00F132EF" w:rsidRDefault="00000000">
      <w:pPr>
        <w:pStyle w:val="SourceCopy"/>
        <w:shd w:val="clear" w:color="auto" w:fill="F4F1EA"/>
      </w:pPr>
      <w:r>
        <w:t xml:space="preserve">Town Meeting 2023Tuesday, March 7 · 9:00am – 12:00pmGoogle Meet joining infoVideo call link: https://meet.google.com/vgs-thvc-btzOr dial: </w:t>
      </w:r>
      <w:dir w:val="ltr">
        <w:r>
          <w:t>(US) +1 404-947-7382</w:t>
        </w:r>
        <w:r>
          <w:t xml:space="preserve">‬ PIN: </w:t>
        </w:r>
        <w:dir w:val="ltr">
          <w:r>
            <w:t>569 600 017</w:t>
          </w:r>
          <w:r>
            <w:t>‬#More phone numbers: https://tel.meet/vgs-thvc-btz?pin=3828009173961</w:t>
          </w:r>
        </w:dir>
      </w:dir>
    </w:p>
    <w:p w14:paraId="217F4978" w14:textId="77777777" w:rsidR="00F132EF" w:rsidRDefault="00000000">
      <w:pPr>
        <w:pStyle w:val="SourceCopy"/>
        <w:shd w:val="clear" w:color="auto" w:fill="F4F1EA"/>
      </w:pPr>
      <w:r>
        <w:t>Those who join remotely will not be able to speak or vote, only observe. Please make sure to mute your mic and turn off video camera. You may type questions in the chat feature for the Town Administrator to share if deemed relevant.</w:t>
      </w:r>
    </w:p>
    <w:p w14:paraId="2B3231D3" w14:textId="77777777" w:rsidR="00F132EF" w:rsidRDefault="00000000">
      <w:pPr>
        <w:spacing w:before="240"/>
      </w:pPr>
      <w:r>
        <w:rPr>
          <w:b/>
          <w:color w:val="193B44"/>
          <w:sz w:val="22"/>
        </w:rPr>
        <w:t>2024 Glover Town Meeting Online</w:t>
      </w:r>
    </w:p>
    <w:p w14:paraId="3FAE2C17" w14:textId="77777777" w:rsidR="00F132EF" w:rsidRDefault="00000000">
      <w:pPr>
        <w:pStyle w:val="Metadata"/>
      </w:pPr>
      <w:r>
        <w:t xml:space="preserve">Source: </w:t>
      </w:r>
      <w:hyperlink r:id="rId40">
        <w:r>
          <w:rPr>
            <w:color w:val="1F5A6E"/>
            <w:u w:val="single"/>
          </w:rPr>
          <w:t>https://townofglover.com/2024-glover-town-meeting-online/</w:t>
        </w:r>
      </w:hyperlink>
    </w:p>
    <w:p w14:paraId="17DE504A" w14:textId="77777777" w:rsidR="00F132EF" w:rsidRDefault="00000000">
      <w:pPr>
        <w:pStyle w:val="SourceCopy"/>
        <w:shd w:val="clear" w:color="auto" w:fill="F4F1EA"/>
      </w:pPr>
      <w:r>
        <w:t xml:space="preserve">Glover Town Meeting 2024Tuesday, March 5 · 9:00am – 12:00pmTime zone: America/New_YorkGoogle Meet joining infoVideo call link: https://meet.google.com/zmf-odir-hjxOr dial: </w:t>
      </w:r>
      <w:dir w:val="ltr">
        <w:r>
          <w:t>(US) +1 413-338-0102</w:t>
        </w:r>
        <w:r>
          <w:t xml:space="preserve">‬ PIN: </w:t>
        </w:r>
        <w:dir w:val="ltr">
          <w:r>
            <w:t>953 809 492</w:t>
          </w:r>
          <w:r>
            <w:t>‬#More phone numbers: https://tel.meet/zmf-odir-hjx?pin=1545241019437</w:t>
          </w:r>
        </w:dir>
      </w:dir>
    </w:p>
    <w:p w14:paraId="46BAE9DE" w14:textId="77777777" w:rsidR="00F132EF" w:rsidRDefault="00000000">
      <w:pPr>
        <w:spacing w:before="240"/>
      </w:pPr>
      <w:r>
        <w:rPr>
          <w:b/>
          <w:color w:val="193B44"/>
          <w:sz w:val="22"/>
        </w:rPr>
        <w:t>Glover Town Documents Change of Appraisal Reports &amp; Tax Map</w:t>
      </w:r>
    </w:p>
    <w:p w14:paraId="0BAAD254" w14:textId="77777777" w:rsidR="00F132EF" w:rsidRDefault="00000000">
      <w:pPr>
        <w:pStyle w:val="Metadata"/>
      </w:pPr>
      <w:r>
        <w:t xml:space="preserve">Source: </w:t>
      </w:r>
      <w:hyperlink r:id="rId41">
        <w:r>
          <w:rPr>
            <w:color w:val="1F5A6E"/>
            <w:u w:val="single"/>
          </w:rPr>
          <w:t>https://townofglover.com/glover-town-documents/</w:t>
        </w:r>
      </w:hyperlink>
    </w:p>
    <w:p w14:paraId="33538A7A" w14:textId="77777777" w:rsidR="00F132EF" w:rsidRDefault="00000000">
      <w:pPr>
        <w:pStyle w:val="SourceSubhead"/>
        <w:shd w:val="clear" w:color="auto" w:fill="F4F1EA"/>
      </w:pPr>
      <w:r>
        <w:t>Annual Meeting Minutes</w:t>
      </w:r>
    </w:p>
    <w:p w14:paraId="26F4395F" w14:textId="77777777" w:rsidR="00F132EF" w:rsidRDefault="00000000">
      <w:pPr>
        <w:pStyle w:val="SourceCopy"/>
        <w:shd w:val="clear" w:color="auto" w:fill="F4F1EA"/>
      </w:pPr>
      <w:r>
        <w:t>2025 Annual Meeting2024 Annual MeetingAnnual Town Meeting Minutes March 2023 Annual Town Meeting March 01, 20222017 School Mtg Minutes2017 Town Mtg Minutes</w:t>
      </w:r>
    </w:p>
    <w:p w14:paraId="0249BD32" w14:textId="77777777" w:rsidR="00F132EF" w:rsidRDefault="00000000">
      <w:pPr>
        <w:spacing w:before="240"/>
      </w:pPr>
      <w:r>
        <w:rPr>
          <w:b/>
          <w:color w:val="193B44"/>
          <w:sz w:val="22"/>
        </w:rPr>
        <w:t>Glover Annual Town Meeting Warning – 2026</w:t>
      </w:r>
    </w:p>
    <w:p w14:paraId="61EBC5CF" w14:textId="77777777" w:rsidR="00F132EF" w:rsidRDefault="00000000">
      <w:pPr>
        <w:pStyle w:val="Metadata"/>
      </w:pPr>
      <w:r>
        <w:t xml:space="preserve">Source: </w:t>
      </w:r>
      <w:hyperlink r:id="rId42">
        <w:r>
          <w:rPr>
            <w:color w:val="1F5A6E"/>
            <w:u w:val="single"/>
          </w:rPr>
          <w:t>https://townofglover.com/glover-annual-town-meeting-warning-2026/</w:t>
        </w:r>
      </w:hyperlink>
    </w:p>
    <w:p w14:paraId="2D107B35" w14:textId="77777777" w:rsidR="00F132EF" w:rsidRDefault="00000000">
      <w:pPr>
        <w:pStyle w:val="Metadata"/>
      </w:pPr>
      <w:r>
        <w:rPr>
          <w:i/>
        </w:rPr>
        <w:t>This source page contains no extracted body copy; its substantive content is in a linked/downloadable warning.</w:t>
      </w:r>
    </w:p>
    <w:p w14:paraId="6C536509" w14:textId="77777777" w:rsidR="00F132EF" w:rsidRDefault="00000000">
      <w:pPr>
        <w:pStyle w:val="SourceCopy"/>
        <w:shd w:val="clear" w:color="auto" w:fill="F4F1EA"/>
      </w:pPr>
      <w:r>
        <w:rPr>
          <w:i/>
          <w:color w:val="646464"/>
        </w:rPr>
        <w:t>[No editable page-body copy was captured on this source page.]</w:t>
      </w:r>
    </w:p>
    <w:p w14:paraId="565800BB" w14:textId="77777777" w:rsidR="00F132EF" w:rsidRDefault="00000000">
      <w:pPr>
        <w:spacing w:before="240"/>
      </w:pPr>
      <w:r>
        <w:rPr>
          <w:b/>
          <w:color w:val="193B44"/>
          <w:sz w:val="22"/>
        </w:rPr>
        <w:t>March 2024 Election Warning</w:t>
      </w:r>
    </w:p>
    <w:p w14:paraId="0920E685" w14:textId="77777777" w:rsidR="00F132EF" w:rsidRDefault="00000000">
      <w:pPr>
        <w:pStyle w:val="Metadata"/>
      </w:pPr>
      <w:r>
        <w:t xml:space="preserve">Source: </w:t>
      </w:r>
      <w:hyperlink r:id="rId43">
        <w:r>
          <w:rPr>
            <w:color w:val="1F5A6E"/>
            <w:u w:val="single"/>
          </w:rPr>
          <w:t>https://townofglover.com/march-2024-election-warning/</w:t>
        </w:r>
      </w:hyperlink>
    </w:p>
    <w:p w14:paraId="4E3834F6" w14:textId="77777777" w:rsidR="00F132EF" w:rsidRDefault="00000000">
      <w:pPr>
        <w:pStyle w:val="Metadata"/>
      </w:pPr>
      <w:r>
        <w:rPr>
          <w:i/>
        </w:rPr>
        <w:t>This source page contains no extracted body copy; its substantive content is in a linked/downloadable warning.</w:t>
      </w:r>
    </w:p>
    <w:p w14:paraId="5D54A77E" w14:textId="77777777" w:rsidR="00F132EF" w:rsidRDefault="00000000">
      <w:pPr>
        <w:pStyle w:val="SourceCopy"/>
        <w:shd w:val="clear" w:color="auto" w:fill="F4F1EA"/>
      </w:pPr>
      <w:r>
        <w:rPr>
          <w:i/>
          <w:color w:val="646464"/>
        </w:rPr>
        <w:t>[No editable page-body copy was captured on this source page.]</w:t>
      </w:r>
    </w:p>
    <w:p w14:paraId="13AA7CB8" w14:textId="77777777" w:rsidR="00F132EF" w:rsidRDefault="00000000">
      <w:r>
        <w:br w:type="page"/>
      </w:r>
    </w:p>
    <w:p w14:paraId="0E7F608F" w14:textId="77777777" w:rsidR="00F132EF" w:rsidRDefault="00000000">
      <w:pPr>
        <w:pStyle w:val="Heading2"/>
      </w:pPr>
      <w:r>
        <w:lastRenderedPageBreak/>
        <w:t>Budgets and Finances</w:t>
      </w:r>
    </w:p>
    <w:tbl>
      <w:tblPr>
        <w:tblStyle w:val="LightGrid-Accent1"/>
        <w:tblW w:w="0" w:type="auto"/>
        <w:tblLook w:val="04A0" w:firstRow="1" w:lastRow="0" w:firstColumn="1" w:lastColumn="0" w:noHBand="0" w:noVBand="1"/>
      </w:tblPr>
      <w:tblGrid>
        <w:gridCol w:w="4939"/>
        <w:gridCol w:w="4939"/>
      </w:tblGrid>
      <w:tr w:rsidR="00F132EF" w14:paraId="3B336DBA"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47A80CE4" w14:textId="77777777" w:rsidR="00F132EF" w:rsidRDefault="00000000">
            <w:r>
              <w:t>Classification</w:t>
            </w:r>
          </w:p>
        </w:tc>
        <w:tc>
          <w:tcPr>
            <w:tcW w:w="4939" w:type="dxa"/>
          </w:tcPr>
          <w:p w14:paraId="1503507C"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7F254F99"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3F0559C1" w14:textId="77777777" w:rsidR="00F132EF" w:rsidRDefault="00000000">
            <w:r>
              <w:t>Suggested slug</w:t>
            </w:r>
          </w:p>
        </w:tc>
        <w:tc>
          <w:tcPr>
            <w:tcW w:w="4939" w:type="dxa"/>
          </w:tcPr>
          <w:p w14:paraId="4B510B24" w14:textId="77777777" w:rsidR="00F132EF" w:rsidRDefault="00000000">
            <w:pPr>
              <w:cnfStyle w:val="000000100000" w:firstRow="0" w:lastRow="0" w:firstColumn="0" w:lastColumn="0" w:oddVBand="0" w:evenVBand="0" w:oddHBand="1" w:evenHBand="0" w:firstRowFirstColumn="0" w:firstRowLastColumn="0" w:lastRowFirstColumn="0" w:lastRowLastColumn="0"/>
            </w:pPr>
            <w:r>
              <w:t>/budgets-and-finances/</w:t>
            </w:r>
          </w:p>
        </w:tc>
      </w:tr>
      <w:tr w:rsidR="00F132EF" w14:paraId="0151F90C"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56B9385" w14:textId="77777777" w:rsidR="00F132EF" w:rsidRDefault="00000000">
            <w:r>
              <w:t>Page-sufficiency note</w:t>
            </w:r>
          </w:p>
        </w:tc>
        <w:tc>
          <w:tcPr>
            <w:tcW w:w="4939" w:type="dxa"/>
          </w:tcPr>
          <w:p w14:paraId="1B074796" w14:textId="77777777" w:rsidR="00F132EF" w:rsidRDefault="00000000">
            <w:pPr>
              <w:cnfStyle w:val="000000010000" w:firstRow="0" w:lastRow="0" w:firstColumn="0" w:lastColumn="0" w:oddVBand="0" w:evenVBand="0" w:oddHBand="0" w:evenHBand="1" w:firstRowFirstColumn="0" w:firstRowLastColumn="0" w:lastRowFirstColumn="0" w:lastRowLastColumn="0"/>
            </w:pPr>
            <w:r>
              <w:t>Annual reports, proposed budgets, explanations, tax notices, policies, and Budget/Finance Committee records support a consolidated destination. Much of the substantive material is stored in attachments rather than page-body copy.</w:t>
            </w:r>
          </w:p>
        </w:tc>
      </w:tr>
    </w:tbl>
    <w:p w14:paraId="40CBF3A3" w14:textId="77777777" w:rsidR="00F132EF" w:rsidRDefault="00000000">
      <w:pPr>
        <w:pStyle w:val="Heading3"/>
      </w:pPr>
      <w:r>
        <w:t>Existing source copy</w:t>
      </w:r>
    </w:p>
    <w:p w14:paraId="6B4E897B" w14:textId="77777777" w:rsidR="00F132EF" w:rsidRDefault="00000000">
      <w:pPr>
        <w:spacing w:before="240"/>
      </w:pPr>
      <w:r>
        <w:rPr>
          <w:b/>
          <w:color w:val="193B44"/>
          <w:sz w:val="22"/>
        </w:rPr>
        <w:t>Glover Town Documents Change of Appraisal Reports &amp; Tax Map</w:t>
      </w:r>
    </w:p>
    <w:p w14:paraId="3EFD341C" w14:textId="77777777" w:rsidR="00F132EF" w:rsidRDefault="00000000">
      <w:pPr>
        <w:pStyle w:val="Metadata"/>
      </w:pPr>
      <w:r>
        <w:t xml:space="preserve">Source: </w:t>
      </w:r>
      <w:hyperlink r:id="rId44">
        <w:r>
          <w:rPr>
            <w:color w:val="1F5A6E"/>
            <w:u w:val="single"/>
          </w:rPr>
          <w:t>https://townofglover.com/glover-town-documents/</w:t>
        </w:r>
      </w:hyperlink>
    </w:p>
    <w:p w14:paraId="12C4FCC0" w14:textId="77777777" w:rsidR="00F132EF" w:rsidRDefault="00000000">
      <w:pPr>
        <w:pStyle w:val="SourceSubhead"/>
        <w:shd w:val="clear" w:color="auto" w:fill="F4F1EA"/>
      </w:pPr>
      <w:r>
        <w:t>Town Reports</w:t>
      </w:r>
    </w:p>
    <w:p w14:paraId="2A211EC7" w14:textId="77777777" w:rsidR="00F132EF" w:rsidRDefault="00000000">
      <w:pPr>
        <w:pStyle w:val="SourceCopy"/>
        <w:shd w:val="clear" w:color="auto" w:fill="F4F1EA"/>
      </w:pPr>
      <w:r>
        <w:t>2024 Glover Town Report2023 Glover Town Report2022Glover Town Report2021 Glover Town Report2020 Glover Town Report2019 Glover Town Report2018 Glover Report2017 Glover Town Report2016 Glover Town Report [PDF]2015 Glover Town Report [PDF]2014 Glover Town Report [PDF]2013 Glover Town Report [PDF]2012 Glover Town Report [PDF]2010 Glover Town Report [PDF]2009 Glover Town Report [PDF]2008 Glover Town Report [PDF]2008 Glover Town Report Insert [PDF]2008 Glover Town Report Cover [PDF]</w:t>
      </w:r>
    </w:p>
    <w:p w14:paraId="53A687A4" w14:textId="77777777" w:rsidR="00F132EF" w:rsidRDefault="00000000">
      <w:pPr>
        <w:spacing w:before="240"/>
      </w:pPr>
      <w:r>
        <w:rPr>
          <w:b/>
          <w:color w:val="193B44"/>
          <w:sz w:val="22"/>
        </w:rPr>
        <w:t>Glover Town Documents Change of Appraisal Reports &amp; Tax Map</w:t>
      </w:r>
    </w:p>
    <w:p w14:paraId="36AE8621" w14:textId="77777777" w:rsidR="00F132EF" w:rsidRDefault="00000000">
      <w:pPr>
        <w:pStyle w:val="Metadata"/>
      </w:pPr>
      <w:r>
        <w:t xml:space="preserve">Source: </w:t>
      </w:r>
      <w:hyperlink r:id="rId45">
        <w:r>
          <w:rPr>
            <w:color w:val="1F5A6E"/>
            <w:u w:val="single"/>
          </w:rPr>
          <w:t>https://townofglover.com/glover-town-documents/</w:t>
        </w:r>
      </w:hyperlink>
    </w:p>
    <w:p w14:paraId="605C7AE0" w14:textId="77777777" w:rsidR="00F132EF" w:rsidRDefault="00000000">
      <w:pPr>
        <w:pStyle w:val="SourceSubhead"/>
        <w:shd w:val="clear" w:color="auto" w:fill="F4F1EA"/>
      </w:pPr>
      <w:r>
        <w:t>Town Policies</w:t>
      </w:r>
    </w:p>
    <w:p w14:paraId="56E2C9E0" w14:textId="77777777" w:rsidR="00F132EF" w:rsidRDefault="00000000">
      <w:pPr>
        <w:pStyle w:val="SourceBullet"/>
        <w:shd w:val="clear" w:color="auto" w:fill="F4F1EA"/>
      </w:pPr>
      <w:r>
        <w:t>Social Media Policy</w:t>
      </w:r>
    </w:p>
    <w:p w14:paraId="556782CC" w14:textId="77777777" w:rsidR="00F132EF" w:rsidRDefault="00000000">
      <w:pPr>
        <w:pStyle w:val="SourceBullet"/>
        <w:shd w:val="clear" w:color="auto" w:fill="F4F1EA"/>
      </w:pPr>
      <w:r>
        <w:t>Cash Receipt Policy [PDF]</w:t>
      </w:r>
    </w:p>
    <w:p w14:paraId="7F119F93" w14:textId="77777777" w:rsidR="00F132EF" w:rsidRDefault="00000000">
      <w:pPr>
        <w:pStyle w:val="SourceBullet"/>
        <w:shd w:val="clear" w:color="auto" w:fill="F4F1EA"/>
      </w:pPr>
      <w:r>
        <w:t>Drug Free Workplace Policy [PDF]</w:t>
      </w:r>
    </w:p>
    <w:p w14:paraId="6223D7F1" w14:textId="77777777" w:rsidR="00F132EF" w:rsidRDefault="00000000">
      <w:pPr>
        <w:pStyle w:val="SourceBullet"/>
        <w:shd w:val="clear" w:color="auto" w:fill="F4F1EA"/>
      </w:pPr>
      <w:r>
        <w:t>Drug &amp; Alcohol Policy [PDF]</w:t>
      </w:r>
    </w:p>
    <w:p w14:paraId="1420170A" w14:textId="77777777" w:rsidR="00F132EF" w:rsidRDefault="00000000">
      <w:pPr>
        <w:pStyle w:val="SourceBullet"/>
        <w:shd w:val="clear" w:color="auto" w:fill="F4F1EA"/>
      </w:pPr>
      <w:r>
        <w:t>Equal Employment Opportunity Policy [PDF]</w:t>
      </w:r>
    </w:p>
    <w:p w14:paraId="2E208FFC" w14:textId="77777777" w:rsidR="00F132EF" w:rsidRDefault="00000000">
      <w:pPr>
        <w:pStyle w:val="SourceBullet"/>
        <w:shd w:val="clear" w:color="auto" w:fill="F4F1EA"/>
      </w:pPr>
      <w:r>
        <w:t>Glover Road Policy [PDF]</w:t>
      </w:r>
    </w:p>
    <w:p w14:paraId="3240769D" w14:textId="77777777" w:rsidR="00F132EF" w:rsidRDefault="00000000">
      <w:pPr>
        <w:pStyle w:val="SourceBullet"/>
        <w:shd w:val="clear" w:color="auto" w:fill="F4F1EA"/>
      </w:pPr>
      <w:r>
        <w:t>Glover Town Hall Policy [PDf]</w:t>
      </w:r>
    </w:p>
    <w:p w14:paraId="6E13241F" w14:textId="77777777" w:rsidR="00F132EF" w:rsidRDefault="00000000">
      <w:pPr>
        <w:pStyle w:val="SourceBullet"/>
        <w:shd w:val="clear" w:color="auto" w:fill="F4F1EA"/>
      </w:pPr>
      <w:r>
        <w:t>Grader Policy – Amended [PDF]</w:t>
      </w:r>
    </w:p>
    <w:p w14:paraId="6F5DB737" w14:textId="77777777" w:rsidR="00F132EF" w:rsidRDefault="00000000">
      <w:pPr>
        <w:pStyle w:val="SourceBullet"/>
        <w:shd w:val="clear" w:color="auto" w:fill="F4F1EA"/>
      </w:pPr>
      <w:r>
        <w:t>Identity Theft Prevention Policy [PDF]</w:t>
      </w:r>
    </w:p>
    <w:p w14:paraId="794A9FDB" w14:textId="77777777" w:rsidR="00F132EF" w:rsidRDefault="00000000">
      <w:pPr>
        <w:pStyle w:val="SourceBullet"/>
        <w:shd w:val="clear" w:color="auto" w:fill="F4F1EA"/>
      </w:pPr>
      <w:r>
        <w:t>Personnel Policy[PDF]</w:t>
      </w:r>
    </w:p>
    <w:p w14:paraId="3EE37D89" w14:textId="77777777" w:rsidR="00F132EF" w:rsidRDefault="00000000">
      <w:pPr>
        <w:pStyle w:val="SourceBullet"/>
        <w:shd w:val="clear" w:color="auto" w:fill="F4F1EA"/>
      </w:pPr>
      <w:r>
        <w:t>Sexual Harassment Policy [PDF]</w:t>
      </w:r>
    </w:p>
    <w:p w14:paraId="3853B6AE" w14:textId="77777777" w:rsidR="00F132EF" w:rsidRDefault="00000000">
      <w:pPr>
        <w:pStyle w:val="SourceBullet"/>
        <w:shd w:val="clear" w:color="auto" w:fill="F4F1EA"/>
      </w:pPr>
      <w:r>
        <w:t>Glover Conflict of Interest Policy [PDF]</w:t>
      </w:r>
    </w:p>
    <w:p w14:paraId="7E93F6BE" w14:textId="77777777" w:rsidR="00F132EF" w:rsidRDefault="00000000">
      <w:pPr>
        <w:pStyle w:val="SourceBullet"/>
        <w:shd w:val="clear" w:color="auto" w:fill="F4F1EA"/>
      </w:pPr>
      <w:r>
        <w:t>Purchasing Policy [PDF]</w:t>
      </w:r>
    </w:p>
    <w:p w14:paraId="0D6DC672" w14:textId="77777777" w:rsidR="00F132EF" w:rsidRDefault="00000000">
      <w:pPr>
        <w:pStyle w:val="SourceBullet"/>
        <w:shd w:val="clear" w:color="auto" w:fill="F4F1EA"/>
      </w:pPr>
      <w:r>
        <w:t>Delinquent Tax Policy [PDF]</w:t>
      </w:r>
    </w:p>
    <w:p w14:paraId="4762BAC9" w14:textId="77777777" w:rsidR="00F132EF" w:rsidRDefault="00000000">
      <w:pPr>
        <w:spacing w:before="240"/>
      </w:pPr>
      <w:r>
        <w:rPr>
          <w:b/>
          <w:color w:val="193B44"/>
          <w:sz w:val="22"/>
        </w:rPr>
        <w:t>2026 Proposed Budget</w:t>
      </w:r>
    </w:p>
    <w:p w14:paraId="31A493C7" w14:textId="77777777" w:rsidR="00F132EF" w:rsidRDefault="00000000">
      <w:pPr>
        <w:pStyle w:val="Metadata"/>
      </w:pPr>
      <w:r>
        <w:t xml:space="preserve">Source: </w:t>
      </w:r>
      <w:hyperlink r:id="rId46">
        <w:r>
          <w:rPr>
            <w:color w:val="1F5A6E"/>
            <w:u w:val="single"/>
          </w:rPr>
          <w:t>https://townofglover.com/2026-proposed-budget/</w:t>
        </w:r>
      </w:hyperlink>
    </w:p>
    <w:p w14:paraId="11C5FC35" w14:textId="77777777" w:rsidR="00F132EF" w:rsidRDefault="00000000">
      <w:pPr>
        <w:pStyle w:val="Metadata"/>
      </w:pPr>
      <w:r>
        <w:rPr>
          <w:i/>
        </w:rPr>
        <w:t>This source page contains no extracted body copy; its substantive content is in a linked/downloadable budget.</w:t>
      </w:r>
    </w:p>
    <w:p w14:paraId="73693898" w14:textId="77777777" w:rsidR="00F132EF" w:rsidRDefault="00000000">
      <w:pPr>
        <w:pStyle w:val="SourceCopy"/>
        <w:shd w:val="clear" w:color="auto" w:fill="F4F1EA"/>
      </w:pPr>
      <w:r>
        <w:rPr>
          <w:i/>
          <w:color w:val="646464"/>
        </w:rPr>
        <w:t>[No editable page-body copy was captured on this source page.]</w:t>
      </w:r>
    </w:p>
    <w:p w14:paraId="26AD1A07" w14:textId="77777777" w:rsidR="00F132EF" w:rsidRDefault="00000000">
      <w:pPr>
        <w:spacing w:before="240"/>
      </w:pPr>
      <w:r>
        <w:rPr>
          <w:b/>
          <w:color w:val="193B44"/>
          <w:sz w:val="22"/>
        </w:rPr>
        <w:lastRenderedPageBreak/>
        <w:t>2026 Proposed Budget Changes Explanations 2-26-26</w:t>
      </w:r>
    </w:p>
    <w:p w14:paraId="59CC4D4B" w14:textId="77777777" w:rsidR="00F132EF" w:rsidRDefault="00000000">
      <w:pPr>
        <w:pStyle w:val="Metadata"/>
      </w:pPr>
      <w:r>
        <w:t xml:space="preserve">Source: </w:t>
      </w:r>
      <w:hyperlink r:id="rId47">
        <w:r>
          <w:rPr>
            <w:color w:val="1F5A6E"/>
            <w:u w:val="single"/>
          </w:rPr>
          <w:t>https://townofglover.com/2026-proposed-budget-changes-explanations-2-26-26/</w:t>
        </w:r>
      </w:hyperlink>
    </w:p>
    <w:p w14:paraId="0DBE0C6B" w14:textId="77777777" w:rsidR="00F132EF" w:rsidRDefault="00000000">
      <w:pPr>
        <w:pStyle w:val="Metadata"/>
      </w:pPr>
      <w:r>
        <w:rPr>
          <w:i/>
        </w:rPr>
        <w:t>This source page contains no extracted body copy; its substantive content is in a linked/downloadable explanation.</w:t>
      </w:r>
    </w:p>
    <w:p w14:paraId="4EEF1400" w14:textId="77777777" w:rsidR="00F132EF" w:rsidRDefault="00000000">
      <w:pPr>
        <w:pStyle w:val="SourceCopy"/>
        <w:shd w:val="clear" w:color="auto" w:fill="F4F1EA"/>
      </w:pPr>
      <w:r>
        <w:rPr>
          <w:i/>
          <w:color w:val="646464"/>
        </w:rPr>
        <w:t>[No editable page-body copy was captured on this source page.]</w:t>
      </w:r>
    </w:p>
    <w:p w14:paraId="44DF2781" w14:textId="77777777" w:rsidR="00F132EF" w:rsidRDefault="00000000">
      <w:pPr>
        <w:spacing w:before="240"/>
      </w:pPr>
      <w:r>
        <w:rPr>
          <w:b/>
          <w:color w:val="193B44"/>
          <w:sz w:val="22"/>
        </w:rPr>
        <w:t>Glover Budget Advisory Committee</w:t>
      </w:r>
    </w:p>
    <w:p w14:paraId="3FFB6218" w14:textId="77777777" w:rsidR="00F132EF" w:rsidRDefault="00000000">
      <w:pPr>
        <w:pStyle w:val="Metadata"/>
      </w:pPr>
      <w:r>
        <w:t xml:space="preserve">Source: </w:t>
      </w:r>
      <w:hyperlink r:id="rId48">
        <w:r>
          <w:rPr>
            <w:color w:val="1F5A6E"/>
            <w:u w:val="single"/>
          </w:rPr>
          <w:t>https://townofglover.com/glover-budget-advisory-committee/</w:t>
        </w:r>
      </w:hyperlink>
    </w:p>
    <w:p w14:paraId="29EF1194" w14:textId="77777777" w:rsidR="00F132EF" w:rsidRDefault="00000000">
      <w:pPr>
        <w:pStyle w:val="Metadata"/>
      </w:pPr>
      <w:r>
        <w:rPr>
          <w:i/>
        </w:rPr>
        <w:t>This source page contains no extracted body copy; its substantive content is in a linked/downloadable item.</w:t>
      </w:r>
    </w:p>
    <w:p w14:paraId="538232F5" w14:textId="77777777" w:rsidR="00F132EF" w:rsidRDefault="00000000">
      <w:pPr>
        <w:pStyle w:val="SourceCopy"/>
        <w:shd w:val="clear" w:color="auto" w:fill="F4F1EA"/>
      </w:pPr>
      <w:r>
        <w:rPr>
          <w:i/>
          <w:color w:val="646464"/>
        </w:rPr>
        <w:t>[No editable page-body copy was captured on this source page.]</w:t>
      </w:r>
    </w:p>
    <w:p w14:paraId="44E9B2D3" w14:textId="77777777" w:rsidR="00F132EF" w:rsidRDefault="00000000">
      <w:pPr>
        <w:pStyle w:val="Heading1"/>
      </w:pPr>
      <w:r>
        <w:t>Meetings &amp; Documents</w:t>
      </w:r>
    </w:p>
    <w:p w14:paraId="547E2FFA" w14:textId="77777777" w:rsidR="00F132EF" w:rsidRDefault="00000000">
      <w:r>
        <w:rPr>
          <w:b/>
        </w:rPr>
        <w:t xml:space="preserve">Navigation classification: </w:t>
      </w:r>
      <w:r>
        <w:t>Navigation category (not a standalone landing page). The destinations below qualify independently.</w:t>
      </w:r>
    </w:p>
    <w:p w14:paraId="0803762C" w14:textId="77777777" w:rsidR="00F132EF" w:rsidRDefault="00000000">
      <w:r>
        <w:br w:type="page"/>
      </w:r>
    </w:p>
    <w:p w14:paraId="07D91C20" w14:textId="77777777" w:rsidR="00F132EF" w:rsidRDefault="00000000">
      <w:pPr>
        <w:pStyle w:val="Heading2"/>
      </w:pPr>
      <w:r>
        <w:lastRenderedPageBreak/>
        <w:t>Meetings</w:t>
      </w:r>
    </w:p>
    <w:tbl>
      <w:tblPr>
        <w:tblStyle w:val="LightGrid-Accent1"/>
        <w:tblW w:w="0" w:type="auto"/>
        <w:tblLook w:val="04A0" w:firstRow="1" w:lastRow="0" w:firstColumn="1" w:lastColumn="0" w:noHBand="0" w:noVBand="1"/>
      </w:tblPr>
      <w:tblGrid>
        <w:gridCol w:w="4939"/>
        <w:gridCol w:w="4939"/>
      </w:tblGrid>
      <w:tr w:rsidR="00F132EF" w14:paraId="0F0176D1"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2F18BC8F" w14:textId="77777777" w:rsidR="00F132EF" w:rsidRDefault="00000000">
            <w:r>
              <w:t>Classification</w:t>
            </w:r>
          </w:p>
        </w:tc>
        <w:tc>
          <w:tcPr>
            <w:tcW w:w="4939" w:type="dxa"/>
          </w:tcPr>
          <w:p w14:paraId="630697FB"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5F985946"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4637E25A" w14:textId="77777777" w:rsidR="00F132EF" w:rsidRDefault="00000000">
            <w:r>
              <w:t>Suggested slug</w:t>
            </w:r>
          </w:p>
        </w:tc>
        <w:tc>
          <w:tcPr>
            <w:tcW w:w="4939" w:type="dxa"/>
          </w:tcPr>
          <w:p w14:paraId="68F379E6" w14:textId="77777777" w:rsidR="00F132EF" w:rsidRDefault="00000000">
            <w:pPr>
              <w:cnfStyle w:val="000000100000" w:firstRow="0" w:lastRow="0" w:firstColumn="0" w:lastColumn="0" w:oddVBand="0" w:evenVBand="0" w:oddHBand="1" w:evenHBand="0" w:firstRowFirstColumn="0" w:firstRowLastColumn="0" w:lastRowFirstColumn="0" w:lastRowLastColumn="0"/>
            </w:pPr>
            <w:r>
              <w:t>/meetings/</w:t>
            </w:r>
          </w:p>
        </w:tc>
      </w:tr>
      <w:tr w:rsidR="00F132EF" w14:paraId="2B8376BF"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72A5C1C5" w14:textId="77777777" w:rsidR="00F132EF" w:rsidRDefault="00000000">
            <w:r>
              <w:t>Page-sufficiency note</w:t>
            </w:r>
          </w:p>
        </w:tc>
        <w:tc>
          <w:tcPr>
            <w:tcW w:w="4939" w:type="dxa"/>
          </w:tcPr>
          <w:p w14:paraId="5C079F9F" w14:textId="77777777" w:rsidR="00F132EF" w:rsidRDefault="00000000">
            <w:pPr>
              <w:cnfStyle w:val="000000010000" w:firstRow="0" w:lastRow="0" w:firstColumn="0" w:lastColumn="0" w:oddVBand="0" w:evenVBand="0" w:oddHBand="0" w:evenHBand="1" w:firstRowFirstColumn="0" w:firstRowLastColumn="0" w:lastRowFirstColumn="0" w:lastRowLastColumn="0"/>
            </w:pPr>
            <w:r>
              <w:t>Use one searchable meeting destination for notices, agendas, minutes, packets, and recordings. The copy below is existing schedule/access language; record lists should be structured, not pasted as annual static pages.</w:t>
            </w:r>
          </w:p>
        </w:tc>
      </w:tr>
    </w:tbl>
    <w:p w14:paraId="6D6F4B03" w14:textId="77777777" w:rsidR="00F132EF" w:rsidRDefault="00000000">
      <w:pPr>
        <w:pStyle w:val="Heading3"/>
      </w:pPr>
      <w:r>
        <w:t>Existing source copy</w:t>
      </w:r>
    </w:p>
    <w:p w14:paraId="619D92D2" w14:textId="77777777" w:rsidR="00F132EF" w:rsidRDefault="00000000">
      <w:pPr>
        <w:spacing w:before="240"/>
      </w:pPr>
      <w:r>
        <w:rPr>
          <w:b/>
          <w:color w:val="193B44"/>
          <w:sz w:val="22"/>
        </w:rPr>
        <w:t>Welcome to the Town of Glover, Vermont</w:t>
      </w:r>
    </w:p>
    <w:p w14:paraId="75166F4F" w14:textId="77777777" w:rsidR="00F132EF" w:rsidRDefault="00000000">
      <w:pPr>
        <w:pStyle w:val="Metadata"/>
      </w:pPr>
      <w:r>
        <w:t xml:space="preserve">Source: </w:t>
      </w:r>
      <w:hyperlink r:id="rId49">
        <w:r>
          <w:rPr>
            <w:color w:val="1F5A6E"/>
            <w:u w:val="single"/>
          </w:rPr>
          <w:t>https://townofglover.com/welcome/</w:t>
        </w:r>
      </w:hyperlink>
    </w:p>
    <w:p w14:paraId="78B90E8D" w14:textId="77777777" w:rsidR="00F132EF" w:rsidRDefault="00000000">
      <w:pPr>
        <w:pStyle w:val="SourceSubhead"/>
        <w:shd w:val="clear" w:color="auto" w:fill="F4F1EA"/>
      </w:pPr>
      <w:r>
        <w:t>Glover Selectboard Meetings</w:t>
      </w:r>
    </w:p>
    <w:p w14:paraId="6E7023CB" w14:textId="77777777" w:rsidR="00F132EF" w:rsidRDefault="00000000">
      <w:pPr>
        <w:pStyle w:val="SourceCopy"/>
        <w:shd w:val="clear" w:color="auto" w:fill="F4F1EA"/>
      </w:pPr>
      <w:r>
        <w:t>Selectboard Meetings have moved to the Town Hall. Regular selectboard meetings are held on the 2nd and 4th Thursdays of the month at 6:30 pm.</w:t>
      </w:r>
    </w:p>
    <w:p w14:paraId="5F1A043A" w14:textId="77777777" w:rsidR="00F132EF" w:rsidRDefault="00000000">
      <w:pPr>
        <w:spacing w:before="240"/>
      </w:pPr>
      <w:r>
        <w:rPr>
          <w:b/>
          <w:color w:val="193B44"/>
          <w:sz w:val="22"/>
        </w:rPr>
        <w:t>Glover Town Clerk /Treasurer</w:t>
      </w:r>
    </w:p>
    <w:p w14:paraId="04210B0D" w14:textId="77777777" w:rsidR="00F132EF" w:rsidRDefault="00000000">
      <w:pPr>
        <w:pStyle w:val="Metadata"/>
      </w:pPr>
      <w:r>
        <w:t xml:space="preserve">Source: </w:t>
      </w:r>
      <w:hyperlink r:id="rId50">
        <w:r>
          <w:rPr>
            <w:color w:val="1F5A6E"/>
            <w:u w:val="single"/>
          </w:rPr>
          <w:t>https://townofglover.com/town-clerk/</w:t>
        </w:r>
      </w:hyperlink>
    </w:p>
    <w:p w14:paraId="02B1AD5F" w14:textId="77777777" w:rsidR="00F132EF" w:rsidRDefault="00000000">
      <w:pPr>
        <w:pStyle w:val="SourceCopy"/>
        <w:shd w:val="clear" w:color="auto" w:fill="F4F1EA"/>
      </w:pPr>
      <w:r>
        <w:t>Select Board Meetings the 2nd and 4th Thursday of the month at 6:30 PM at the Town Hall. To get on the agenda call the Town Clerk’s Office, All meetings are open to the public.</w:t>
      </w:r>
    </w:p>
    <w:p w14:paraId="7554B91A" w14:textId="77777777" w:rsidR="00F132EF" w:rsidRDefault="00000000">
      <w:pPr>
        <w:spacing w:before="240"/>
      </w:pPr>
      <w:r>
        <w:rPr>
          <w:b/>
          <w:color w:val="193B44"/>
          <w:sz w:val="22"/>
        </w:rPr>
        <w:t>Glover Energy Committee</w:t>
      </w:r>
    </w:p>
    <w:p w14:paraId="4E4DFF00" w14:textId="77777777" w:rsidR="00F132EF" w:rsidRDefault="00000000">
      <w:pPr>
        <w:pStyle w:val="Metadata"/>
      </w:pPr>
      <w:r>
        <w:t xml:space="preserve">Source: </w:t>
      </w:r>
      <w:hyperlink r:id="rId51">
        <w:r>
          <w:rPr>
            <w:color w:val="1F5A6E"/>
            <w:u w:val="single"/>
          </w:rPr>
          <w:t>https://townofglover.com/glover-energy-committee/</w:t>
        </w:r>
      </w:hyperlink>
    </w:p>
    <w:p w14:paraId="213C8AA1" w14:textId="77777777" w:rsidR="00F132EF" w:rsidRDefault="00000000">
      <w:pPr>
        <w:pStyle w:val="SourceCopy"/>
        <w:shd w:val="clear" w:color="auto" w:fill="F4F1EA"/>
      </w:pPr>
      <w:r>
        <w:t>The Energy Committee meets on the 1st and 3rd Monday of each month, in the Glover Library, at 4pm. All are welcome.</w:t>
      </w:r>
    </w:p>
    <w:p w14:paraId="2A9EFDFC" w14:textId="77777777" w:rsidR="00F132EF" w:rsidRDefault="00000000">
      <w:pPr>
        <w:spacing w:before="240"/>
      </w:pPr>
      <w:r>
        <w:rPr>
          <w:b/>
          <w:color w:val="193B44"/>
          <w:sz w:val="22"/>
        </w:rPr>
        <w:t>Library Trustees</w:t>
      </w:r>
    </w:p>
    <w:p w14:paraId="30826891" w14:textId="77777777" w:rsidR="00F132EF" w:rsidRDefault="00000000">
      <w:pPr>
        <w:pStyle w:val="Metadata"/>
      </w:pPr>
      <w:r>
        <w:t xml:space="preserve">Source: </w:t>
      </w:r>
      <w:hyperlink r:id="rId52">
        <w:r>
          <w:rPr>
            <w:color w:val="1F5A6E"/>
            <w:u w:val="single"/>
          </w:rPr>
          <w:t>https://townofglover.com/library-trustees/</w:t>
        </w:r>
      </w:hyperlink>
    </w:p>
    <w:p w14:paraId="15F2491C" w14:textId="77777777" w:rsidR="00F132EF" w:rsidRDefault="00000000">
      <w:pPr>
        <w:pStyle w:val="SourceCopy"/>
        <w:shd w:val="clear" w:color="auto" w:fill="F4F1EA"/>
      </w:pPr>
      <w:r>
        <w:t>Board meetings are held on the last Thursday at 7:00pm of every month, Except June and November when they are held on the 3rd Thursday.</w:t>
      </w:r>
    </w:p>
    <w:p w14:paraId="0AEB8720" w14:textId="77777777" w:rsidR="00F132EF" w:rsidRDefault="00000000">
      <w:pPr>
        <w:pStyle w:val="SourceCopy"/>
        <w:shd w:val="clear" w:color="auto" w:fill="F4F1EA"/>
      </w:pPr>
      <w:r>
        <w:t>TRUSTEES Nancy Rodgers Michelle Brousseau Becky Galloway Andrea Neil Cindy Epinette Toni Eubanks – Librarian</w:t>
      </w:r>
    </w:p>
    <w:p w14:paraId="08AB82D6" w14:textId="77777777" w:rsidR="00F132EF" w:rsidRDefault="00000000">
      <w:pPr>
        <w:spacing w:before="240"/>
      </w:pPr>
      <w:r>
        <w:rPr>
          <w:b/>
          <w:color w:val="193B44"/>
          <w:sz w:val="22"/>
        </w:rPr>
        <w:t>Zoom Meetings</w:t>
      </w:r>
    </w:p>
    <w:p w14:paraId="36C705AA" w14:textId="77777777" w:rsidR="00F132EF" w:rsidRDefault="00000000">
      <w:pPr>
        <w:pStyle w:val="Metadata"/>
      </w:pPr>
      <w:r>
        <w:t xml:space="preserve">Source: </w:t>
      </w:r>
      <w:hyperlink r:id="rId53">
        <w:r>
          <w:rPr>
            <w:color w:val="1F5A6E"/>
            <w:u w:val="single"/>
          </w:rPr>
          <w:t>https://townofglover.com/zoom-online-meetings/</w:t>
        </w:r>
      </w:hyperlink>
    </w:p>
    <w:p w14:paraId="0C310DE6" w14:textId="77777777" w:rsidR="00F132EF" w:rsidRDefault="00000000">
      <w:pPr>
        <w:pStyle w:val="SourceCopy"/>
        <w:shd w:val="clear" w:color="auto" w:fill="F4F1EA"/>
      </w:pPr>
      <w:r>
        <w:t>[zoom_meeting_post post_id=”3707″ template=”boxed”]</w:t>
      </w:r>
    </w:p>
    <w:p w14:paraId="50EEDA70" w14:textId="77777777" w:rsidR="00F132EF" w:rsidRDefault="00000000">
      <w:r>
        <w:br w:type="page"/>
      </w:r>
    </w:p>
    <w:p w14:paraId="763EE921" w14:textId="77777777" w:rsidR="00F132EF" w:rsidRDefault="00000000">
      <w:pPr>
        <w:pStyle w:val="Heading2"/>
      </w:pPr>
      <w:r>
        <w:lastRenderedPageBreak/>
        <w:t>Document Library</w:t>
      </w:r>
    </w:p>
    <w:tbl>
      <w:tblPr>
        <w:tblStyle w:val="LightGrid-Accent1"/>
        <w:tblW w:w="0" w:type="auto"/>
        <w:tblLook w:val="04A0" w:firstRow="1" w:lastRow="0" w:firstColumn="1" w:lastColumn="0" w:noHBand="0" w:noVBand="1"/>
      </w:tblPr>
      <w:tblGrid>
        <w:gridCol w:w="4939"/>
        <w:gridCol w:w="4939"/>
      </w:tblGrid>
      <w:tr w:rsidR="00F132EF" w14:paraId="45B2E1DE"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66828D26" w14:textId="77777777" w:rsidR="00F132EF" w:rsidRDefault="00000000">
            <w:r>
              <w:t>Classification</w:t>
            </w:r>
          </w:p>
        </w:tc>
        <w:tc>
          <w:tcPr>
            <w:tcW w:w="4939" w:type="dxa"/>
          </w:tcPr>
          <w:p w14:paraId="396DD5E1"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00B1BB47"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7A8FE646" w14:textId="77777777" w:rsidR="00F132EF" w:rsidRDefault="00000000">
            <w:r>
              <w:t>Suggested slug</w:t>
            </w:r>
          </w:p>
        </w:tc>
        <w:tc>
          <w:tcPr>
            <w:tcW w:w="4939" w:type="dxa"/>
          </w:tcPr>
          <w:p w14:paraId="7D820975" w14:textId="77777777" w:rsidR="00F132EF" w:rsidRDefault="00000000">
            <w:pPr>
              <w:cnfStyle w:val="000000100000" w:firstRow="0" w:lastRow="0" w:firstColumn="0" w:lastColumn="0" w:oddVBand="0" w:evenVBand="0" w:oddHBand="1" w:evenHBand="0" w:firstRowFirstColumn="0" w:firstRowLastColumn="0" w:lastRowFirstColumn="0" w:lastRowLastColumn="0"/>
            </w:pPr>
            <w:r>
              <w:t>/documents/</w:t>
            </w:r>
          </w:p>
        </w:tc>
      </w:tr>
      <w:tr w:rsidR="00F132EF" w14:paraId="0D7C0B9D"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3D6A4A51" w14:textId="77777777" w:rsidR="00F132EF" w:rsidRDefault="00000000">
            <w:r>
              <w:t>Page-sufficiency note</w:t>
            </w:r>
          </w:p>
        </w:tc>
        <w:tc>
          <w:tcPr>
            <w:tcW w:w="4939" w:type="dxa"/>
          </w:tcPr>
          <w:p w14:paraId="31B1CFC2" w14:textId="77777777" w:rsidR="00F132EF" w:rsidRDefault="00000000">
            <w:pPr>
              <w:cnfStyle w:val="000000010000" w:firstRow="0" w:lastRow="0" w:firstColumn="0" w:lastColumn="0" w:oddVBand="0" w:evenVBand="0" w:oddHBand="0" w:evenHBand="1" w:firstRowFirstColumn="0" w:firstRowLastColumn="0" w:lastRowFirstColumn="0" w:lastRowLastColumn="0"/>
            </w:pPr>
            <w:r>
              <w:t>The current Town Documents page contains enough distinct document groupings for a searchable library. Forms and records should also appear contextually on the service pages where users need them.</w:t>
            </w:r>
          </w:p>
        </w:tc>
      </w:tr>
    </w:tbl>
    <w:p w14:paraId="6AD63A1C" w14:textId="77777777" w:rsidR="00F132EF" w:rsidRDefault="00000000">
      <w:pPr>
        <w:pStyle w:val="Heading3"/>
      </w:pPr>
      <w:r>
        <w:t>Existing source copy</w:t>
      </w:r>
    </w:p>
    <w:p w14:paraId="3780273A" w14:textId="77777777" w:rsidR="00F132EF" w:rsidRDefault="00000000">
      <w:pPr>
        <w:spacing w:before="240"/>
      </w:pPr>
      <w:r>
        <w:rPr>
          <w:b/>
          <w:color w:val="193B44"/>
          <w:sz w:val="22"/>
        </w:rPr>
        <w:t>Glover Town Documents Change of Appraisal Reports &amp; Tax Map</w:t>
      </w:r>
    </w:p>
    <w:p w14:paraId="4A6DBADB" w14:textId="77777777" w:rsidR="00F132EF" w:rsidRDefault="00000000">
      <w:pPr>
        <w:pStyle w:val="Metadata"/>
      </w:pPr>
      <w:r>
        <w:t xml:space="preserve">Source: </w:t>
      </w:r>
      <w:hyperlink r:id="rId54">
        <w:r>
          <w:rPr>
            <w:color w:val="1F5A6E"/>
            <w:u w:val="single"/>
          </w:rPr>
          <w:t>https://townofglover.com/glover-town-documents/</w:t>
        </w:r>
      </w:hyperlink>
    </w:p>
    <w:p w14:paraId="6EA634C7" w14:textId="77777777" w:rsidR="00F132EF" w:rsidRDefault="00000000">
      <w:pPr>
        <w:pStyle w:val="SourceCopy"/>
        <w:shd w:val="clear" w:color="auto" w:fill="F4F1EA"/>
      </w:pPr>
      <w:r>
        <w:t>Roles &amp; Duties of Town Officers: https://townofglover.com/duties-of-town-officers/</w:t>
      </w:r>
    </w:p>
    <w:p w14:paraId="7943B299" w14:textId="77777777" w:rsidR="00F132EF" w:rsidRDefault="00000000">
      <w:pPr>
        <w:pStyle w:val="SourceSubhead"/>
        <w:shd w:val="clear" w:color="auto" w:fill="F4F1EA"/>
      </w:pPr>
      <w:r>
        <w:t>Town Reports</w:t>
      </w:r>
    </w:p>
    <w:p w14:paraId="35277E9C" w14:textId="77777777" w:rsidR="00F132EF" w:rsidRDefault="00000000">
      <w:pPr>
        <w:pStyle w:val="SourceCopy"/>
        <w:shd w:val="clear" w:color="auto" w:fill="F4F1EA"/>
      </w:pPr>
      <w:r>
        <w:t>2024 Glover Town Report2023 Glover Town Report2022Glover Town Report2021 Glover Town Report2020 Glover Town Report2019 Glover Town Report2018 Glover Report2017 Glover Town Report2016 Glover Town Report [PDF]2015 Glover Town Report [PDF]2014 Glover Town Report [PDF]2013 Glover Town Report [PDF]2012 Glover Town Report [PDF]2010 Glover Town Report [PDF]2009 Glover Town Report [PDF]2008 Glover Town Report [PDF]2008 Glover Town Report Insert [PDF]2008 Glover Town Report Cover [PDF]</w:t>
      </w:r>
    </w:p>
    <w:p w14:paraId="4730F738" w14:textId="77777777" w:rsidR="00F132EF" w:rsidRDefault="00000000">
      <w:pPr>
        <w:pStyle w:val="SourceSubhead"/>
        <w:shd w:val="clear" w:color="auto" w:fill="F4F1EA"/>
      </w:pPr>
      <w:r>
        <w:t>Annual Meeting Minutes</w:t>
      </w:r>
    </w:p>
    <w:p w14:paraId="3C89034C" w14:textId="77777777" w:rsidR="00F132EF" w:rsidRDefault="00000000">
      <w:pPr>
        <w:pStyle w:val="SourceCopy"/>
        <w:shd w:val="clear" w:color="auto" w:fill="F4F1EA"/>
      </w:pPr>
      <w:r>
        <w:t>2025 Annual Meeting2024 Annual MeetingAnnual Town Meeting Minutes March 2023 Annual Town Meeting March 01, 20222017 School Mtg Minutes2017 Town Mtg Minutes</w:t>
      </w:r>
    </w:p>
    <w:p w14:paraId="6F506049" w14:textId="77777777" w:rsidR="00F132EF" w:rsidRDefault="00000000">
      <w:pPr>
        <w:pStyle w:val="SourceSubhead"/>
        <w:shd w:val="clear" w:color="auto" w:fill="F4F1EA"/>
      </w:pPr>
      <w:r>
        <w:t>Town Plans</w:t>
      </w:r>
    </w:p>
    <w:p w14:paraId="798ABD03" w14:textId="77777777" w:rsidR="00F132EF" w:rsidRDefault="00000000">
      <w:pPr>
        <w:pStyle w:val="SourceBullet"/>
        <w:shd w:val="clear" w:color="auto" w:fill="F4F1EA"/>
      </w:pPr>
      <w:r>
        <w:t>Shadow Lake Emergency Action Plan 2025</w:t>
      </w:r>
    </w:p>
    <w:p w14:paraId="5A821CE4" w14:textId="77777777" w:rsidR="00F132EF" w:rsidRDefault="00000000">
      <w:pPr>
        <w:pStyle w:val="SourceBullet"/>
        <w:shd w:val="clear" w:color="auto" w:fill="F4F1EA"/>
      </w:pPr>
      <w:r>
        <w:t>Action Plan Dam Failure Flood Inundation Maps</w:t>
      </w:r>
    </w:p>
    <w:p w14:paraId="4C9B39F5" w14:textId="77777777" w:rsidR="00F132EF" w:rsidRDefault="00000000">
      <w:pPr>
        <w:pStyle w:val="SourceBullet"/>
        <w:shd w:val="clear" w:color="auto" w:fill="F4F1EA"/>
      </w:pPr>
      <w:r>
        <w:t>2018 Glover Town Plan [PDF]</w:t>
      </w:r>
    </w:p>
    <w:p w14:paraId="7A0B51C1" w14:textId="77777777" w:rsidR="00F132EF" w:rsidRDefault="00000000">
      <w:pPr>
        <w:pStyle w:val="SourceBullet"/>
        <w:shd w:val="clear" w:color="auto" w:fill="F4F1EA"/>
      </w:pPr>
      <w:r>
        <w:t>2018 Town Plan map supplement [PDF]</w:t>
      </w:r>
    </w:p>
    <w:p w14:paraId="1F4C4C95" w14:textId="77777777" w:rsidR="00F132EF" w:rsidRDefault="00000000">
      <w:pPr>
        <w:pStyle w:val="SourceBullet"/>
        <w:shd w:val="clear" w:color="auto" w:fill="F4F1EA"/>
      </w:pPr>
      <w:r>
        <w:t>2021 Enhanced Energy Plan [PDF]</w:t>
      </w:r>
    </w:p>
    <w:p w14:paraId="4D22A028" w14:textId="77777777" w:rsidR="00F132EF" w:rsidRDefault="00000000">
      <w:pPr>
        <w:pStyle w:val="SourceBullet"/>
        <w:shd w:val="clear" w:color="auto" w:fill="F4F1EA"/>
      </w:pPr>
      <w:r>
        <w:t>Glover Flood Resilience Element [PDF]</w:t>
      </w:r>
    </w:p>
    <w:p w14:paraId="446708EE" w14:textId="77777777" w:rsidR="00F132EF" w:rsidRDefault="00000000">
      <w:pPr>
        <w:pStyle w:val="SourceBullet"/>
        <w:shd w:val="clear" w:color="auto" w:fill="F4F1EA"/>
      </w:pPr>
      <w:r>
        <w:t>Glover Highway Map 2016 [PDF]</w:t>
      </w:r>
    </w:p>
    <w:p w14:paraId="3FCE699A" w14:textId="77777777" w:rsidR="00F132EF" w:rsidRDefault="00000000">
      <w:pPr>
        <w:pStyle w:val="SourceBullet"/>
        <w:shd w:val="clear" w:color="auto" w:fill="F4F1EA"/>
      </w:pPr>
      <w:r>
        <w:t>Glover LHMP adopted4-13-2017[PDF]</w:t>
      </w:r>
    </w:p>
    <w:p w14:paraId="6CB61C4C" w14:textId="77777777" w:rsidR="00F132EF" w:rsidRDefault="00000000">
      <w:pPr>
        <w:pStyle w:val="SourceBullet"/>
        <w:shd w:val="clear" w:color="auto" w:fill="F4F1EA"/>
      </w:pPr>
      <w:r>
        <w:t>Glover Green and Streetscape Plan FINAL [PDF]</w:t>
      </w:r>
    </w:p>
    <w:p w14:paraId="21688A45" w14:textId="77777777" w:rsidR="00F132EF" w:rsidRDefault="00000000">
      <w:pPr>
        <w:pStyle w:val="SourceSubhead"/>
        <w:shd w:val="clear" w:color="auto" w:fill="F4F1EA"/>
      </w:pPr>
      <w:r>
        <w:t>Town Ordinances</w:t>
      </w:r>
    </w:p>
    <w:p w14:paraId="428D39E1" w14:textId="77777777" w:rsidR="00F132EF" w:rsidRDefault="00000000">
      <w:pPr>
        <w:pStyle w:val="SourceBullet"/>
        <w:shd w:val="clear" w:color="auto" w:fill="F4F1EA"/>
      </w:pPr>
      <w:r>
        <w:t>Traffic Ordinance [PDF]</w:t>
      </w:r>
    </w:p>
    <w:p w14:paraId="3EF24B26" w14:textId="77777777" w:rsidR="00F132EF" w:rsidRDefault="00000000">
      <w:pPr>
        <w:pStyle w:val="SourceBullet"/>
        <w:shd w:val="clear" w:color="auto" w:fill="F4F1EA"/>
      </w:pPr>
      <w:r>
        <w:t>Credit Card Policy [PDF]</w:t>
      </w:r>
    </w:p>
    <w:p w14:paraId="7039C58C" w14:textId="77777777" w:rsidR="00F132EF" w:rsidRDefault="00000000">
      <w:pPr>
        <w:pStyle w:val="SourceBullet"/>
        <w:shd w:val="clear" w:color="auto" w:fill="F4F1EA"/>
      </w:pPr>
      <w:r>
        <w:t>ATV Ordinance [PDF]</w:t>
      </w:r>
    </w:p>
    <w:p w14:paraId="735C7668" w14:textId="77777777" w:rsidR="00F132EF" w:rsidRDefault="00000000">
      <w:pPr>
        <w:pStyle w:val="SourceBullet"/>
        <w:shd w:val="clear" w:color="auto" w:fill="F4F1EA"/>
      </w:pPr>
      <w:r>
        <w:t>Dog Ordinance [PDF]</w:t>
      </w:r>
    </w:p>
    <w:p w14:paraId="3D3758DC" w14:textId="77777777" w:rsidR="00F132EF" w:rsidRDefault="00000000">
      <w:pPr>
        <w:pStyle w:val="SourceBullet"/>
        <w:shd w:val="clear" w:color="auto" w:fill="F4F1EA"/>
      </w:pPr>
      <w:r>
        <w:t>Glover Sewer Ordinance 1-22-15 [PDF]</w:t>
      </w:r>
    </w:p>
    <w:p w14:paraId="0F58CB1D" w14:textId="77777777" w:rsidR="00F132EF" w:rsidRDefault="00000000">
      <w:pPr>
        <w:pStyle w:val="SourceBullet"/>
        <w:shd w:val="clear" w:color="auto" w:fill="F4F1EA"/>
      </w:pPr>
      <w:r>
        <w:t>Flood hazard Area Regulation [PDF]</w:t>
      </w:r>
    </w:p>
    <w:p w14:paraId="5C74CD2F" w14:textId="77777777" w:rsidR="00F132EF" w:rsidRDefault="00000000">
      <w:pPr>
        <w:pStyle w:val="SourceBullet"/>
        <w:shd w:val="clear" w:color="auto" w:fill="F4F1EA"/>
      </w:pPr>
      <w:r>
        <w:t>Mass Gathering Ordinance [PDF]</w:t>
      </w:r>
    </w:p>
    <w:p w14:paraId="07F06004" w14:textId="77777777" w:rsidR="00F132EF" w:rsidRDefault="00000000">
      <w:pPr>
        <w:pStyle w:val="SourceBullet"/>
        <w:shd w:val="clear" w:color="auto" w:fill="F4F1EA"/>
      </w:pPr>
      <w:r>
        <w:t>Municipal Parks, Beaches and Forests Ordinance [PDF]</w:t>
      </w:r>
    </w:p>
    <w:p w14:paraId="2BA0280F" w14:textId="77777777" w:rsidR="00F132EF" w:rsidRDefault="00000000">
      <w:pPr>
        <w:pStyle w:val="SourceBullet"/>
        <w:shd w:val="clear" w:color="auto" w:fill="F4F1EA"/>
      </w:pPr>
      <w:r>
        <w:lastRenderedPageBreak/>
        <w:t>Parking Ordinance [PDF]</w:t>
      </w:r>
    </w:p>
    <w:p w14:paraId="3A2DA08A" w14:textId="77777777" w:rsidR="00F132EF" w:rsidRDefault="00000000">
      <w:pPr>
        <w:pStyle w:val="SourceBullet"/>
        <w:shd w:val="clear" w:color="auto" w:fill="F4F1EA"/>
      </w:pPr>
      <w:r>
        <w:t>Private Roads and Driveways Ordinance [PDF]</w:t>
      </w:r>
    </w:p>
    <w:p w14:paraId="0374A6DA" w14:textId="77777777" w:rsidR="00F132EF" w:rsidRDefault="00000000">
      <w:pPr>
        <w:pStyle w:val="SourceBullet"/>
        <w:shd w:val="clear" w:color="auto" w:fill="F4F1EA"/>
      </w:pPr>
      <w:r>
        <w:t>Regulation of Solid Waste by Open Burning or Incineration[PDF]</w:t>
      </w:r>
    </w:p>
    <w:p w14:paraId="2D31AF12" w14:textId="77777777" w:rsidR="00F132EF" w:rsidRDefault="00000000">
      <w:pPr>
        <w:pStyle w:val="SourceBullet"/>
        <w:shd w:val="clear" w:color="auto" w:fill="F4F1EA"/>
      </w:pPr>
      <w:r>
        <w:t>Waste Dumping Ordinance [PDF]</w:t>
      </w:r>
    </w:p>
    <w:p w14:paraId="66161004" w14:textId="77777777" w:rsidR="00F132EF" w:rsidRDefault="00000000">
      <w:pPr>
        <w:pStyle w:val="SourceSubhead"/>
        <w:shd w:val="clear" w:color="auto" w:fill="F4F1EA"/>
      </w:pPr>
      <w:r>
        <w:t>Town Policies</w:t>
      </w:r>
    </w:p>
    <w:p w14:paraId="7771586B" w14:textId="77777777" w:rsidR="00F132EF" w:rsidRDefault="00000000">
      <w:pPr>
        <w:pStyle w:val="SourceBullet"/>
        <w:shd w:val="clear" w:color="auto" w:fill="F4F1EA"/>
      </w:pPr>
      <w:r>
        <w:t>Social Media Policy</w:t>
      </w:r>
    </w:p>
    <w:p w14:paraId="525A0172" w14:textId="77777777" w:rsidR="00F132EF" w:rsidRDefault="00000000">
      <w:pPr>
        <w:pStyle w:val="SourceBullet"/>
        <w:shd w:val="clear" w:color="auto" w:fill="F4F1EA"/>
      </w:pPr>
      <w:r>
        <w:t>Cash Receipt Policy [PDF]</w:t>
      </w:r>
    </w:p>
    <w:p w14:paraId="61F666ED" w14:textId="77777777" w:rsidR="00F132EF" w:rsidRDefault="00000000">
      <w:pPr>
        <w:pStyle w:val="SourceBullet"/>
        <w:shd w:val="clear" w:color="auto" w:fill="F4F1EA"/>
      </w:pPr>
      <w:r>
        <w:t>Drug Free Workplace Policy [PDF]</w:t>
      </w:r>
    </w:p>
    <w:p w14:paraId="44D77D3F" w14:textId="77777777" w:rsidR="00F132EF" w:rsidRDefault="00000000">
      <w:pPr>
        <w:pStyle w:val="SourceBullet"/>
        <w:shd w:val="clear" w:color="auto" w:fill="F4F1EA"/>
      </w:pPr>
      <w:r>
        <w:t>Drug &amp; Alcohol Policy [PDF]</w:t>
      </w:r>
    </w:p>
    <w:p w14:paraId="19ECA9FD" w14:textId="77777777" w:rsidR="00F132EF" w:rsidRDefault="00000000">
      <w:pPr>
        <w:pStyle w:val="SourceBullet"/>
        <w:shd w:val="clear" w:color="auto" w:fill="F4F1EA"/>
      </w:pPr>
      <w:r>
        <w:t>Equal Employment Opportunity Policy [PDF]</w:t>
      </w:r>
    </w:p>
    <w:p w14:paraId="2742090E" w14:textId="77777777" w:rsidR="00F132EF" w:rsidRDefault="00000000">
      <w:pPr>
        <w:pStyle w:val="SourceBullet"/>
        <w:shd w:val="clear" w:color="auto" w:fill="F4F1EA"/>
      </w:pPr>
      <w:r>
        <w:t>Glover Road Policy [PDF]</w:t>
      </w:r>
    </w:p>
    <w:p w14:paraId="2B623621" w14:textId="77777777" w:rsidR="00F132EF" w:rsidRDefault="00000000">
      <w:pPr>
        <w:pStyle w:val="SourceBullet"/>
        <w:shd w:val="clear" w:color="auto" w:fill="F4F1EA"/>
      </w:pPr>
      <w:r>
        <w:t>Glover Town Hall Policy [PDf]</w:t>
      </w:r>
    </w:p>
    <w:p w14:paraId="71C353DF" w14:textId="77777777" w:rsidR="00F132EF" w:rsidRDefault="00000000">
      <w:pPr>
        <w:pStyle w:val="SourceBullet"/>
        <w:shd w:val="clear" w:color="auto" w:fill="F4F1EA"/>
      </w:pPr>
      <w:r>
        <w:t>Grader Policy – Amended [PDF]</w:t>
      </w:r>
    </w:p>
    <w:p w14:paraId="6D758194" w14:textId="77777777" w:rsidR="00F132EF" w:rsidRDefault="00000000">
      <w:pPr>
        <w:pStyle w:val="SourceBullet"/>
        <w:shd w:val="clear" w:color="auto" w:fill="F4F1EA"/>
      </w:pPr>
      <w:r>
        <w:t>Identity Theft Prevention Policy [PDF]</w:t>
      </w:r>
    </w:p>
    <w:p w14:paraId="4FF8F670" w14:textId="77777777" w:rsidR="00F132EF" w:rsidRDefault="00000000">
      <w:pPr>
        <w:pStyle w:val="SourceBullet"/>
        <w:shd w:val="clear" w:color="auto" w:fill="F4F1EA"/>
      </w:pPr>
      <w:r>
        <w:t>Personnel Policy[PDF]</w:t>
      </w:r>
    </w:p>
    <w:p w14:paraId="1D130147" w14:textId="77777777" w:rsidR="00F132EF" w:rsidRDefault="00000000">
      <w:pPr>
        <w:pStyle w:val="SourceBullet"/>
        <w:shd w:val="clear" w:color="auto" w:fill="F4F1EA"/>
      </w:pPr>
      <w:r>
        <w:t>Sexual Harassment Policy [PDF]</w:t>
      </w:r>
    </w:p>
    <w:p w14:paraId="7D24CB6B" w14:textId="77777777" w:rsidR="00F132EF" w:rsidRDefault="00000000">
      <w:pPr>
        <w:pStyle w:val="SourceBullet"/>
        <w:shd w:val="clear" w:color="auto" w:fill="F4F1EA"/>
      </w:pPr>
      <w:r>
        <w:t>Glover Conflict of Interest Policy [PDF]</w:t>
      </w:r>
    </w:p>
    <w:p w14:paraId="079CC4C8" w14:textId="77777777" w:rsidR="00F132EF" w:rsidRDefault="00000000">
      <w:pPr>
        <w:pStyle w:val="SourceBullet"/>
        <w:shd w:val="clear" w:color="auto" w:fill="F4F1EA"/>
      </w:pPr>
      <w:r>
        <w:t>Purchasing Policy [PDF]</w:t>
      </w:r>
    </w:p>
    <w:p w14:paraId="2435D857" w14:textId="77777777" w:rsidR="00F132EF" w:rsidRDefault="00000000">
      <w:pPr>
        <w:pStyle w:val="SourceBullet"/>
        <w:shd w:val="clear" w:color="auto" w:fill="F4F1EA"/>
      </w:pPr>
      <w:r>
        <w:t>Delinquent Tax Policy [PDF]</w:t>
      </w:r>
    </w:p>
    <w:p w14:paraId="40B95779" w14:textId="77777777" w:rsidR="00F132EF" w:rsidRDefault="00000000">
      <w:pPr>
        <w:pStyle w:val="SourceSubhead"/>
        <w:shd w:val="clear" w:color="auto" w:fill="F4F1EA"/>
      </w:pPr>
      <w:r>
        <w:t>Town Bylaws</w:t>
      </w:r>
    </w:p>
    <w:p w14:paraId="215D9CF1" w14:textId="77777777" w:rsidR="00F132EF" w:rsidRDefault="00000000">
      <w:pPr>
        <w:pStyle w:val="SourceBullet"/>
        <w:shd w:val="clear" w:color="auto" w:fill="F4F1EA"/>
      </w:pPr>
      <w:r>
        <w:t>Adopted River Corridor Bylaw signed 2026 [PDF]</w:t>
      </w:r>
    </w:p>
    <w:p w14:paraId="1F5A972E" w14:textId="77777777" w:rsidR="00F132EF" w:rsidRDefault="00000000">
      <w:pPr>
        <w:pStyle w:val="SourceBullet"/>
        <w:shd w:val="clear" w:color="auto" w:fill="F4F1EA"/>
      </w:pPr>
      <w:r>
        <w:t>Adopted Flood Hazard Area Bylaw signed 2026 [PDF]</w:t>
      </w:r>
    </w:p>
    <w:p w14:paraId="71667A14" w14:textId="77777777" w:rsidR="00F132EF" w:rsidRDefault="00000000">
      <w:pPr>
        <w:pStyle w:val="SourceSubhead"/>
        <w:shd w:val="clear" w:color="auto" w:fill="F4F1EA"/>
      </w:pPr>
      <w:r>
        <w:t>Change of Appraisal Reports &amp; Tax Map</w:t>
      </w:r>
    </w:p>
    <w:p w14:paraId="03663E37" w14:textId="77777777" w:rsidR="00F132EF" w:rsidRDefault="00000000">
      <w:pPr>
        <w:pStyle w:val="SourceCopy"/>
        <w:shd w:val="clear" w:color="auto" w:fill="F4F1EA"/>
      </w:pPr>
      <w:r>
        <w:t>2021 Appraisal Report [PDF]Change of Appraisal Report 2017 [PDF]</w:t>
      </w:r>
    </w:p>
    <w:p w14:paraId="046D7B82" w14:textId="77777777" w:rsidR="00F132EF" w:rsidRDefault="00000000">
      <w:pPr>
        <w:pStyle w:val="SourceCopy"/>
        <w:shd w:val="clear" w:color="auto" w:fill="F4F1EA"/>
      </w:pPr>
      <w:r>
        <w:t>The digitized map of Glover properties can be viewed here:https://anrmaps.vermont.gov/websites/ANRA5/default.htmlzoom in on Glover and in the layers menu check “parcels” – you will get the parcel boundaries in red. Click within a parcel and it will change to yellow and you will get the SPAN (School Property Account Number) number of that property.</w:t>
      </w:r>
    </w:p>
    <w:p w14:paraId="7727CE30" w14:textId="77777777" w:rsidR="00F132EF" w:rsidRDefault="00000000">
      <w:pPr>
        <w:pStyle w:val="SourceSubhead"/>
        <w:shd w:val="clear" w:color="auto" w:fill="F4F1EA"/>
      </w:pPr>
      <w:r>
        <w:t>Cemetery Regulations</w:t>
      </w:r>
    </w:p>
    <w:p w14:paraId="4D1E0ED5" w14:textId="77777777" w:rsidR="00F132EF" w:rsidRDefault="00000000">
      <w:pPr>
        <w:pStyle w:val="Heading1"/>
      </w:pPr>
      <w:r>
        <w:t>Community</w:t>
      </w:r>
    </w:p>
    <w:p w14:paraId="152BE3EA" w14:textId="77777777" w:rsidR="00F132EF" w:rsidRDefault="00000000">
      <w:r>
        <w:rPr>
          <w:b/>
        </w:rPr>
        <w:t xml:space="preserve">Navigation classification: </w:t>
      </w:r>
      <w:r>
        <w:t>Navigation category (not a standalone landing page). The destinations below qualify independently.</w:t>
      </w:r>
    </w:p>
    <w:p w14:paraId="4FD33603" w14:textId="77777777" w:rsidR="00F132EF" w:rsidRDefault="00000000">
      <w:r>
        <w:br w:type="page"/>
      </w:r>
    </w:p>
    <w:p w14:paraId="74CBFF28" w14:textId="77777777" w:rsidR="00F132EF" w:rsidRDefault="00000000">
      <w:pPr>
        <w:pStyle w:val="Heading2"/>
      </w:pPr>
      <w:r>
        <w:lastRenderedPageBreak/>
        <w:t>Things to Do</w:t>
      </w:r>
    </w:p>
    <w:tbl>
      <w:tblPr>
        <w:tblStyle w:val="LightGrid-Accent1"/>
        <w:tblW w:w="0" w:type="auto"/>
        <w:tblLook w:val="04A0" w:firstRow="1" w:lastRow="0" w:firstColumn="1" w:lastColumn="0" w:noHBand="0" w:noVBand="1"/>
      </w:tblPr>
      <w:tblGrid>
        <w:gridCol w:w="4939"/>
        <w:gridCol w:w="4939"/>
      </w:tblGrid>
      <w:tr w:rsidR="00F132EF" w14:paraId="325958FF"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1089B37" w14:textId="77777777" w:rsidR="00F132EF" w:rsidRDefault="00000000">
            <w:r>
              <w:t>Classification</w:t>
            </w:r>
          </w:p>
        </w:tc>
        <w:tc>
          <w:tcPr>
            <w:tcW w:w="4939" w:type="dxa"/>
          </w:tcPr>
          <w:p w14:paraId="52376638" w14:textId="77777777" w:rsidR="00F132EF" w:rsidRDefault="00000000">
            <w:pPr>
              <w:cnfStyle w:val="100000000000" w:firstRow="1" w:lastRow="0" w:firstColumn="0" w:lastColumn="0" w:oddVBand="0" w:evenVBand="0" w:oddHBand="0" w:evenHBand="0" w:firstRowFirstColumn="0" w:firstRowLastColumn="0" w:lastRowFirstColumn="0" w:lastRowLastColumn="0"/>
            </w:pPr>
            <w:r>
              <w:t>Navigation category - not a page</w:t>
            </w:r>
          </w:p>
        </w:tc>
      </w:tr>
      <w:tr w:rsidR="00F132EF" w14:paraId="48270331"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28B802A2" w14:textId="77777777" w:rsidR="00F132EF" w:rsidRDefault="00000000">
            <w:r>
              <w:t>Suggested slug</w:t>
            </w:r>
          </w:p>
        </w:tc>
        <w:tc>
          <w:tcPr>
            <w:tcW w:w="4939" w:type="dxa"/>
          </w:tcPr>
          <w:p w14:paraId="3649CC15" w14:textId="77777777" w:rsidR="00F132EF" w:rsidRDefault="00000000">
            <w:pPr>
              <w:cnfStyle w:val="000000100000" w:firstRow="0" w:lastRow="0" w:firstColumn="0" w:lastColumn="0" w:oddVBand="0" w:evenVBand="0" w:oddHBand="1" w:evenHBand="0" w:firstRowFirstColumn="0" w:firstRowLastColumn="0" w:lastRowFirstColumn="0" w:lastRowLastColumn="0"/>
            </w:pPr>
            <w:r>
              <w:t>No standalone page</w:t>
            </w:r>
          </w:p>
        </w:tc>
      </w:tr>
      <w:tr w:rsidR="00F132EF" w14:paraId="63B9033F"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1BB2462B" w14:textId="77777777" w:rsidR="00F132EF" w:rsidRDefault="00000000">
            <w:r>
              <w:t>Page-sufficiency note</w:t>
            </w:r>
          </w:p>
        </w:tc>
        <w:tc>
          <w:tcPr>
            <w:tcW w:w="4939" w:type="dxa"/>
          </w:tcPr>
          <w:p w14:paraId="213AB185" w14:textId="77777777" w:rsidR="00F132EF" w:rsidRDefault="00000000">
            <w:pPr>
              <w:cnfStyle w:val="000000010000" w:firstRow="0" w:lastRow="0" w:firstColumn="0" w:lastColumn="0" w:oddVBand="0" w:evenVBand="0" w:oddHBand="0" w:evenHBand="1" w:firstRowFirstColumn="0" w:firstRowLastColumn="0" w:lastRowFirstColumn="0" w:lastRowLastColumn="0"/>
            </w:pPr>
            <w:r>
              <w:t>The archive does not contain distinct, maintainable copy for a standalone Things to Do page. Use this as a menu or homepage pathway to the calendar, parks and trails, lakes, Glover Day, and community organizations.</w:t>
            </w:r>
          </w:p>
        </w:tc>
      </w:tr>
    </w:tbl>
    <w:p w14:paraId="4BBE701D" w14:textId="77777777" w:rsidR="00F132EF" w:rsidRDefault="00000000">
      <w:pPr>
        <w:pStyle w:val="Heading3"/>
      </w:pPr>
      <w:r>
        <w:t>Existing source copy</w:t>
      </w:r>
    </w:p>
    <w:p w14:paraId="63DFD569" w14:textId="77777777" w:rsidR="00F132EF" w:rsidRDefault="00000000">
      <w:pPr>
        <w:spacing w:before="240"/>
      </w:pPr>
      <w:r>
        <w:rPr>
          <w:b/>
          <w:color w:val="193B44"/>
          <w:sz w:val="22"/>
        </w:rPr>
        <w:t>Glover Calendar of Events</w:t>
      </w:r>
    </w:p>
    <w:p w14:paraId="1D0B04EC" w14:textId="77777777" w:rsidR="00F132EF" w:rsidRDefault="00000000">
      <w:pPr>
        <w:pStyle w:val="Metadata"/>
      </w:pPr>
      <w:r>
        <w:t xml:space="preserve">Source: </w:t>
      </w:r>
      <w:hyperlink r:id="rId55">
        <w:r>
          <w:rPr>
            <w:color w:val="1F5A6E"/>
            <w:u w:val="single"/>
          </w:rPr>
          <w:t>https://townofglover.com/calendar-of-events/</w:t>
        </w:r>
      </w:hyperlink>
    </w:p>
    <w:p w14:paraId="4AC89B2A" w14:textId="77777777" w:rsidR="00F132EF" w:rsidRDefault="00000000">
      <w:pPr>
        <w:pStyle w:val="Metadata"/>
      </w:pPr>
      <w:r>
        <w:rPr>
          <w:i/>
        </w:rPr>
        <w:t>No extracted body copy; this is a calendar function rather than a substantive static page.</w:t>
      </w:r>
    </w:p>
    <w:p w14:paraId="0CF57466" w14:textId="77777777" w:rsidR="00F132EF" w:rsidRDefault="00000000">
      <w:pPr>
        <w:pStyle w:val="SourceCopy"/>
        <w:shd w:val="clear" w:color="auto" w:fill="F4F1EA"/>
      </w:pPr>
      <w:r>
        <w:rPr>
          <w:i/>
          <w:color w:val="646464"/>
        </w:rPr>
        <w:t>[No editable page-body copy was captured on this source page.]</w:t>
      </w:r>
    </w:p>
    <w:p w14:paraId="3F7F343D" w14:textId="77777777" w:rsidR="00F132EF" w:rsidRDefault="00000000">
      <w:pPr>
        <w:spacing w:before="240"/>
      </w:pPr>
      <w:r>
        <w:rPr>
          <w:b/>
          <w:color w:val="193B44"/>
          <w:sz w:val="22"/>
        </w:rPr>
        <w:t>Glover Day</w:t>
      </w:r>
    </w:p>
    <w:p w14:paraId="0E03D112" w14:textId="77777777" w:rsidR="00F132EF" w:rsidRDefault="00000000">
      <w:pPr>
        <w:pStyle w:val="Metadata"/>
      </w:pPr>
      <w:r>
        <w:t xml:space="preserve">Source: </w:t>
      </w:r>
      <w:hyperlink r:id="rId56">
        <w:r>
          <w:rPr>
            <w:color w:val="1F5A6E"/>
            <w:u w:val="single"/>
          </w:rPr>
          <w:t>https://townofglover.com/glover-day/</w:t>
        </w:r>
      </w:hyperlink>
    </w:p>
    <w:p w14:paraId="437848E6" w14:textId="77777777" w:rsidR="00F132EF" w:rsidRDefault="00000000">
      <w:pPr>
        <w:pStyle w:val="Metadata"/>
      </w:pPr>
      <w:r>
        <w:rPr>
          <w:i/>
        </w:rPr>
        <w:t>No extracted body copy; current material is event/news content.</w:t>
      </w:r>
    </w:p>
    <w:p w14:paraId="78918395" w14:textId="77777777" w:rsidR="00F132EF" w:rsidRDefault="00000000">
      <w:pPr>
        <w:pStyle w:val="SourceCopy"/>
        <w:shd w:val="clear" w:color="auto" w:fill="F4F1EA"/>
      </w:pPr>
      <w:r>
        <w:rPr>
          <w:i/>
          <w:color w:val="646464"/>
        </w:rPr>
        <w:t>[No editable page-body copy was captured on this source page.]</w:t>
      </w:r>
    </w:p>
    <w:p w14:paraId="0171D7C7" w14:textId="77777777" w:rsidR="00F132EF" w:rsidRDefault="00000000">
      <w:pPr>
        <w:spacing w:before="240"/>
      </w:pPr>
      <w:r>
        <w:rPr>
          <w:b/>
          <w:color w:val="193B44"/>
          <w:sz w:val="22"/>
        </w:rPr>
        <w:t>Glover Recreation</w:t>
      </w:r>
    </w:p>
    <w:p w14:paraId="076FAF4F" w14:textId="77777777" w:rsidR="00F132EF" w:rsidRDefault="00000000">
      <w:pPr>
        <w:pStyle w:val="Metadata"/>
      </w:pPr>
      <w:r>
        <w:t xml:space="preserve">Source: </w:t>
      </w:r>
      <w:hyperlink r:id="rId57">
        <w:r>
          <w:rPr>
            <w:color w:val="1F5A6E"/>
            <w:u w:val="single"/>
          </w:rPr>
          <w:t>https://townofglover.com/recreation/</w:t>
        </w:r>
      </w:hyperlink>
    </w:p>
    <w:p w14:paraId="62A51E26" w14:textId="77777777" w:rsidR="00F132EF" w:rsidRDefault="00000000">
      <w:pPr>
        <w:pStyle w:val="SourceCopy"/>
        <w:shd w:val="clear" w:color="auto" w:fill="F4F1EA"/>
      </w:pPr>
      <w:r>
        <w:t>Glover Recreation plans a number of weekly and annual events for the community.</w:t>
      </w:r>
    </w:p>
    <w:p w14:paraId="738282D6" w14:textId="77777777" w:rsidR="00F132EF" w:rsidRDefault="00000000">
      <w:pPr>
        <w:pStyle w:val="SourceCopy"/>
        <w:shd w:val="clear" w:color="auto" w:fill="F4F1EA"/>
      </w:pPr>
      <w:r>
        <w:t>We always need help on Glover Day!</w:t>
      </w:r>
    </w:p>
    <w:p w14:paraId="70E24AF8" w14:textId="77777777" w:rsidR="00F132EF" w:rsidRDefault="00000000">
      <w:pPr>
        <w:spacing w:before="240"/>
      </w:pPr>
      <w:r>
        <w:rPr>
          <w:b/>
          <w:color w:val="193B44"/>
          <w:sz w:val="22"/>
        </w:rPr>
        <w:t>Glover Organizations</w:t>
      </w:r>
    </w:p>
    <w:p w14:paraId="3462F645" w14:textId="77777777" w:rsidR="00F132EF" w:rsidRDefault="00000000">
      <w:pPr>
        <w:pStyle w:val="Metadata"/>
      </w:pPr>
      <w:r>
        <w:t xml:space="preserve">Source: </w:t>
      </w:r>
      <w:hyperlink r:id="rId58">
        <w:r>
          <w:rPr>
            <w:color w:val="1F5A6E"/>
            <w:u w:val="single"/>
          </w:rPr>
          <w:t>https://townofglover.com/organizations/</w:t>
        </w:r>
      </w:hyperlink>
    </w:p>
    <w:p w14:paraId="538E7761" w14:textId="77777777" w:rsidR="00F132EF" w:rsidRDefault="00000000">
      <w:pPr>
        <w:pStyle w:val="SourceSubhead"/>
        <w:shd w:val="clear" w:color="auto" w:fill="F4F1EA"/>
      </w:pPr>
      <w:r>
        <w:t>Businesses</w:t>
      </w:r>
    </w:p>
    <w:p w14:paraId="1B869490" w14:textId="77777777" w:rsidR="00F132EF" w:rsidRDefault="00000000">
      <w:pPr>
        <w:pStyle w:val="SourceCopy"/>
        <w:shd w:val="clear" w:color="auto" w:fill="F4F1EA"/>
      </w:pPr>
      <w:r>
        <w:t>The most up to date listing of businesses is available at the Barton Area Chamber of Commerce</w:t>
      </w:r>
    </w:p>
    <w:p w14:paraId="14FE275D" w14:textId="77777777" w:rsidR="00F132EF" w:rsidRDefault="00000000">
      <w:pPr>
        <w:pStyle w:val="SourceSubhead"/>
        <w:shd w:val="clear" w:color="auto" w:fill="F4F1EA"/>
      </w:pPr>
      <w:r>
        <w:t>Churches</w:t>
      </w:r>
    </w:p>
    <w:p w14:paraId="7538E676" w14:textId="77777777" w:rsidR="00F132EF" w:rsidRDefault="00000000">
      <w:pPr>
        <w:pStyle w:val="SourceCopy"/>
        <w:shd w:val="clear" w:color="auto" w:fill="F4F1EA"/>
      </w:pPr>
      <w:r>
        <w:t>Glover Community Church 525-3607 West Glover Congregational Church Pastor:Evelyn Coupe Alternating worship schedule between the two Glover Churches.</w:t>
      </w:r>
    </w:p>
    <w:p w14:paraId="22EE283E" w14:textId="77777777" w:rsidR="00F132EF" w:rsidRDefault="00000000">
      <w:pPr>
        <w:pStyle w:val="SourceSubhead"/>
        <w:shd w:val="clear" w:color="auto" w:fill="F4F1EA"/>
      </w:pPr>
      <w:r>
        <w:t>Non-Profit Societies of Glover</w:t>
      </w:r>
    </w:p>
    <w:p w14:paraId="258A913E" w14:textId="77777777" w:rsidR="00F132EF" w:rsidRDefault="00000000">
      <w:pPr>
        <w:pStyle w:val="SourceCopy"/>
        <w:shd w:val="clear" w:color="auto" w:fill="F4F1EA"/>
      </w:pPr>
      <w:r>
        <w:t>Glover Historical Society P.O. Box 208 Glover, VT 05839 www.gloverhistoricalsociety.org gloverhistory@yahoo.com Society dedicated to the preservation of local history.</w:t>
      </w:r>
    </w:p>
    <w:p w14:paraId="4FF2AC46" w14:textId="77777777" w:rsidR="00F132EF" w:rsidRDefault="00000000">
      <w:pPr>
        <w:pStyle w:val="SourceCopy"/>
        <w:shd w:val="clear" w:color="auto" w:fill="F4F1EA"/>
      </w:pPr>
      <w:r>
        <w:t>Lake Parker Association P.O. Box 40 West Glover, VT 05875 www.lakeparker.org The LPA is an active non-profit citizens group concerned with protecting the ecological health of Lake Parker and its watershed.</w:t>
      </w:r>
    </w:p>
    <w:p w14:paraId="2BC7CE7A" w14:textId="77777777" w:rsidR="00F132EF" w:rsidRDefault="00000000">
      <w:pPr>
        <w:pStyle w:val="SourceCopy"/>
        <w:shd w:val="clear" w:color="auto" w:fill="F4F1EA"/>
      </w:pPr>
      <w:r>
        <w:t>Shadow Lake Association http://shadowlakeassociation.org/ The Shadow Lake Association is an active non-profit citizens group concerned with protecting the ecological health of Shadow Lake and its watershed.</w:t>
      </w:r>
    </w:p>
    <w:p w14:paraId="2B48D804" w14:textId="77777777" w:rsidR="00F132EF" w:rsidRDefault="00000000">
      <w:r>
        <w:br w:type="page"/>
      </w:r>
    </w:p>
    <w:p w14:paraId="2493E60D" w14:textId="77777777" w:rsidR="00F132EF" w:rsidRDefault="00000000">
      <w:pPr>
        <w:pStyle w:val="Heading2"/>
      </w:pPr>
      <w:r>
        <w:lastRenderedPageBreak/>
        <w:t>Parks, Recreation, and Trails</w:t>
      </w:r>
    </w:p>
    <w:tbl>
      <w:tblPr>
        <w:tblStyle w:val="LightGrid-Accent1"/>
        <w:tblW w:w="0" w:type="auto"/>
        <w:tblLook w:val="04A0" w:firstRow="1" w:lastRow="0" w:firstColumn="1" w:lastColumn="0" w:noHBand="0" w:noVBand="1"/>
      </w:tblPr>
      <w:tblGrid>
        <w:gridCol w:w="4939"/>
        <w:gridCol w:w="4939"/>
      </w:tblGrid>
      <w:tr w:rsidR="00F132EF" w14:paraId="28D67DE0"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8ED36F8" w14:textId="77777777" w:rsidR="00F132EF" w:rsidRDefault="00000000">
            <w:r>
              <w:t>Classification</w:t>
            </w:r>
          </w:p>
        </w:tc>
        <w:tc>
          <w:tcPr>
            <w:tcW w:w="4939" w:type="dxa"/>
          </w:tcPr>
          <w:p w14:paraId="1F62B56B"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47BC67C2"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47A7B019" w14:textId="77777777" w:rsidR="00F132EF" w:rsidRDefault="00000000">
            <w:r>
              <w:t>Suggested slug</w:t>
            </w:r>
          </w:p>
        </w:tc>
        <w:tc>
          <w:tcPr>
            <w:tcW w:w="4939" w:type="dxa"/>
          </w:tcPr>
          <w:p w14:paraId="071B91FE" w14:textId="77777777" w:rsidR="00F132EF" w:rsidRDefault="00000000">
            <w:pPr>
              <w:cnfStyle w:val="000000100000" w:firstRow="0" w:lastRow="0" w:firstColumn="0" w:lastColumn="0" w:oddVBand="0" w:evenVBand="0" w:oddHBand="1" w:evenHBand="0" w:firstRowFirstColumn="0" w:firstRowLastColumn="0" w:lastRowFirstColumn="0" w:lastRowLastColumn="0"/>
            </w:pPr>
            <w:r>
              <w:t>/parks-recreation-trails/</w:t>
            </w:r>
          </w:p>
        </w:tc>
      </w:tr>
      <w:tr w:rsidR="00F132EF" w14:paraId="576BD704"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21E556F1" w14:textId="77777777" w:rsidR="00F132EF" w:rsidRDefault="00000000">
            <w:r>
              <w:t>Page-sufficiency note</w:t>
            </w:r>
          </w:p>
        </w:tc>
        <w:tc>
          <w:tcPr>
            <w:tcW w:w="4939" w:type="dxa"/>
          </w:tcPr>
          <w:p w14:paraId="764530BE" w14:textId="77777777" w:rsidR="00F132EF" w:rsidRDefault="00000000">
            <w:pPr>
              <w:cnfStyle w:val="000000010000" w:firstRow="0" w:lastRow="0" w:firstColumn="0" w:lastColumn="0" w:oddVBand="0" w:evenVBand="0" w:oddHBand="0" w:evenHBand="1" w:firstRowFirstColumn="0" w:firstRowLastColumn="0" w:lastRowFirstColumn="0" w:lastRowLastColumn="0"/>
            </w:pPr>
            <w:r>
              <w:t>All People's Park, recreation programming, and trails form a coherent destination. Committee governance and meeting records should remain structured and reusable.</w:t>
            </w:r>
          </w:p>
        </w:tc>
      </w:tr>
    </w:tbl>
    <w:p w14:paraId="5F24A72B" w14:textId="77777777" w:rsidR="00F132EF" w:rsidRDefault="00000000">
      <w:pPr>
        <w:pStyle w:val="Heading3"/>
      </w:pPr>
      <w:r>
        <w:t>Existing source copy</w:t>
      </w:r>
    </w:p>
    <w:p w14:paraId="1C2DF9FC" w14:textId="77777777" w:rsidR="00F132EF" w:rsidRDefault="00000000">
      <w:pPr>
        <w:spacing w:before="240"/>
      </w:pPr>
      <w:r>
        <w:rPr>
          <w:b/>
          <w:color w:val="193B44"/>
          <w:sz w:val="22"/>
        </w:rPr>
        <w:t>All People’s Park</w:t>
      </w:r>
    </w:p>
    <w:p w14:paraId="2ADBF876" w14:textId="77777777" w:rsidR="00F132EF" w:rsidRDefault="00000000">
      <w:pPr>
        <w:pStyle w:val="Metadata"/>
      </w:pPr>
      <w:r>
        <w:t xml:space="preserve">Source: </w:t>
      </w:r>
      <w:hyperlink r:id="rId59">
        <w:r>
          <w:rPr>
            <w:color w:val="1F5A6E"/>
            <w:u w:val="single"/>
          </w:rPr>
          <w:t>https://townofglover.com/all-peoples-park/</w:t>
        </w:r>
      </w:hyperlink>
    </w:p>
    <w:p w14:paraId="53D79E62" w14:textId="77777777" w:rsidR="00F132EF" w:rsidRDefault="00000000">
      <w:pPr>
        <w:pStyle w:val="SourceCopy"/>
        <w:shd w:val="clear" w:color="auto" w:fill="F4F1EA"/>
      </w:pPr>
      <w:r>
        <w:t>Glover Park is located at Line Drive off Vt Route 122 and near Vt Rt 16.</w:t>
      </w:r>
    </w:p>
    <w:p w14:paraId="11E3F570" w14:textId="77777777" w:rsidR="00F132EF" w:rsidRDefault="00000000">
      <w:pPr>
        <w:pStyle w:val="SourceCopy"/>
        <w:shd w:val="clear" w:color="auto" w:fill="F4F1EA"/>
      </w:pPr>
      <w:r>
        <w:t>It offers to the public:</w:t>
      </w:r>
    </w:p>
    <w:p w14:paraId="714B8960" w14:textId="77777777" w:rsidR="00F132EF" w:rsidRDefault="00000000">
      <w:pPr>
        <w:pStyle w:val="SourceCopy"/>
        <w:shd w:val="clear" w:color="auto" w:fill="F4F1EA"/>
      </w:pPr>
      <w:r>
        <w:t>a youth baseball field with timber frame dugouts</w:t>
      </w:r>
    </w:p>
    <w:p w14:paraId="79E210D9" w14:textId="77777777" w:rsidR="00F132EF" w:rsidRDefault="00000000">
      <w:pPr>
        <w:pStyle w:val="SourceCopy"/>
        <w:shd w:val="clear" w:color="auto" w:fill="F4F1EA"/>
      </w:pPr>
      <w:r>
        <w:t>an adult softball field with timber frame dugouts and the grey monster</w:t>
      </w:r>
    </w:p>
    <w:p w14:paraId="70AD411A" w14:textId="77777777" w:rsidR="00F132EF" w:rsidRDefault="00000000">
      <w:pPr>
        <w:pStyle w:val="SourceCopy"/>
        <w:shd w:val="clear" w:color="auto" w:fill="F4F1EA"/>
      </w:pPr>
      <w:r>
        <w:t>batting cage</w:t>
      </w:r>
    </w:p>
    <w:p w14:paraId="41A76E6B" w14:textId="77777777" w:rsidR="00F132EF" w:rsidRDefault="00000000">
      <w:pPr>
        <w:pStyle w:val="SourceCopy"/>
        <w:shd w:val="clear" w:color="auto" w:fill="F4F1EA"/>
      </w:pPr>
      <w:r>
        <w:t>pump track</w:t>
      </w:r>
    </w:p>
    <w:p w14:paraId="4F43CEF8" w14:textId="77777777" w:rsidR="00F132EF" w:rsidRDefault="00000000">
      <w:pPr>
        <w:pStyle w:val="SourceCopy"/>
        <w:shd w:val="clear" w:color="auto" w:fill="F4F1EA"/>
      </w:pPr>
      <w:r>
        <w:t>Timber frame community pavilion with mural and climbing wall.</w:t>
      </w:r>
    </w:p>
    <w:p w14:paraId="7767E099" w14:textId="77777777" w:rsidR="00F132EF" w:rsidRDefault="00000000">
      <w:pPr>
        <w:pStyle w:val="SourceCopy"/>
        <w:shd w:val="clear" w:color="auto" w:fill="F4F1EA"/>
      </w:pPr>
      <w:r>
        <w:t>Timber frame covered bridge play structure</w:t>
      </w:r>
    </w:p>
    <w:p w14:paraId="67204BFC" w14:textId="77777777" w:rsidR="00F132EF" w:rsidRDefault="00000000">
      <w:pPr>
        <w:pStyle w:val="SourceCopy"/>
        <w:shd w:val="clear" w:color="auto" w:fill="F4F1EA"/>
      </w:pPr>
      <w:r>
        <w:t>All persons inclusive forest and field sensory trail</w:t>
      </w:r>
    </w:p>
    <w:p w14:paraId="5D0FECDE" w14:textId="77777777" w:rsidR="00F132EF" w:rsidRDefault="00000000">
      <w:pPr>
        <w:pStyle w:val="SourceCopy"/>
        <w:shd w:val="clear" w:color="auto" w:fill="F4F1EA"/>
      </w:pPr>
      <w:r>
        <w:t>Universal design natural play areas</w:t>
      </w:r>
    </w:p>
    <w:p w14:paraId="46FEF72F" w14:textId="77777777" w:rsidR="00F132EF" w:rsidRDefault="00000000">
      <w:pPr>
        <w:pStyle w:val="SourceCopy"/>
        <w:shd w:val="clear" w:color="auto" w:fill="F4F1EA"/>
      </w:pPr>
      <w:r>
        <w:t>Picnic area with cedar benches</w:t>
      </w:r>
    </w:p>
    <w:p w14:paraId="3E5DAD8D" w14:textId="77777777" w:rsidR="00F132EF" w:rsidRDefault="00000000">
      <w:pPr>
        <w:pStyle w:val="SourceCopy"/>
        <w:shd w:val="clear" w:color="auto" w:fill="F4F1EA"/>
      </w:pPr>
      <w:r>
        <w:t>Garden beds</w:t>
      </w:r>
    </w:p>
    <w:p w14:paraId="2AD7CE25" w14:textId="77777777" w:rsidR="00F132EF" w:rsidRDefault="00000000">
      <w:pPr>
        <w:pStyle w:val="SourceCopy"/>
        <w:shd w:val="clear" w:color="auto" w:fill="F4F1EA"/>
      </w:pPr>
      <w:r>
        <w:t>Coming in 2025 Pickleball</w:t>
      </w:r>
    </w:p>
    <w:p w14:paraId="340C25B4" w14:textId="77777777" w:rsidR="00F132EF" w:rsidRDefault="00000000">
      <w:pPr>
        <w:spacing w:before="240"/>
      </w:pPr>
      <w:r>
        <w:rPr>
          <w:b/>
          <w:color w:val="193B44"/>
          <w:sz w:val="22"/>
        </w:rPr>
        <w:t>Glover Recreation</w:t>
      </w:r>
    </w:p>
    <w:p w14:paraId="510F3013" w14:textId="77777777" w:rsidR="00F132EF" w:rsidRDefault="00000000">
      <w:pPr>
        <w:pStyle w:val="Metadata"/>
      </w:pPr>
      <w:r>
        <w:t xml:space="preserve">Source: </w:t>
      </w:r>
      <w:hyperlink r:id="rId60">
        <w:r>
          <w:rPr>
            <w:color w:val="1F5A6E"/>
            <w:u w:val="single"/>
          </w:rPr>
          <w:t>https://townofglover.com/recreation/</w:t>
        </w:r>
      </w:hyperlink>
    </w:p>
    <w:p w14:paraId="4EB41FE5" w14:textId="77777777" w:rsidR="00F132EF" w:rsidRDefault="00000000">
      <w:pPr>
        <w:pStyle w:val="SourceCopy"/>
        <w:shd w:val="clear" w:color="auto" w:fill="F4F1EA"/>
      </w:pPr>
      <w:r>
        <w:t>Glover Recreation plans a number of weekly and annual events for the community.</w:t>
      </w:r>
    </w:p>
    <w:p w14:paraId="6F38699B" w14:textId="77777777" w:rsidR="00F132EF" w:rsidRDefault="00000000">
      <w:pPr>
        <w:pStyle w:val="SourceCopy"/>
        <w:shd w:val="clear" w:color="auto" w:fill="F4F1EA"/>
      </w:pPr>
      <w:r>
        <w:t>We always need help on Glover Day!</w:t>
      </w:r>
    </w:p>
    <w:p w14:paraId="62386235" w14:textId="77777777" w:rsidR="00F132EF" w:rsidRDefault="00000000">
      <w:pPr>
        <w:spacing w:before="240"/>
      </w:pPr>
      <w:r>
        <w:rPr>
          <w:b/>
          <w:color w:val="193B44"/>
          <w:sz w:val="22"/>
        </w:rPr>
        <w:t>Glover Recreation Trails Committee</w:t>
      </w:r>
    </w:p>
    <w:p w14:paraId="281C71AF" w14:textId="77777777" w:rsidR="00F132EF" w:rsidRDefault="00000000">
      <w:pPr>
        <w:pStyle w:val="Metadata"/>
      </w:pPr>
      <w:r>
        <w:t xml:space="preserve">Source: </w:t>
      </w:r>
      <w:hyperlink r:id="rId61">
        <w:r>
          <w:rPr>
            <w:color w:val="1F5A6E"/>
            <w:u w:val="single"/>
          </w:rPr>
          <w:t>https://townofglover.com/glover-recreation-trails-committee/</w:t>
        </w:r>
      </w:hyperlink>
    </w:p>
    <w:p w14:paraId="664205A9" w14:textId="77777777" w:rsidR="00F132EF" w:rsidRDefault="00000000">
      <w:pPr>
        <w:pStyle w:val="SourceCopy"/>
        <w:shd w:val="clear" w:color="auto" w:fill="F4F1EA"/>
      </w:pPr>
      <w:r>
        <w:t>View website here glovertrails.org</w:t>
      </w:r>
    </w:p>
    <w:p w14:paraId="0DE0225A" w14:textId="77777777" w:rsidR="00F132EF" w:rsidRDefault="00000000">
      <w:pPr>
        <w:pStyle w:val="SourceCopy"/>
        <w:shd w:val="clear" w:color="auto" w:fill="F4F1EA"/>
      </w:pPr>
      <w:r>
        <w:t>Minutes_08-11-25 Agenda 7-14-25 Minutes 6-16-25 Minutes 1-13-25 Minutes 10-21-24 Minutes 9-30-24 Minutes 8-26-24 Minutes 6-24-24 Minutes 05-20-24 Minutes 4-22-24 Minutes 3-18-24 Minutes 2-19-24 Minutes 1-15-24 Minutes 11-11-23 Minutes 10-9-23 Minutes 9-11-23 Minutes 7-17-23 Minutes 6-12-23 Minutes 5-22-23 Minutes 5-15-23 Minutes 4-10-23 March 3, 2023 Minutes February 6, 2023 Minutes January 16, 2023 Minutes October 17, 2022 Minutes September 12, 2022 Minutes August 2, 2022 Minutes July 11, 2022 Minutes June 13, 2022 Minutes May 19, 2022 Minutes</w:t>
      </w:r>
    </w:p>
    <w:p w14:paraId="6A929722" w14:textId="77777777" w:rsidR="00F132EF" w:rsidRDefault="00000000">
      <w:r>
        <w:br w:type="page"/>
      </w:r>
    </w:p>
    <w:p w14:paraId="14BCD549" w14:textId="77777777" w:rsidR="00F132EF" w:rsidRDefault="00000000">
      <w:pPr>
        <w:pStyle w:val="Heading2"/>
      </w:pPr>
      <w:r>
        <w:lastRenderedPageBreak/>
        <w:t>Lakes and Water Access</w:t>
      </w:r>
    </w:p>
    <w:tbl>
      <w:tblPr>
        <w:tblStyle w:val="LightGrid-Accent1"/>
        <w:tblW w:w="0" w:type="auto"/>
        <w:tblLook w:val="04A0" w:firstRow="1" w:lastRow="0" w:firstColumn="1" w:lastColumn="0" w:noHBand="0" w:noVBand="1"/>
      </w:tblPr>
      <w:tblGrid>
        <w:gridCol w:w="4939"/>
        <w:gridCol w:w="4939"/>
      </w:tblGrid>
      <w:tr w:rsidR="00F132EF" w14:paraId="0DC05B76"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2B4F1482" w14:textId="77777777" w:rsidR="00F132EF" w:rsidRDefault="00000000">
            <w:r>
              <w:t>Classification</w:t>
            </w:r>
          </w:p>
        </w:tc>
        <w:tc>
          <w:tcPr>
            <w:tcW w:w="4939" w:type="dxa"/>
          </w:tcPr>
          <w:p w14:paraId="13D2818B"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2C30F2B7"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2781668E" w14:textId="77777777" w:rsidR="00F132EF" w:rsidRDefault="00000000">
            <w:r>
              <w:t>Suggested slug</w:t>
            </w:r>
          </w:p>
        </w:tc>
        <w:tc>
          <w:tcPr>
            <w:tcW w:w="4939" w:type="dxa"/>
          </w:tcPr>
          <w:p w14:paraId="2A482144" w14:textId="77777777" w:rsidR="00F132EF" w:rsidRDefault="00000000">
            <w:pPr>
              <w:cnfStyle w:val="000000100000" w:firstRow="0" w:lastRow="0" w:firstColumn="0" w:lastColumn="0" w:oddVBand="0" w:evenVBand="0" w:oddHBand="1" w:evenHBand="0" w:firstRowFirstColumn="0" w:firstRowLastColumn="0" w:lastRowFirstColumn="0" w:lastRowLastColumn="0"/>
            </w:pPr>
            <w:r>
              <w:t>/lakes-and-water-access/</w:t>
            </w:r>
          </w:p>
        </w:tc>
      </w:tr>
      <w:tr w:rsidR="00F132EF" w14:paraId="27B8E106"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6CDC151E" w14:textId="77777777" w:rsidR="00F132EF" w:rsidRDefault="00000000">
            <w:r>
              <w:t>Page-sufficiency note</w:t>
            </w:r>
          </w:p>
        </w:tc>
        <w:tc>
          <w:tcPr>
            <w:tcW w:w="4939" w:type="dxa"/>
          </w:tcPr>
          <w:p w14:paraId="52231A68" w14:textId="77777777" w:rsidR="00F132EF" w:rsidRDefault="00000000">
            <w:pPr>
              <w:cnfStyle w:val="000000010000" w:firstRow="0" w:lastRow="0" w:firstColumn="0" w:lastColumn="0" w:oddVBand="0" w:evenVBand="0" w:oddHBand="0" w:evenHBand="1" w:firstRowFirstColumn="0" w:firstRowLastColumn="0" w:lastRowFirstColumn="0" w:lastRowLastColumn="0"/>
            </w:pPr>
            <w:r>
              <w:t>The Lakes page contains substantial lake-association, dam, boat-launch, water-testing, and project-update copy. Its time-sensitive chronology needs careful editorial review.</w:t>
            </w:r>
          </w:p>
        </w:tc>
      </w:tr>
    </w:tbl>
    <w:p w14:paraId="7A9D6377" w14:textId="77777777" w:rsidR="00F132EF" w:rsidRDefault="00000000">
      <w:pPr>
        <w:pStyle w:val="Heading3"/>
      </w:pPr>
      <w:r>
        <w:t>Existing source copy</w:t>
      </w:r>
    </w:p>
    <w:p w14:paraId="02FDC698" w14:textId="77777777" w:rsidR="00F132EF" w:rsidRDefault="00000000">
      <w:pPr>
        <w:spacing w:before="240"/>
      </w:pPr>
      <w:r>
        <w:rPr>
          <w:b/>
          <w:color w:val="193B44"/>
          <w:sz w:val="22"/>
        </w:rPr>
        <w:t>Lakes</w:t>
      </w:r>
    </w:p>
    <w:p w14:paraId="5CB85A28" w14:textId="77777777" w:rsidR="00F132EF" w:rsidRDefault="00000000">
      <w:pPr>
        <w:pStyle w:val="Metadata"/>
      </w:pPr>
      <w:r>
        <w:t xml:space="preserve">Source: </w:t>
      </w:r>
      <w:hyperlink r:id="rId62">
        <w:r>
          <w:rPr>
            <w:color w:val="1F5A6E"/>
            <w:u w:val="single"/>
          </w:rPr>
          <w:t>https://townofglover.com/lakes/</w:t>
        </w:r>
      </w:hyperlink>
    </w:p>
    <w:p w14:paraId="27679F6E" w14:textId="77777777" w:rsidR="00F132EF" w:rsidRDefault="00000000">
      <w:pPr>
        <w:pStyle w:val="SourceCopy"/>
        <w:shd w:val="clear" w:color="auto" w:fill="F4F1EA"/>
      </w:pPr>
      <w:r>
        <w:t>Shadow Lake Association</w:t>
      </w:r>
    </w:p>
    <w:p w14:paraId="4D5C02D8" w14:textId="77777777" w:rsidR="00F132EF" w:rsidRDefault="00000000">
      <w:pPr>
        <w:pStyle w:val="SourceCopy"/>
        <w:shd w:val="clear" w:color="auto" w:fill="F4F1EA"/>
      </w:pPr>
      <w:r>
        <w:t>Lake Parker Association</w:t>
      </w:r>
    </w:p>
    <w:p w14:paraId="5DE60809" w14:textId="77777777" w:rsidR="00F132EF" w:rsidRDefault="00000000">
      <w:pPr>
        <w:pStyle w:val="SourceCopy"/>
        <w:shd w:val="clear" w:color="auto" w:fill="F4F1EA"/>
      </w:pPr>
      <w:r>
        <w:t>Proposed Spillway Downstream Hazard EvaluationShadow Lake Dam, Glover, Vermont</w:t>
      </w:r>
    </w:p>
    <w:p w14:paraId="5CCF2CDD" w14:textId="77777777" w:rsidR="00F132EF" w:rsidRDefault="00000000">
      <w:pPr>
        <w:pStyle w:val="SourceCopy"/>
        <w:shd w:val="clear" w:color="auto" w:fill="F4F1EA"/>
      </w:pPr>
      <w:r>
        <w:t>FROM: Andrew Sampsell, P.E. – Dam Safety Program (DSP) – Dam Safety Engineer Benjamin Green, P.E. – DSP – Dam Safety Engineer, Steven Hanna – DSP – Dam Safety Engineer</w:t>
      </w:r>
    </w:p>
    <w:p w14:paraId="12F91432" w14:textId="77777777" w:rsidR="00F132EF" w:rsidRDefault="00000000">
      <w:pPr>
        <w:pStyle w:val="SourceCopy"/>
        <w:shd w:val="clear" w:color="auto" w:fill="F4F1EA"/>
      </w:pPr>
      <w:r>
        <w:t>TO: Town of Glover – Dam Owner</w:t>
      </w:r>
    </w:p>
    <w:p w14:paraId="788889F1" w14:textId="77777777" w:rsidR="00F132EF" w:rsidRDefault="00000000">
      <w:pPr>
        <w:pStyle w:val="SourceCopy"/>
        <w:shd w:val="clear" w:color="auto" w:fill="F4F1EA"/>
      </w:pPr>
      <w:r>
        <w:t>Hydrologic and Hydraulic Assessment for Shadow Lake Dam Alternatives. Weston &amp; Sampson sent this to the Vermont Dam Safety Engineer Program. VTDEC DSP is reviewing the hydraulic models for various rehabilitation alternatives.</w:t>
      </w:r>
    </w:p>
    <w:p w14:paraId="2920E334" w14:textId="77777777" w:rsidR="00F132EF" w:rsidRDefault="00000000">
      <w:pPr>
        <w:pStyle w:val="SourceCopy"/>
        <w:shd w:val="clear" w:color="auto" w:fill="F4F1EA"/>
      </w:pPr>
      <w:r>
        <w:t>We don’t have a timeline for how long that will take.</w:t>
      </w:r>
    </w:p>
    <w:p w14:paraId="6DB91715" w14:textId="77777777" w:rsidR="00F132EF" w:rsidRDefault="00000000">
      <w:pPr>
        <w:pStyle w:val="SourceCopy"/>
        <w:shd w:val="clear" w:color="auto" w:fill="F4F1EA"/>
      </w:pPr>
      <w:r>
        <w:t>HEC-RAS : Hydraulic Engineering Center River Analysis Software</w:t>
      </w:r>
    </w:p>
    <w:p w14:paraId="70B76E9F" w14:textId="77777777" w:rsidR="00F132EF" w:rsidRDefault="00000000">
      <w:pPr>
        <w:pStyle w:val="SourceCopy"/>
        <w:shd w:val="clear" w:color="auto" w:fill="F4F1EA"/>
      </w:pPr>
      <w:r>
        <w:t>HEC – HMS Crucial tool used for dam management and flood control.</w:t>
      </w:r>
    </w:p>
    <w:p w14:paraId="481BBC7A" w14:textId="77777777" w:rsidR="00F132EF" w:rsidRDefault="00000000">
      <w:pPr>
        <w:pStyle w:val="SourceCopy"/>
        <w:shd w:val="clear" w:color="auto" w:fill="F4F1EA"/>
      </w:pPr>
      <w:r>
        <w:t>Powerful tool used for dam safety risk.</w:t>
      </w:r>
    </w:p>
    <w:p w14:paraId="6B1A71C1" w14:textId="77777777" w:rsidR="00F132EF" w:rsidRDefault="00000000">
      <w:pPr>
        <w:pStyle w:val="SourceCopy"/>
        <w:shd w:val="clear" w:color="auto" w:fill="F4F1EA"/>
      </w:pPr>
      <w:r>
        <w:t>Regional Priority Projects are high priority economic and community development projects that meet certain eligibility requirements (see priority project form). The Regional Project Prioritization (RPP) lists are used by federal, state, regional and local organizations to understand the funding needs of the region and allow regional economic and community development staff to help match federal and state funding announcements to projects. The Regional Project Prioritization (RPP) lists express the highest priority projects for each region and the top ten projects from each county will be included in a consolidated statewide list, which is submitted bi-annually to the Vermont Agency of Commerce and Community Development (ACCD), to be used by state and federal agencies when making funding decisions. Lists are developed and review annually. Attached is Glover’s Regional Project Prioritization (RPP) application. We will inform the town once it is accepted.</w:t>
      </w:r>
    </w:p>
    <w:p w14:paraId="708AE65B" w14:textId="77777777" w:rsidR="00F132EF" w:rsidRDefault="00000000">
      <w:pPr>
        <w:pStyle w:val="SourceCopy"/>
        <w:shd w:val="clear" w:color="auto" w:fill="F4F1EA"/>
      </w:pPr>
      <w:r>
        <w:t>Support letters for Glover’s request to the Northeastern Vermont Development Association, for inclusion in the Regional Project Prioritization, will facilitate efforts to secure funding for repairs on the Shadow Lake Dam.</w:t>
      </w:r>
    </w:p>
    <w:p w14:paraId="1BB42AD2" w14:textId="77777777" w:rsidR="00F132EF" w:rsidRDefault="00000000">
      <w:pPr>
        <w:pStyle w:val="SourceCopy"/>
        <w:shd w:val="clear" w:color="auto" w:fill="F4F1EA"/>
      </w:pPr>
      <w:r>
        <w:t>Letters of Support</w:t>
      </w:r>
    </w:p>
    <w:p w14:paraId="69DB7435" w14:textId="77777777" w:rsidR="00F132EF" w:rsidRDefault="00000000">
      <w:pPr>
        <w:pStyle w:val="SourceSubhead"/>
        <w:shd w:val="clear" w:color="auto" w:fill="F4F1EA"/>
      </w:pPr>
      <w:r>
        <w:lastRenderedPageBreak/>
        <w:t>W&amp;S BUDGET AMENDMENT</w:t>
      </w:r>
    </w:p>
    <w:p w14:paraId="2305FEC1" w14:textId="77777777" w:rsidR="00F132EF" w:rsidRDefault="00000000">
      <w:pPr>
        <w:pStyle w:val="SourceSubhead"/>
        <w:shd w:val="clear" w:color="auto" w:fill="F4F1EA"/>
      </w:pPr>
      <w:r>
        <w:t>The State of Vermont is in support of a time extension request for the Shadow Lake Dam A&amp;E</w:t>
      </w:r>
    </w:p>
    <w:p w14:paraId="380B025D" w14:textId="77777777" w:rsidR="00F132EF" w:rsidRDefault="00000000">
      <w:pPr>
        <w:pStyle w:val="SourceSubhead"/>
        <w:shd w:val="clear" w:color="auto" w:fill="F4F1EA"/>
      </w:pPr>
      <w:r>
        <w:t>FEMA EXTENSION LETTER</w:t>
      </w:r>
    </w:p>
    <w:p w14:paraId="196671DE" w14:textId="77777777" w:rsidR="00F132EF" w:rsidRDefault="00000000">
      <w:pPr>
        <w:pStyle w:val="SourceSubhead"/>
        <w:shd w:val="clear" w:color="auto" w:fill="F4F1EA"/>
      </w:pPr>
      <w:r>
        <w:t>Water Testing</w:t>
      </w:r>
    </w:p>
    <w:p w14:paraId="0A2B2173" w14:textId="77777777" w:rsidR="00F132EF" w:rsidRDefault="00000000">
      <w:pPr>
        <w:pStyle w:val="SourceSubhead"/>
        <w:shd w:val="clear" w:color="auto" w:fill="F4F1EA"/>
      </w:pPr>
      <w:r>
        <w:t>Summary of meeting (10.01.25) with Ben and Steve at VT DSP</w:t>
      </w:r>
    </w:p>
    <w:p w14:paraId="33AEFD6A" w14:textId="77777777" w:rsidR="00F132EF" w:rsidRDefault="00000000">
      <w:pPr>
        <w:pStyle w:val="SourceSubhead"/>
        <w:shd w:val="clear" w:color="auto" w:fill="F4F1EA"/>
      </w:pPr>
      <w:r>
        <w:t>SLD Update: Zoom Meeting with VT Dam Safety Engineers, Hydraulic Engineers, W&amp;S, and Flood Plain Director Sacha Peeler</w:t>
      </w:r>
    </w:p>
    <w:p w14:paraId="5B3C8DAB" w14:textId="77777777" w:rsidR="00F132EF" w:rsidRDefault="00000000">
      <w:pPr>
        <w:pStyle w:val="SourceCopy"/>
        <w:shd w:val="clear" w:color="auto" w:fill="F4F1EA"/>
      </w:pPr>
      <w:r>
        <w:t>https://drive.google.com/file/d/1GhXw6DW15JfXZC1WZx2VjE72ZIDvmHmW/view</w:t>
      </w:r>
    </w:p>
    <w:p w14:paraId="3D13C1DF" w14:textId="77777777" w:rsidR="00F132EF" w:rsidRDefault="00000000">
      <w:pPr>
        <w:pStyle w:val="SourceSubhead"/>
        <w:shd w:val="clear" w:color="auto" w:fill="F4F1EA"/>
      </w:pPr>
      <w:r>
        <w:t>Shadow Lake Emergency Plan 2025 update</w:t>
      </w:r>
    </w:p>
    <w:p w14:paraId="3A015F4E" w14:textId="77777777" w:rsidR="00F132EF" w:rsidRDefault="00000000">
      <w:pPr>
        <w:pStyle w:val="SourceSubhead"/>
        <w:shd w:val="clear" w:color="auto" w:fill="F4F1EA"/>
      </w:pPr>
      <w:r>
        <w:t>SLD Survey Map</w:t>
      </w:r>
    </w:p>
    <w:p w14:paraId="61B1FE43" w14:textId="77777777" w:rsidR="00F132EF" w:rsidRDefault="00000000">
      <w:pPr>
        <w:pStyle w:val="SourceSubhead"/>
        <w:shd w:val="clear" w:color="auto" w:fill="F4F1EA"/>
      </w:pPr>
      <w:r>
        <w:t>Weston &amp; Sampson drilled borings at Shadow Lake Dam on Thursday, June 5th.</w:t>
      </w:r>
    </w:p>
    <w:p w14:paraId="047442C2" w14:textId="77777777" w:rsidR="00F132EF" w:rsidRDefault="00000000">
      <w:pPr>
        <w:pStyle w:val="SourceCopy"/>
        <w:shd w:val="clear" w:color="auto" w:fill="F4F1EA"/>
      </w:pPr>
      <w:r>
        <w:t>Weston &amp; Sampson Phone Conversation August 7, 2025 In Thomas’s voice.</w:t>
      </w:r>
    </w:p>
    <w:p w14:paraId="7B31CDF6" w14:textId="77777777" w:rsidR="00F132EF" w:rsidRDefault="00000000">
      <w:pPr>
        <w:pStyle w:val="SourceCopy"/>
        <w:shd w:val="clear" w:color="auto" w:fill="F4F1EA"/>
      </w:pPr>
      <w:r>
        <w:t>7/24/2025 Weston &amp; Sampson Update:</w:t>
      </w:r>
    </w:p>
    <w:p w14:paraId="40B74D21" w14:textId="77777777" w:rsidR="00F132EF" w:rsidRDefault="00000000">
      <w:pPr>
        <w:pStyle w:val="SourceBullet"/>
        <w:shd w:val="clear" w:color="auto" w:fill="F4F1EA"/>
      </w:pPr>
      <w:r>
        <w:t>Working on setting up a meeting with Ben Green to discuss the possibility of extending the dam on the left and right sides on to private properties that would be purchased by the town to allow raising of the dam crest and maintaining historic lake levels.</w:t>
      </w:r>
    </w:p>
    <w:p w14:paraId="5316C114" w14:textId="77777777" w:rsidR="00F132EF" w:rsidRDefault="00000000">
      <w:pPr>
        <w:pStyle w:val="SourceBullet"/>
        <w:shd w:val="clear" w:color="auto" w:fill="F4F1EA"/>
      </w:pPr>
      <w:r>
        <w:t>Stability analysis nearly complete. It appears the downstream slope of the dam meets the minimum factor of safety requirements provided the dam maintains 1.5 feet of freeboard during the design storm.</w:t>
      </w:r>
    </w:p>
    <w:p w14:paraId="2AFA1128" w14:textId="77777777" w:rsidR="00F132EF" w:rsidRDefault="00000000">
      <w:pPr>
        <w:pStyle w:val="SourceBullet"/>
        <w:shd w:val="clear" w:color="auto" w:fill="F4F1EA"/>
      </w:pPr>
      <w:r>
        <w:t>The seepage analysis indicates an inadequate factor of safety values, which should not be a surprise since seepage through the dam is observed. Seepage through the dam when water levels rise above historic lake levels is a deficiency that will need to be addressed. We will likely control seepage with the use of sand filters installed within the dam embankment.</w:t>
      </w:r>
    </w:p>
    <w:p w14:paraId="5670ECCB" w14:textId="77777777" w:rsidR="00F132EF" w:rsidRDefault="00000000">
      <w:pPr>
        <w:pStyle w:val="SourceBullet"/>
        <w:shd w:val="clear" w:color="auto" w:fill="F4F1EA"/>
      </w:pPr>
      <w:r>
        <w:t>The poor condition of the auxiliary spillway and persistent seepage below this spillway is another deficiency that will need to be addressed. We are currently looking at the most cost-effective measures to correct this deficiency.</w:t>
      </w:r>
    </w:p>
    <w:p w14:paraId="4539099A" w14:textId="77777777" w:rsidR="00F132EF" w:rsidRDefault="00000000">
      <w:pPr>
        <w:pStyle w:val="SourceBullet"/>
        <w:shd w:val="clear" w:color="auto" w:fill="F4F1EA"/>
      </w:pPr>
      <w:r>
        <w:t>We (Weston &amp; Sampson and the town) should meet at some point in August to discuss the dam rehabilitation alternative the town would like to pursue. I assume that this will be largely dependent on the town purchasing private properties on both sides of the dam and the opinion of VT DSP to allow raising of the dam crest. We need the selected alternative to run our model and review results with VT DSP.</w:t>
      </w:r>
    </w:p>
    <w:p w14:paraId="38323B54" w14:textId="77777777" w:rsidR="00F132EF" w:rsidRDefault="00000000">
      <w:pPr>
        <w:pStyle w:val="SourceCopy"/>
        <w:shd w:val="clear" w:color="auto" w:fill="F4F1EA"/>
      </w:pPr>
      <w:r>
        <w:t>Update: July 22, 2025 Shadow Lake Boat Launch</w:t>
      </w:r>
    </w:p>
    <w:p w14:paraId="7A1ACBF2" w14:textId="77777777" w:rsidR="00F132EF" w:rsidRDefault="00000000">
      <w:pPr>
        <w:pStyle w:val="SourceCopy"/>
        <w:shd w:val="clear" w:color="auto" w:fill="F4F1EA"/>
      </w:pPr>
      <w:r>
        <w:t>Two Signs have been erected at the Boat Launch.</w:t>
      </w:r>
    </w:p>
    <w:p w14:paraId="710EF939" w14:textId="77777777" w:rsidR="00F132EF" w:rsidRDefault="00000000">
      <w:pPr>
        <w:pStyle w:val="SourceCopy"/>
        <w:shd w:val="clear" w:color="auto" w:fill="F4F1EA"/>
      </w:pPr>
      <w:r>
        <w:t>The sand that has gathered at the bottom of the cement launch pad has been considered and hopefully will be removed by Fish and Wildlife.</w:t>
      </w:r>
    </w:p>
    <w:p w14:paraId="667BF8B7" w14:textId="77777777" w:rsidR="00F132EF" w:rsidRDefault="00000000">
      <w:pPr>
        <w:pStyle w:val="SourceCopy"/>
        <w:shd w:val="clear" w:color="auto" w:fill="F4F1EA"/>
      </w:pPr>
      <w:r>
        <w:t>They measured the depth of the water, took photos, and located the end of the boat launch.</w:t>
      </w:r>
    </w:p>
    <w:p w14:paraId="3D016BCF" w14:textId="77777777" w:rsidR="00F132EF" w:rsidRDefault="00000000">
      <w:pPr>
        <w:pStyle w:val="SourceCopy"/>
        <w:shd w:val="clear" w:color="auto" w:fill="F4F1EA"/>
      </w:pPr>
      <w:r>
        <w:t>I will continue to keep you updated regarding new information.</w:t>
      </w:r>
    </w:p>
    <w:p w14:paraId="7A91AA2E" w14:textId="77777777" w:rsidR="00F132EF" w:rsidRDefault="00000000">
      <w:pPr>
        <w:pStyle w:val="SourceCopy"/>
        <w:shd w:val="clear" w:color="auto" w:fill="F4F1EA"/>
      </w:pPr>
      <w:r>
        <w:t>Theresa</w:t>
      </w:r>
    </w:p>
    <w:p w14:paraId="413A9994" w14:textId="77777777" w:rsidR="00F132EF" w:rsidRDefault="00000000">
      <w:pPr>
        <w:pStyle w:val="SourceCopy"/>
        <w:shd w:val="clear" w:color="auto" w:fill="F4F1EA"/>
      </w:pPr>
      <w:r>
        <w:t>As you all know the boat launch is problematic with the lowering of the lake. I contacted Mike Wichrowski with Fish and Wildlife to discuss the boat ramp because they are the party responsible.</w:t>
      </w:r>
    </w:p>
    <w:p w14:paraId="002287C7" w14:textId="77777777" w:rsidR="00F132EF" w:rsidRDefault="00000000">
      <w:pPr>
        <w:pStyle w:val="SourceCopy"/>
        <w:shd w:val="clear" w:color="auto" w:fill="F4F1EA"/>
      </w:pPr>
      <w:r>
        <w:t>He appreciates that I informed them of the situation, although he had already heard about our situation through Ben Green, VT Dam Safety Engineer. Fish and Wildlife will be involved from this point forward to deal with the launch reconstruction. I let him know that it is likely the lake will stay at the 2′ lower level.</w:t>
      </w:r>
    </w:p>
    <w:p w14:paraId="47BF9BEF" w14:textId="77777777" w:rsidR="00F132EF" w:rsidRDefault="00000000">
      <w:pPr>
        <w:pStyle w:val="SourceCopy"/>
        <w:shd w:val="clear" w:color="auto" w:fill="F4F1EA"/>
      </w:pPr>
      <w:r>
        <w:t>They are extremely busy this year and will begin the process of investigating the launch and survey data to gather information on the existing launch. It is possible that it is the only thing they will accomplish this year.</w:t>
      </w:r>
    </w:p>
    <w:p w14:paraId="1CCDF3F9" w14:textId="77777777" w:rsidR="00F132EF" w:rsidRDefault="00000000">
      <w:pPr>
        <w:pStyle w:val="SourceCopy"/>
        <w:shd w:val="clear" w:color="auto" w:fill="F4F1EA"/>
      </w:pPr>
      <w:r>
        <w:t xml:space="preserve">He will put the launch on his list of things to do and begin the process of renovating the launch. That includes surveys, elevation study, permits, dredging, etc. He is also going to include the problematic situation with the boat </w:t>
      </w:r>
      <w:r>
        <w:lastRenderedPageBreak/>
        <w:t>wash runoff. He was already aware of that problem and plans to include it in the engineering and design of the reconstruction of the launch.</w:t>
      </w:r>
    </w:p>
    <w:p w14:paraId="241558A6" w14:textId="77777777" w:rsidR="00F132EF" w:rsidRDefault="00000000">
      <w:pPr>
        <w:pStyle w:val="SourceCopy"/>
        <w:shd w:val="clear" w:color="auto" w:fill="F4F1EA"/>
      </w:pPr>
      <w:r>
        <w:t>Apparently, had I told him in January of the situation he may have been able to solve this problem this year. However, I told him I only found out about the “Permanent” drop of 2′ just this past month when we received the scenarios of the dam.</w:t>
      </w:r>
    </w:p>
    <w:p w14:paraId="61F68CD4" w14:textId="77777777" w:rsidR="00F132EF" w:rsidRDefault="00000000">
      <w:pPr>
        <w:pStyle w:val="SourceCopy"/>
        <w:shd w:val="clear" w:color="auto" w:fill="F4F1EA"/>
      </w:pPr>
      <w:r>
        <w:t>I am pleased with the nugget of hope in the remedy of the boat launch.</w:t>
      </w:r>
    </w:p>
    <w:p w14:paraId="4A858784" w14:textId="77777777" w:rsidR="00F132EF" w:rsidRDefault="00000000">
      <w:pPr>
        <w:pStyle w:val="SourceCopy"/>
        <w:shd w:val="clear" w:color="auto" w:fill="F4F1EA"/>
      </w:pPr>
      <w:r>
        <w:t>Theresa Perron</w:t>
      </w:r>
    </w:p>
    <w:p w14:paraId="7FACBF5F" w14:textId="77777777" w:rsidR="00F132EF" w:rsidRDefault="00000000">
      <w:pPr>
        <w:pStyle w:val="SourceCopy"/>
        <w:shd w:val="clear" w:color="auto" w:fill="F4F1EA"/>
      </w:pPr>
      <w:r>
        <w:t>Spillway Modification Alternatives</w:t>
      </w:r>
    </w:p>
    <w:p w14:paraId="21369959" w14:textId="77777777" w:rsidR="00F132EF" w:rsidRDefault="00000000">
      <w:pPr>
        <w:pStyle w:val="SourceCopy"/>
        <w:shd w:val="clear" w:color="auto" w:fill="F4F1EA"/>
      </w:pPr>
      <w:r>
        <w:t>Audio</w:t>
      </w:r>
    </w:p>
    <w:p w14:paraId="46A5AC25" w14:textId="77777777" w:rsidR="00F132EF" w:rsidRDefault="00000000">
      <w:pPr>
        <w:pStyle w:val="SourceCopy"/>
        <w:shd w:val="clear" w:color="auto" w:fill="F4F1EA"/>
      </w:pPr>
      <w:r>
        <w:t>Update: 4/22/25</w:t>
      </w:r>
    </w:p>
    <w:p w14:paraId="5CC9E5DA" w14:textId="77777777" w:rsidR="00F132EF" w:rsidRDefault="00000000">
      <w:pPr>
        <w:pStyle w:val="SourceCopy"/>
        <w:shd w:val="clear" w:color="auto" w:fill="F4F1EA"/>
      </w:pPr>
      <w:r>
        <w:t>Weston and Sampson engineers have evaluated several alternatives to correct deficiencies at the dam and plan to discuss advantages and disadvantages of each alternative with the town over the next few weeks.</w:t>
      </w:r>
    </w:p>
    <w:p w14:paraId="4883B0F0" w14:textId="77777777" w:rsidR="00F132EF" w:rsidRDefault="00000000">
      <w:pPr>
        <w:pStyle w:val="SourceCopy"/>
        <w:shd w:val="clear" w:color="auto" w:fill="F4F1EA"/>
      </w:pPr>
      <w:r>
        <w:t>Update: 4/1/2025</w:t>
      </w:r>
    </w:p>
    <w:p w14:paraId="7F27D1BB" w14:textId="77777777" w:rsidR="00F132EF" w:rsidRDefault="00000000">
      <w:pPr>
        <w:pStyle w:val="SourceCopy"/>
        <w:shd w:val="clear" w:color="auto" w:fill="F4F1EA"/>
      </w:pPr>
      <w:r>
        <w:t>Weston &amp; Sampson Engineers finished up incorporating the new survey data into hydraulic models (HEC-HMS) provided by DSP. This updated model allows us to evaluate spillway modification alternatives so the dam can pass the design storm. This evaluation should be completed towards the end of this week. Once these alternatives are developed, we will run them through additional hydraulic models (HEC-RAS) to assess downstream impacts, which is a critical aspect of this project. In the next week or so, we should be in a position to review alternatives with you.</w:t>
      </w:r>
    </w:p>
    <w:p w14:paraId="35A5FE60" w14:textId="77777777" w:rsidR="00F132EF" w:rsidRDefault="00000000">
      <w:pPr>
        <w:pStyle w:val="SourceCopy"/>
        <w:shd w:val="clear" w:color="auto" w:fill="F4F1EA"/>
      </w:pPr>
      <w:r>
        <w:t>More info here: https://shadowlakedam.org/</w:t>
      </w:r>
    </w:p>
    <w:p w14:paraId="3C1C8410" w14:textId="77777777" w:rsidR="00F132EF" w:rsidRDefault="00000000">
      <w:r>
        <w:br w:type="page"/>
      </w:r>
    </w:p>
    <w:p w14:paraId="2D0335D3" w14:textId="77777777" w:rsidR="00F132EF" w:rsidRDefault="00000000">
      <w:pPr>
        <w:pStyle w:val="Heading2"/>
      </w:pPr>
      <w:r>
        <w:lastRenderedPageBreak/>
        <w:t>Projects and Environment</w:t>
      </w:r>
    </w:p>
    <w:tbl>
      <w:tblPr>
        <w:tblStyle w:val="LightGrid-Accent1"/>
        <w:tblW w:w="0" w:type="auto"/>
        <w:tblLook w:val="04A0" w:firstRow="1" w:lastRow="0" w:firstColumn="1" w:lastColumn="0" w:noHBand="0" w:noVBand="1"/>
      </w:tblPr>
      <w:tblGrid>
        <w:gridCol w:w="4939"/>
        <w:gridCol w:w="4939"/>
      </w:tblGrid>
      <w:tr w:rsidR="00F132EF" w14:paraId="7DE1CBBD"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6F34BB96" w14:textId="77777777" w:rsidR="00F132EF" w:rsidRDefault="00000000">
            <w:r>
              <w:t>Classification</w:t>
            </w:r>
          </w:p>
        </w:tc>
        <w:tc>
          <w:tcPr>
            <w:tcW w:w="4939" w:type="dxa"/>
          </w:tcPr>
          <w:p w14:paraId="550D64D3"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w:t>
            </w:r>
          </w:p>
        </w:tc>
      </w:tr>
      <w:tr w:rsidR="00F132EF" w14:paraId="0637880A"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A5210BD" w14:textId="77777777" w:rsidR="00F132EF" w:rsidRDefault="00000000">
            <w:r>
              <w:t>Suggested slug</w:t>
            </w:r>
          </w:p>
        </w:tc>
        <w:tc>
          <w:tcPr>
            <w:tcW w:w="4939" w:type="dxa"/>
          </w:tcPr>
          <w:p w14:paraId="1958FEE6" w14:textId="77777777" w:rsidR="00F132EF" w:rsidRDefault="00000000">
            <w:pPr>
              <w:cnfStyle w:val="000000100000" w:firstRow="0" w:lastRow="0" w:firstColumn="0" w:lastColumn="0" w:oddVBand="0" w:evenVBand="0" w:oddHBand="1" w:evenHBand="0" w:firstRowFirstColumn="0" w:firstRowLastColumn="0" w:lastRowFirstColumn="0" w:lastRowLastColumn="0"/>
            </w:pPr>
            <w:r>
              <w:t>/projects-and-environment/</w:t>
            </w:r>
          </w:p>
        </w:tc>
      </w:tr>
      <w:tr w:rsidR="00F132EF" w14:paraId="43ACDF01"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1B6A89E1" w14:textId="77777777" w:rsidR="00F132EF" w:rsidRDefault="00000000">
            <w:r>
              <w:t>Page-sufficiency note</w:t>
            </w:r>
          </w:p>
        </w:tc>
        <w:tc>
          <w:tcPr>
            <w:tcW w:w="4939" w:type="dxa"/>
          </w:tcPr>
          <w:p w14:paraId="61383096" w14:textId="77777777" w:rsidR="00F132EF" w:rsidRDefault="00000000">
            <w:pPr>
              <w:cnfStyle w:val="000000010000" w:firstRow="0" w:lastRow="0" w:firstColumn="0" w:lastColumn="0" w:oddVBand="0" w:evenVBand="0" w:oddHBand="0" w:evenHBand="1" w:firstRowFirstColumn="0" w:firstRowLastColumn="0" w:lastRowFirstColumn="0" w:lastRowLastColumn="0"/>
            </w:pPr>
            <w:r>
              <w:t>The archive contains substantial project and environmental copy, but the subjects should be structured as project records or clearly separated sections so current and completed work can be distinguished.</w:t>
            </w:r>
          </w:p>
        </w:tc>
      </w:tr>
    </w:tbl>
    <w:p w14:paraId="59F41482" w14:textId="77777777" w:rsidR="00F132EF" w:rsidRDefault="00000000">
      <w:pPr>
        <w:pStyle w:val="Heading3"/>
      </w:pPr>
      <w:r>
        <w:t>Existing source copy</w:t>
      </w:r>
    </w:p>
    <w:p w14:paraId="03C3B5B1" w14:textId="77777777" w:rsidR="00F132EF" w:rsidRDefault="00000000">
      <w:pPr>
        <w:spacing w:before="240"/>
      </w:pPr>
      <w:r>
        <w:rPr>
          <w:b/>
          <w:color w:val="193B44"/>
          <w:sz w:val="22"/>
        </w:rPr>
        <w:t>Heart of Glover</w:t>
      </w:r>
    </w:p>
    <w:p w14:paraId="061E0173" w14:textId="77777777" w:rsidR="00F132EF" w:rsidRDefault="00000000">
      <w:pPr>
        <w:pStyle w:val="Metadata"/>
      </w:pPr>
      <w:r>
        <w:t xml:space="preserve">Source: </w:t>
      </w:r>
      <w:hyperlink r:id="rId63">
        <w:r>
          <w:rPr>
            <w:color w:val="1F5A6E"/>
            <w:u w:val="single"/>
          </w:rPr>
          <w:t>https://townofglover.com/heart-of-glover/</w:t>
        </w:r>
      </w:hyperlink>
    </w:p>
    <w:p w14:paraId="482A4A74" w14:textId="77777777" w:rsidR="00F132EF" w:rsidRDefault="00000000">
      <w:pPr>
        <w:pStyle w:val="SourceCopy"/>
        <w:shd w:val="clear" w:color="auto" w:fill="F4F1EA"/>
      </w:pPr>
      <w:r>
        <w:t>What is the Village Plan?</w:t>
      </w:r>
    </w:p>
    <w:p w14:paraId="19772E64" w14:textId="77777777" w:rsidR="00F132EF" w:rsidRDefault="00000000">
      <w:pPr>
        <w:pStyle w:val="SourceCopy"/>
        <w:shd w:val="clear" w:color="auto" w:fill="F4F1EA"/>
      </w:pPr>
      <w:r>
        <w:t>This plan represents an opportunity to develop a shared vision for the Glover Village. By working to engage the community throughout the summer of 2021, this plan is intended to develop a community driven design for a Town Green and streetscape that will invite residents, travellers, and businesses to linger in the beautiful and unique Village of Glover, Vermont.</w:t>
      </w:r>
    </w:p>
    <w:p w14:paraId="0C3B7B89" w14:textId="77777777" w:rsidR="00F132EF" w:rsidRDefault="00000000">
      <w:pPr>
        <w:pStyle w:val="SourceCopy"/>
        <w:shd w:val="clear" w:color="auto" w:fill="F4F1EA"/>
      </w:pPr>
      <w:r>
        <w:t>Schedule</w:t>
      </w:r>
    </w:p>
    <w:p w14:paraId="60FEFC00" w14:textId="77777777" w:rsidR="00F132EF" w:rsidRDefault="00000000">
      <w:pPr>
        <w:pStyle w:val="SourceCopy"/>
        <w:shd w:val="clear" w:color="auto" w:fill="F4F1EA"/>
      </w:pPr>
      <w:r>
        <w:t>These dates will be updated as the Glover Planning Commission proceeds:</w:t>
      </w:r>
    </w:p>
    <w:p w14:paraId="311685E9" w14:textId="77777777" w:rsidR="00F132EF" w:rsidRDefault="00000000">
      <w:pPr>
        <w:pStyle w:val="SourceBullet"/>
        <w:shd w:val="clear" w:color="auto" w:fill="F4F1EA"/>
      </w:pPr>
      <w:r>
        <w:t>July / August – Community Tabling Events and Public Survey at Glover Farmers Market and Recycling Center</w:t>
      </w:r>
    </w:p>
    <w:p w14:paraId="481C036D" w14:textId="77777777" w:rsidR="00F132EF" w:rsidRDefault="00000000">
      <w:pPr>
        <w:pStyle w:val="SourceBullet"/>
        <w:shd w:val="clear" w:color="auto" w:fill="F4F1EA"/>
      </w:pPr>
      <w:r>
        <w:t>September – Community Visioning Meeting and Public Survey Results held virtually on Zoom</w:t>
      </w:r>
    </w:p>
    <w:p w14:paraId="75BC46E2" w14:textId="77777777" w:rsidR="00F132EF" w:rsidRDefault="00000000">
      <w:pPr>
        <w:pStyle w:val="SourceBullet"/>
        <w:shd w:val="clear" w:color="auto" w:fill="F4F1EA"/>
      </w:pPr>
      <w:r>
        <w:t>Early Winter 2021 – Heart of Glover Village Plan Presentation &amp; Public Critique</w:t>
      </w:r>
    </w:p>
    <w:p w14:paraId="52F84795" w14:textId="77777777" w:rsidR="00F132EF" w:rsidRDefault="00000000">
      <w:pPr>
        <w:pStyle w:val="SourceBullet"/>
        <w:shd w:val="clear" w:color="auto" w:fill="F4F1EA"/>
      </w:pPr>
      <w:r>
        <w:t>2022 – Heart of Glover Village Plan Presented to Selectboard</w:t>
      </w:r>
    </w:p>
    <w:p w14:paraId="19DF0628" w14:textId="77777777" w:rsidR="00F132EF" w:rsidRDefault="00000000">
      <w:pPr>
        <w:pStyle w:val="SourceCopy"/>
        <w:shd w:val="clear" w:color="auto" w:fill="F4F1EA"/>
      </w:pPr>
      <w:r>
        <w:t>Community Visioning MeetingThe Glover Planning Commission and our consultant Dubois &amp; King held a virtual town meeting on September 20 to review preliminary design concepts for the village green and Rt 16 corridor through Glover center. You can review the presentations and conversations that we had at this meeting by reading the meeting notes. We invite you to review these designs and provide us with feedback on them. We have provided a “scorecard” for you to provide this feedback.</w:t>
      </w:r>
    </w:p>
    <w:p w14:paraId="1BFBFD02" w14:textId="77777777" w:rsidR="00F132EF" w:rsidRDefault="00000000">
      <w:pPr>
        <w:pStyle w:val="SourceCopy"/>
        <w:shd w:val="clear" w:color="auto" w:fill="F4F1EA"/>
      </w:pPr>
      <w:r>
        <w:t>The concepts can be viewed here: tinyurl.com/GloverPosters</w:t>
      </w:r>
    </w:p>
    <w:p w14:paraId="2D25EC5A" w14:textId="77777777" w:rsidR="00F132EF" w:rsidRDefault="00000000">
      <w:pPr>
        <w:pStyle w:val="SourceCopy"/>
        <w:shd w:val="clear" w:color="auto" w:fill="F4F1EA"/>
      </w:pPr>
      <w:r>
        <w:t>You can complete the scorecard here: tinyurl.com/GloverConceptSurvey</w:t>
      </w:r>
    </w:p>
    <w:p w14:paraId="22E8FC22" w14:textId="77777777" w:rsidR="00F132EF" w:rsidRDefault="00000000">
      <w:pPr>
        <w:pStyle w:val="SourceCopy"/>
        <w:shd w:val="clear" w:color="auto" w:fill="F4F1EA"/>
      </w:pPr>
      <w:r>
        <w:t>For a further explanation of the elements in the designs as well as a printable “scorecard”, please go here: tinyurl.com/GloverExplanation</w:t>
      </w:r>
    </w:p>
    <w:p w14:paraId="5F1D6A1C" w14:textId="77777777" w:rsidR="00F132EF" w:rsidRDefault="00000000">
      <w:pPr>
        <w:pStyle w:val="SourceCopy"/>
        <w:shd w:val="clear" w:color="auto" w:fill="F4F1EA"/>
      </w:pPr>
      <w:r>
        <w:t>We will be soliciting community input into these designs until October 20, 2021 at which point the consultants will be developing final proposed designs for the village green and Rt 16 corridor. We will plan to meet again as a community later this winter to review these designs. Stay tuned. . .</w:t>
      </w:r>
    </w:p>
    <w:p w14:paraId="067C9223" w14:textId="77777777" w:rsidR="00F132EF" w:rsidRDefault="00000000">
      <w:pPr>
        <w:pStyle w:val="SourceCopy"/>
        <w:shd w:val="clear" w:color="auto" w:fill="F4F1EA"/>
      </w:pPr>
      <w:r>
        <w:t>Who is leading this effort?</w:t>
      </w:r>
    </w:p>
    <w:p w14:paraId="73FEF3A5" w14:textId="77777777" w:rsidR="00F132EF" w:rsidRDefault="00000000">
      <w:pPr>
        <w:pStyle w:val="SourceCopy"/>
        <w:shd w:val="clear" w:color="auto" w:fill="F4F1EA"/>
      </w:pPr>
      <w:r>
        <w:t>The Heart of Glover – Village Plan is being led by the Glover Planning Commission and supported by planning consultants from Dubois &amp; King. If you have questions or concerns about the project, don’t hesitate to reach out via email to glovertc@comcast.net or call 525-6227.</w:t>
      </w:r>
    </w:p>
    <w:p w14:paraId="16D60438" w14:textId="77777777" w:rsidR="00F132EF" w:rsidRDefault="00000000">
      <w:pPr>
        <w:pStyle w:val="SourceCopy"/>
        <w:shd w:val="clear" w:color="auto" w:fill="F4F1EA"/>
      </w:pPr>
      <w:r>
        <w:t>Updates</w:t>
      </w:r>
    </w:p>
    <w:p w14:paraId="2B6C94D0" w14:textId="77777777" w:rsidR="00F132EF" w:rsidRDefault="00000000">
      <w:pPr>
        <w:pStyle w:val="SourceCopy"/>
        <w:shd w:val="clear" w:color="auto" w:fill="F4F1EA"/>
      </w:pPr>
      <w:r>
        <w:t>As this project progresses, this website will be updated with meeting records, plan documents, and other related information as they become available.</w:t>
      </w:r>
    </w:p>
    <w:p w14:paraId="7F95B970" w14:textId="77777777" w:rsidR="00F132EF" w:rsidRDefault="00000000">
      <w:pPr>
        <w:pStyle w:val="SourceCopy"/>
        <w:shd w:val="clear" w:color="auto" w:fill="F4F1EA"/>
      </w:pPr>
      <w:r>
        <w:t>Heart of Glover Public Participation Plan (6-22-21)Summer SurveyCommunity Visioning Meeting PosterPublic Meeting 9-20-21 Notes</w:t>
      </w:r>
    </w:p>
    <w:p w14:paraId="2DF801A3" w14:textId="77777777" w:rsidR="00F132EF" w:rsidRDefault="00000000">
      <w:pPr>
        <w:pStyle w:val="SourceCopy"/>
        <w:shd w:val="clear" w:color="auto" w:fill="F4F1EA"/>
      </w:pPr>
      <w:r>
        <w:t>Minutes _ 10.25.21 Steering Committee Meeting</w:t>
      </w:r>
    </w:p>
    <w:p w14:paraId="1E639F1C" w14:textId="77777777" w:rsidR="00F132EF" w:rsidRDefault="00000000">
      <w:pPr>
        <w:pStyle w:val="SourceCopy"/>
        <w:shd w:val="clear" w:color="auto" w:fill="F4F1EA"/>
      </w:pPr>
      <w:r>
        <w:lastRenderedPageBreak/>
        <w:t>20220414_GloverGreenandStreetscapePlanFINAL</w:t>
      </w:r>
    </w:p>
    <w:p w14:paraId="6EDBC74A" w14:textId="77777777" w:rsidR="00F132EF" w:rsidRDefault="00000000">
      <w:pPr>
        <w:pStyle w:val="SourceCopy"/>
        <w:shd w:val="clear" w:color="auto" w:fill="F4F1EA"/>
      </w:pPr>
      <w:r>
        <w:t>Glover Planning Commission Meeting Minutes April 19, 2022</w:t>
      </w:r>
    </w:p>
    <w:p w14:paraId="00796516" w14:textId="77777777" w:rsidR="00F132EF" w:rsidRDefault="00000000">
      <w:pPr>
        <w:spacing w:before="240"/>
      </w:pPr>
      <w:r>
        <w:rPr>
          <w:b/>
          <w:color w:val="193B44"/>
          <w:sz w:val="22"/>
        </w:rPr>
        <w:t>RIVER Property Concerns with Rivers and Streams After Recent Flooding</w:t>
      </w:r>
    </w:p>
    <w:p w14:paraId="4C27B291" w14:textId="77777777" w:rsidR="00F132EF" w:rsidRDefault="00000000">
      <w:pPr>
        <w:pStyle w:val="Metadata"/>
      </w:pPr>
      <w:r>
        <w:t xml:space="preserve">Source: </w:t>
      </w:r>
      <w:hyperlink r:id="rId64">
        <w:r>
          <w:rPr>
            <w:color w:val="1F5A6E"/>
            <w:u w:val="single"/>
          </w:rPr>
          <w:t>https://townofglover.com/river/</w:t>
        </w:r>
      </w:hyperlink>
    </w:p>
    <w:p w14:paraId="29FA39A6" w14:textId="77777777" w:rsidR="00F132EF" w:rsidRDefault="00000000">
      <w:pPr>
        <w:pStyle w:val="SourceSubhead"/>
        <w:shd w:val="clear" w:color="auto" w:fill="F4F1EA"/>
      </w:pPr>
      <w:r>
        <w:t>Resilience Initiative for Vermont Empowerment and Recovery (RIVER)</w:t>
      </w:r>
    </w:p>
    <w:p w14:paraId="7F82537E" w14:textId="77777777" w:rsidR="00F132EF" w:rsidRDefault="00000000">
      <w:pPr>
        <w:pStyle w:val="SourceCopy"/>
        <w:shd w:val="clear" w:color="auto" w:fill="F4F1EA"/>
      </w:pPr>
      <w:r>
        <w:t>https://riverprojectsvt.org</w:t>
      </w:r>
    </w:p>
    <w:p w14:paraId="45C9FFD6" w14:textId="77777777" w:rsidR="00F132EF" w:rsidRDefault="00000000">
      <w:pPr>
        <w:pStyle w:val="SourceCopy"/>
        <w:shd w:val="clear" w:color="auto" w:fill="F4F1EA"/>
      </w:pPr>
      <w:r>
        <w:t>LATEST NEWS</w:t>
      </w:r>
    </w:p>
    <w:p w14:paraId="71688058" w14:textId="77777777" w:rsidR="00F132EF" w:rsidRDefault="00000000">
      <w:pPr>
        <w:pStyle w:val="SourceCopy"/>
        <w:shd w:val="clear" w:color="auto" w:fill="F4F1EA"/>
      </w:pPr>
      <w:r>
        <w:t>Glover Officials Deal With Landslide Near Former Fire Station</w:t>
      </w:r>
    </w:p>
    <w:p w14:paraId="5110945F" w14:textId="77777777" w:rsidR="00F132EF" w:rsidRDefault="00000000">
      <w:pPr>
        <w:pStyle w:val="SourceSubhead"/>
        <w:shd w:val="clear" w:color="auto" w:fill="F4F1EA"/>
      </w:pPr>
      <w:r>
        <w:t>Glover Village Aerial Photos</w:t>
      </w:r>
    </w:p>
    <w:p w14:paraId="0418E9A4" w14:textId="77777777" w:rsidR="00F132EF" w:rsidRDefault="00000000">
      <w:pPr>
        <w:pStyle w:val="SourceSubhead"/>
        <w:shd w:val="clear" w:color="auto" w:fill="F4F1EA"/>
      </w:pPr>
      <w:r>
        <w:t>Dams</w:t>
      </w:r>
    </w:p>
    <w:p w14:paraId="4AC7E5FC" w14:textId="77777777" w:rsidR="00F132EF" w:rsidRDefault="00000000">
      <w:pPr>
        <w:pStyle w:val="SourceSubhead"/>
        <w:shd w:val="clear" w:color="auto" w:fill="F4F1EA"/>
      </w:pPr>
      <w:r>
        <w:t>Flood Damage</w:t>
      </w:r>
    </w:p>
    <w:p w14:paraId="71CED13B" w14:textId="77777777" w:rsidR="00F132EF" w:rsidRDefault="00000000">
      <w:pPr>
        <w:pStyle w:val="SourceSubhead"/>
        <w:shd w:val="clear" w:color="auto" w:fill="F4F1EA"/>
      </w:pPr>
      <w:r>
        <w:t>Property Concerns with Rivers and Streams After Recent Flooding</w:t>
      </w:r>
    </w:p>
    <w:p w14:paraId="263DB8B9" w14:textId="77777777" w:rsidR="00F132EF" w:rsidRDefault="00000000">
      <w:pPr>
        <w:pStyle w:val="SourceCopy"/>
        <w:shd w:val="clear" w:color="auto" w:fill="F4F1EA"/>
      </w:pPr>
      <w:r>
        <w:t>Montpelier, Vt. – Recent flooding has altered Vermont’s landscape and property owners understandably have questions. The Department of Environmental Conservation (DEC) has prepared answers to common questions:</w:t>
      </w:r>
    </w:p>
    <w:p w14:paraId="28E46774" w14:textId="77777777" w:rsidR="00F132EF" w:rsidRDefault="00000000">
      <w:pPr>
        <w:pStyle w:val="SourceSubhead"/>
        <w:shd w:val="clear" w:color="auto" w:fill="F4F1EA"/>
      </w:pPr>
      <w:r>
        <w:t>Q: Recent flooding moved the stream/river extremely close to my home/business. Will the state come and fix it?</w:t>
      </w:r>
    </w:p>
    <w:p w14:paraId="5D61833D" w14:textId="77777777" w:rsidR="00F132EF" w:rsidRDefault="00000000">
      <w:pPr>
        <w:pStyle w:val="SourceCopy"/>
        <w:shd w:val="clear" w:color="auto" w:fill="F4F1EA"/>
      </w:pPr>
      <w:r>
        <w:t>A: If you feel your home or business is unsafe, take necessary measures to protect your safety, including leaving the building.</w:t>
      </w:r>
    </w:p>
    <w:p w14:paraId="00F49A8C" w14:textId="77777777" w:rsidR="00F132EF" w:rsidRDefault="00000000">
      <w:pPr>
        <w:pStyle w:val="SourceCopy"/>
        <w:shd w:val="clear" w:color="auto" w:fill="F4F1EA"/>
      </w:pPr>
      <w:r>
        <w:t>If you think work is needed immediately to stabilize the river, you may hire a contractor to do the work as an emergency protective measure, under authorization of the town. Contact your town to alert them of the issue, as they are required to report within 72 hours. A DEC River Management Engineer will get there as soon as their schedule allows. There may be work required at a later date if emergency work further destabilizes the river.</w:t>
      </w:r>
    </w:p>
    <w:p w14:paraId="42D9A91A" w14:textId="77777777" w:rsidR="00F132EF" w:rsidRDefault="00000000">
      <w:pPr>
        <w:pStyle w:val="SourceCopy"/>
        <w:shd w:val="clear" w:color="auto" w:fill="F4F1EA"/>
      </w:pPr>
      <w:r>
        <w:t>If you feel work is needed to stabilize the river but there is not an immediate threat, please send your name, email address, phone number, and full address including town name to anr.wsmdrivers@vermont.gov. A DEC River Management Engineer will contact you as soon as their schedule allows. They will work with you to schedule a visit to assess your property and advise you on work.</w:t>
      </w:r>
    </w:p>
    <w:p w14:paraId="333925C9" w14:textId="77777777" w:rsidR="00F132EF" w:rsidRDefault="00000000">
      <w:pPr>
        <w:pStyle w:val="SourceCopy"/>
        <w:shd w:val="clear" w:color="auto" w:fill="F4F1EA"/>
      </w:pPr>
      <w:r>
        <w:t>The DEC River Management Section is not a funding program but can help you determine the appropriate scope of work that meets state regulations.</w:t>
      </w:r>
    </w:p>
    <w:p w14:paraId="326B5F12" w14:textId="77777777" w:rsidR="00F132EF" w:rsidRDefault="00000000">
      <w:pPr>
        <w:pStyle w:val="SourceSubhead"/>
        <w:shd w:val="clear" w:color="auto" w:fill="F4F1EA"/>
      </w:pPr>
      <w:r>
        <w:t>Q: Will someone remove the wood and debris in the river near my property?</w:t>
      </w:r>
    </w:p>
    <w:p w14:paraId="5C2B0137" w14:textId="77777777" w:rsidR="00F132EF" w:rsidRDefault="00000000">
      <w:pPr>
        <w:pStyle w:val="SourceCopy"/>
        <w:shd w:val="clear" w:color="auto" w:fill="F4F1EA"/>
      </w:pPr>
      <w:r>
        <w:t>A: If the wood or debris is changing or redirecting the flow of the river and immediately threatening homes or businesses, you may hire a contractor to do the work to stabilize the river as an emergency protective measure under authorization of the town. Alternatively, towns have the authority to implement emergency protective measures to protect public infrastructure and public safety. Contact your town to alert them of the issue.</w:t>
      </w:r>
    </w:p>
    <w:p w14:paraId="78DA8659" w14:textId="77777777" w:rsidR="00F132EF" w:rsidRDefault="00000000">
      <w:pPr>
        <w:pStyle w:val="SourceCopy"/>
        <w:shd w:val="clear" w:color="auto" w:fill="F4F1EA"/>
      </w:pPr>
      <w:r>
        <w:t>Emergency protective measures need to be reported within 72 hours. A DEC River Management Engineer will get there as soon as their schedule allows. There may be work required at a later date if emergency work further destabilizes the river or impacts adjacent infrastructure.</w:t>
      </w:r>
    </w:p>
    <w:p w14:paraId="72610FB2" w14:textId="77777777" w:rsidR="00F132EF" w:rsidRDefault="00000000">
      <w:pPr>
        <w:pStyle w:val="SourceSubhead"/>
        <w:shd w:val="clear" w:color="auto" w:fill="F4F1EA"/>
      </w:pPr>
      <w:r>
        <w:t>Q: My home has been damaged or destroyed by recent flooding. What do I do next and what assistance is available?</w:t>
      </w:r>
    </w:p>
    <w:p w14:paraId="10A41A2D" w14:textId="77777777" w:rsidR="00F132EF" w:rsidRDefault="00000000">
      <w:pPr>
        <w:pStyle w:val="SourceCopy"/>
        <w:shd w:val="clear" w:color="auto" w:fill="F4F1EA"/>
      </w:pPr>
      <w:r>
        <w:t>A: Information and resources are available at https://floodready.vermont.gov/help-after-flooding.</w:t>
      </w:r>
    </w:p>
    <w:p w14:paraId="028CE33A" w14:textId="77777777" w:rsidR="00F132EF" w:rsidRDefault="00000000">
      <w:pPr>
        <w:pStyle w:val="SourceSubhead"/>
        <w:shd w:val="clear" w:color="auto" w:fill="F4F1EA"/>
      </w:pPr>
      <w:r>
        <w:t>Q: My town road is washed out next to my property. When will it be fixed?</w:t>
      </w:r>
    </w:p>
    <w:p w14:paraId="71F5E85B" w14:textId="77777777" w:rsidR="00F132EF" w:rsidRDefault="00000000">
      <w:pPr>
        <w:pStyle w:val="SourceCopy"/>
        <w:shd w:val="clear" w:color="auto" w:fill="F4F1EA"/>
      </w:pPr>
      <w:r>
        <w:t>A: Contact your town/highway department or road foreman to alert them of the issue. Towns are responsible for repairs to town roads. DEC River Management Engineers work closely with town officials to ensure repairs meet state standards.</w:t>
      </w:r>
    </w:p>
    <w:p w14:paraId="01DFE56C" w14:textId="77777777" w:rsidR="00F132EF" w:rsidRDefault="00000000">
      <w:pPr>
        <w:pStyle w:val="SourceSubhead"/>
        <w:shd w:val="clear" w:color="auto" w:fill="F4F1EA"/>
      </w:pPr>
      <w:r>
        <w:lastRenderedPageBreak/>
        <w:t>Q: Who will stop the heavy equipment from destroying the river?</w:t>
      </w:r>
    </w:p>
    <w:p w14:paraId="05711C1B" w14:textId="77777777" w:rsidR="00F132EF" w:rsidRDefault="00000000">
      <w:pPr>
        <w:pStyle w:val="SourceCopy"/>
        <w:shd w:val="clear" w:color="auto" w:fill="F4F1EA"/>
      </w:pPr>
      <w:r>
        <w:t>A: Flood events require work within rivers and streams to protect and repair human investments and related infrastructure. Towns have the authority to implement emergency protective measures to protect public safety.</w:t>
      </w:r>
    </w:p>
    <w:p w14:paraId="5F4FF04E" w14:textId="77777777" w:rsidR="00F132EF" w:rsidRDefault="00000000">
      <w:pPr>
        <w:pStyle w:val="SourceCopy"/>
        <w:shd w:val="clear" w:color="auto" w:fill="F4F1EA"/>
      </w:pPr>
      <w:r>
        <w:t>The DEC Rivers Program regulates activities in rivers and streams to ensure that work does not create additional flood hazards or cause damage to fish habitat.</w:t>
      </w:r>
    </w:p>
    <w:p w14:paraId="18C2CF87" w14:textId="77777777" w:rsidR="00F132EF" w:rsidRDefault="00000000">
      <w:pPr>
        <w:pStyle w:val="SourceCopy"/>
        <w:shd w:val="clear" w:color="auto" w:fill="F4F1EA"/>
      </w:pPr>
      <w:r>
        <w:t>The most common issue after a flood is over-dredging of rivers or excessive streambank filling. While limited excavations and streambank stabilization may be needed to maintain river channel capacity and protect investments, over-dredging or over-filling creates a much more unstable river which threatens adjacent property and infrastructure during the next flood.</w:t>
      </w:r>
    </w:p>
    <w:p w14:paraId="04A02F29" w14:textId="77777777" w:rsidR="00F132EF" w:rsidRDefault="00000000">
      <w:pPr>
        <w:pStyle w:val="SourceCopy"/>
        <w:shd w:val="clear" w:color="auto" w:fill="F4F1EA"/>
      </w:pPr>
      <w:r>
        <w:t>DEC may require a permit and follow-up work at a later date if deemed necessary for a safe river condition or restoration of habitat.</w:t>
      </w:r>
    </w:p>
    <w:p w14:paraId="103DE574" w14:textId="77777777" w:rsidR="00F132EF" w:rsidRDefault="00000000">
      <w:pPr>
        <w:pStyle w:val="SourceCopy"/>
        <w:shd w:val="clear" w:color="auto" w:fill="F4F1EA"/>
      </w:pPr>
      <w:r>
        <w:t>You may report concerns regarding work in rivers to anr.wsmdrivers@vermont.gov. Please provide location information including name of town, name of river/stream, and nearest address and/or crossroads.</w:t>
      </w:r>
    </w:p>
    <w:p w14:paraId="31985767" w14:textId="77777777" w:rsidR="00F132EF" w:rsidRDefault="00000000">
      <w:pPr>
        <w:pStyle w:val="SourceSubhead"/>
        <w:shd w:val="clear" w:color="auto" w:fill="F4F1EA"/>
      </w:pPr>
      <w:r>
        <w:t>Q: Is there financial assistance for me to stabilize the streambank on my property?</w:t>
      </w:r>
    </w:p>
    <w:p w14:paraId="3C5DD01A" w14:textId="77777777" w:rsidR="00F132EF" w:rsidRDefault="00000000">
      <w:pPr>
        <w:pStyle w:val="SourceCopy"/>
        <w:shd w:val="clear" w:color="auto" w:fill="F4F1EA"/>
      </w:pPr>
      <w:r>
        <w:t>A: The Emergency Watershed Protection grant program administered by the U.S. Natural Resources Conservation Service provides financial assistance for this type of work.</w:t>
      </w:r>
    </w:p>
    <w:p w14:paraId="76054C6F" w14:textId="77777777" w:rsidR="00F132EF" w:rsidRDefault="00000000">
      <w:pPr>
        <w:pStyle w:val="SourceCopy"/>
        <w:shd w:val="clear" w:color="auto" w:fill="F4F1EA"/>
      </w:pPr>
      <w:r>
        <w:t>For more information on flood recovery resources from the Agency of Natural Resources, Department of Environmental Conservation, Fish and Wildlife Department, or the Department of Forests, Parks, and Recreation, visit https://ANR.Vermont.gov/Flood.</w:t>
      </w:r>
    </w:p>
    <w:p w14:paraId="44523A1B" w14:textId="77777777" w:rsidR="00F132EF" w:rsidRDefault="00000000">
      <w:pPr>
        <w:spacing w:before="240"/>
      </w:pPr>
      <w:r>
        <w:rPr>
          <w:b/>
          <w:color w:val="193B44"/>
          <w:sz w:val="22"/>
        </w:rPr>
        <w:t>Glover Energy Committee</w:t>
      </w:r>
    </w:p>
    <w:p w14:paraId="218BFA59" w14:textId="77777777" w:rsidR="00F132EF" w:rsidRDefault="00000000">
      <w:pPr>
        <w:pStyle w:val="Metadata"/>
      </w:pPr>
      <w:r>
        <w:t xml:space="preserve">Source: </w:t>
      </w:r>
      <w:hyperlink r:id="rId65">
        <w:r>
          <w:rPr>
            <w:color w:val="1F5A6E"/>
            <w:u w:val="single"/>
          </w:rPr>
          <w:t>https://townofglover.com/glover-energy-committee/</w:t>
        </w:r>
      </w:hyperlink>
    </w:p>
    <w:p w14:paraId="120FE853" w14:textId="77777777" w:rsidR="00F132EF" w:rsidRDefault="00000000">
      <w:pPr>
        <w:pStyle w:val="SourceSubhead"/>
        <w:shd w:val="clear" w:color="auto" w:fill="F4F1EA"/>
      </w:pPr>
      <w:r>
        <w:t>Glover Energy Committee</w:t>
      </w:r>
    </w:p>
    <w:p w14:paraId="07507047" w14:textId="77777777" w:rsidR="00F132EF" w:rsidRDefault="00000000">
      <w:pPr>
        <w:pStyle w:val="SourceCopy"/>
        <w:shd w:val="clear" w:color="auto" w:fill="F4F1EA"/>
      </w:pPr>
      <w:r>
        <w:t>Co-coordinators: Ann Creaven &amp; Mariel HessMembers: Angela Daniels, Sara Gluckman, David Olsen</w:t>
      </w:r>
    </w:p>
    <w:p w14:paraId="33F00925" w14:textId="77777777" w:rsidR="00F132EF" w:rsidRDefault="00000000">
      <w:pPr>
        <w:pStyle w:val="SourceCopy"/>
        <w:shd w:val="clear" w:color="auto" w:fill="F4F1EA"/>
      </w:pPr>
      <w:r>
        <w:t>EMAIL: glovervtenergy@gmail.com</w:t>
      </w:r>
    </w:p>
    <w:p w14:paraId="1A9B9082" w14:textId="77777777" w:rsidR="00F132EF" w:rsidRDefault="00000000">
      <w:pPr>
        <w:pStyle w:val="SourceCopy"/>
        <w:shd w:val="clear" w:color="auto" w:fill="F4F1EA"/>
      </w:pPr>
      <w:r>
        <w:t>The Energy Committee meets on the 1st and 3rd Monday of each month, in the Glover Library, at 4pm. All are welcome.</w:t>
      </w:r>
    </w:p>
    <w:p w14:paraId="5D038A51" w14:textId="77777777" w:rsidR="00F132EF" w:rsidRDefault="00000000">
      <w:pPr>
        <w:pStyle w:val="SourceSubhead"/>
        <w:shd w:val="clear" w:color="auto" w:fill="F4F1EA"/>
      </w:pPr>
      <w:r>
        <w:t>Meeting Minutes</w:t>
      </w:r>
    </w:p>
    <w:p w14:paraId="6BDE1D04" w14:textId="77777777" w:rsidR="00F132EF" w:rsidRDefault="00000000">
      <w:pPr>
        <w:pStyle w:val="SourceCopy"/>
        <w:shd w:val="clear" w:color="auto" w:fill="F4F1EA"/>
      </w:pPr>
      <w:r>
        <w:t>January 5, 2026</w:t>
      </w:r>
    </w:p>
    <w:p w14:paraId="430C0941" w14:textId="77777777" w:rsidR="00F132EF" w:rsidRDefault="00000000">
      <w:pPr>
        <w:pStyle w:val="SourceCopy"/>
        <w:shd w:val="clear" w:color="auto" w:fill="F4F1EA"/>
      </w:pPr>
      <w:r>
        <w:t>September 11, 2023August 21, 2023August 7, 2023July 24, 2023June 19, 2023May 15, 2023April 3, 2023January 16, 2023January 2, 2023December 7, 2022October 17, 2022September 19, 2022July 5, 2022June 20, 2022June 6, 2022May 16, 2022May 2,2022April 18, 2022April 4, 2022 March 07, 2022February 21, 2022February 7, 2022January 17, 2022January 3, 2022May 17, 2021 June 7, 2021June 21, 2021July 5, 2021July 19, 2021August 30, 2021Sept. 20, 2021October 4, 2021October 18, 2021November 1, 2021November 15, 2021</w:t>
      </w:r>
    </w:p>
    <w:p w14:paraId="3FCBE48B" w14:textId="77777777" w:rsidR="00F132EF" w:rsidRDefault="00000000">
      <w:pPr>
        <w:pStyle w:val="Heading1"/>
      </w:pPr>
      <w:r>
        <w:t>News</w:t>
      </w:r>
    </w:p>
    <w:p w14:paraId="0C0B91D9" w14:textId="77777777" w:rsidR="00F132EF" w:rsidRDefault="00000000">
      <w:r>
        <w:rPr>
          <w:b/>
        </w:rPr>
        <w:t xml:space="preserve">Navigation classification: </w:t>
      </w:r>
      <w:r>
        <w:t>Navigation category (not a standalone landing page). The destinations below qualify independently.</w:t>
      </w:r>
    </w:p>
    <w:p w14:paraId="32E6F425" w14:textId="77777777" w:rsidR="00F132EF" w:rsidRDefault="00000000">
      <w:r>
        <w:br w:type="page"/>
      </w:r>
    </w:p>
    <w:p w14:paraId="6130FFC3" w14:textId="77777777" w:rsidR="00F132EF" w:rsidRDefault="00000000">
      <w:pPr>
        <w:pStyle w:val="Heading2"/>
      </w:pPr>
      <w:r>
        <w:lastRenderedPageBreak/>
        <w:t>News</w:t>
      </w:r>
    </w:p>
    <w:tbl>
      <w:tblPr>
        <w:tblStyle w:val="LightGrid-Accent1"/>
        <w:tblW w:w="0" w:type="auto"/>
        <w:tblLook w:val="04A0" w:firstRow="1" w:lastRow="0" w:firstColumn="1" w:lastColumn="0" w:noHBand="0" w:noVBand="1"/>
      </w:tblPr>
      <w:tblGrid>
        <w:gridCol w:w="4939"/>
        <w:gridCol w:w="4939"/>
      </w:tblGrid>
      <w:tr w:rsidR="00F132EF" w14:paraId="6EDEE041" w14:textId="77777777" w:rsidTr="00F1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2FD0D141" w14:textId="77777777" w:rsidR="00F132EF" w:rsidRDefault="00000000">
            <w:r>
              <w:t>Classification</w:t>
            </w:r>
          </w:p>
        </w:tc>
        <w:tc>
          <w:tcPr>
            <w:tcW w:w="4939" w:type="dxa"/>
          </w:tcPr>
          <w:p w14:paraId="78F8764A" w14:textId="77777777" w:rsidR="00F132EF" w:rsidRDefault="00000000">
            <w:pPr>
              <w:cnfStyle w:val="100000000000" w:firstRow="1" w:lastRow="0" w:firstColumn="0" w:lastColumn="0" w:oddVBand="0" w:evenVBand="0" w:oddHBand="0" w:evenHBand="0" w:firstRowFirstColumn="0" w:firstRowLastColumn="0" w:lastRowFirstColumn="0" w:lastRowLastColumn="0"/>
            </w:pPr>
            <w:r>
              <w:t>Content destination using structured posts</w:t>
            </w:r>
          </w:p>
        </w:tc>
      </w:tr>
      <w:tr w:rsidR="00F132EF" w14:paraId="128D6680"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774E02B0" w14:textId="77777777" w:rsidR="00F132EF" w:rsidRDefault="00000000">
            <w:r>
              <w:t>Suggested slug</w:t>
            </w:r>
          </w:p>
        </w:tc>
        <w:tc>
          <w:tcPr>
            <w:tcW w:w="4939" w:type="dxa"/>
          </w:tcPr>
          <w:p w14:paraId="06CA1B7E" w14:textId="77777777" w:rsidR="00F132EF" w:rsidRDefault="00000000">
            <w:pPr>
              <w:cnfStyle w:val="000000100000" w:firstRow="0" w:lastRow="0" w:firstColumn="0" w:lastColumn="0" w:oddVBand="0" w:evenVBand="0" w:oddHBand="1" w:evenHBand="0" w:firstRowFirstColumn="0" w:firstRowLastColumn="0" w:lastRowFirstColumn="0" w:lastRowLastColumn="0"/>
            </w:pPr>
            <w:r>
              <w:t>/news/</w:t>
            </w:r>
          </w:p>
        </w:tc>
      </w:tr>
      <w:tr w:rsidR="00F132EF" w14:paraId="2CF396EF"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DCE9EB"/>
          </w:tcPr>
          <w:p w14:paraId="55A1F90B" w14:textId="77777777" w:rsidR="00F132EF" w:rsidRDefault="00000000">
            <w:r>
              <w:t>Page-sufficiency note</w:t>
            </w:r>
          </w:p>
        </w:tc>
        <w:tc>
          <w:tcPr>
            <w:tcW w:w="4939" w:type="dxa"/>
          </w:tcPr>
          <w:p w14:paraId="41DBEBD8" w14:textId="77777777" w:rsidR="00F132EF" w:rsidRDefault="00000000">
            <w:pPr>
              <w:cnfStyle w:val="000000010000" w:firstRow="0" w:lastRow="0" w:firstColumn="0" w:lastColumn="0" w:oddVBand="0" w:evenVBand="0" w:oddHBand="0" w:evenHBand="1" w:firstRowFirstColumn="0" w:firstRowLastColumn="0" w:lastRowFirstColumn="0" w:lastRowLastColumn="0"/>
            </w:pPr>
            <w:r>
              <w:t>No submenu is needed initially. The current site uses a chronological post feed rather than durable static landing-page copy, so historical posts should migrate as structured news records instead of being pasted into a single page.</w:t>
            </w:r>
          </w:p>
        </w:tc>
      </w:tr>
    </w:tbl>
    <w:p w14:paraId="17F22405" w14:textId="77777777" w:rsidR="00F132EF" w:rsidRDefault="00000000">
      <w:pPr>
        <w:pStyle w:val="Heading3"/>
      </w:pPr>
      <w:r>
        <w:t>Planning note</w:t>
      </w:r>
    </w:p>
    <w:p w14:paraId="3F5C9B73" w14:textId="77777777" w:rsidR="00F132EF" w:rsidRDefault="00000000">
      <w:pPr>
        <w:shd w:val="clear" w:color="auto" w:fill="EAF3F5"/>
      </w:pPr>
      <w:r>
        <w:t>Initial topic filters: Town government; Meetings; Taxes and property; Roads; Recycling and trash; Emergency and public safety; Elections and Town Meeting; Community and events; Lakes and environment; Projects. Confirm the final controlled vocabulary before migration.</w:t>
      </w:r>
    </w:p>
    <w:p w14:paraId="5EC45721" w14:textId="77777777" w:rsidR="00F132EF" w:rsidRDefault="00000000">
      <w:pPr>
        <w:pStyle w:val="Heading3"/>
      </w:pPr>
      <w:r>
        <w:t>Existing source copy</w:t>
      </w:r>
    </w:p>
    <w:p w14:paraId="2D4F6A5A" w14:textId="77777777" w:rsidR="00F132EF" w:rsidRDefault="00000000">
      <w:r>
        <w:rPr>
          <w:i/>
        </w:rPr>
        <w:t>No distinct static page-body copy was found for this destination. Content should be supplied by structured records and editorial interface text.</w:t>
      </w:r>
    </w:p>
    <w:sectPr w:rsidR="00F132EF" w:rsidSect="00034616">
      <w:headerReference w:type="default" r:id="rId66"/>
      <w:footerReference w:type="default" r:id="rId67"/>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3C6D62" w14:textId="77777777" w:rsidR="005E2F19" w:rsidRDefault="005E2F19">
      <w:pPr>
        <w:spacing w:after="0" w:line="240" w:lineRule="auto"/>
      </w:pPr>
      <w:r>
        <w:separator/>
      </w:r>
    </w:p>
  </w:endnote>
  <w:endnote w:type="continuationSeparator" w:id="0">
    <w:p w14:paraId="08029C56" w14:textId="77777777" w:rsidR="005E2F19" w:rsidRDefault="005E2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F1288" w14:textId="77777777" w:rsidR="00F132EF" w:rsidRDefault="00000000">
    <w:pPr>
      <w:pStyle w:val="Footer"/>
      <w:jc w:val="center"/>
    </w:pPr>
    <w:r>
      <w:t xml:space="preserve">Town of Glover website content working </w:t>
    </w:r>
    <w:proofErr w:type="gramStart"/>
    <w:r>
      <w:t>document  |</w:t>
    </w:r>
    <w:proofErr w:type="gramEnd"/>
    <w:r>
      <w:t xml:space="preserve">  </w:t>
    </w:r>
    <w:r>
      <w:fldChar w:fldCharType="begin"/>
    </w:r>
    <w:r>
      <w:instrText>PAGE</w:instrText>
    </w:r>
    <w:r>
      <w:fldChar w:fldCharType="separate"/>
    </w:r>
    <w:r w:rsidR="00D474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04F71A" w14:textId="77777777" w:rsidR="005E2F19" w:rsidRDefault="005E2F19">
      <w:pPr>
        <w:spacing w:after="0" w:line="240" w:lineRule="auto"/>
      </w:pPr>
      <w:r>
        <w:separator/>
      </w:r>
    </w:p>
  </w:footnote>
  <w:footnote w:type="continuationSeparator" w:id="0">
    <w:p w14:paraId="6CEE7791" w14:textId="77777777" w:rsidR="005E2F19" w:rsidRDefault="005E2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DE273" w14:textId="77777777" w:rsidR="00F132EF" w:rsidRDefault="00000000">
    <w:pPr>
      <w:pStyle w:val="Metadata"/>
      <w:jc w:val="right"/>
    </w:pPr>
    <w:r>
      <w:t xml:space="preserve">TOWN OF </w:t>
    </w:r>
    <w:proofErr w:type="gramStart"/>
    <w:r>
      <w:t>GLOVER  |</w:t>
    </w:r>
    <w:proofErr w:type="gramEnd"/>
    <w:r>
      <w:t xml:space="preserve">  REORGANIZED EXISTING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819944">
    <w:abstractNumId w:val="8"/>
  </w:num>
  <w:num w:numId="2" w16cid:durableId="1976911353">
    <w:abstractNumId w:val="6"/>
  </w:num>
  <w:num w:numId="3" w16cid:durableId="251161556">
    <w:abstractNumId w:val="5"/>
  </w:num>
  <w:num w:numId="4" w16cid:durableId="1217742836">
    <w:abstractNumId w:val="4"/>
  </w:num>
  <w:num w:numId="5" w16cid:durableId="1725908026">
    <w:abstractNumId w:val="7"/>
  </w:num>
  <w:num w:numId="6" w16cid:durableId="1400130144">
    <w:abstractNumId w:val="3"/>
  </w:num>
  <w:num w:numId="7" w16cid:durableId="1104808235">
    <w:abstractNumId w:val="2"/>
  </w:num>
  <w:num w:numId="8" w16cid:durableId="1974404190">
    <w:abstractNumId w:val="1"/>
  </w:num>
  <w:num w:numId="9" w16cid:durableId="5929316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2F19"/>
    <w:rsid w:val="00AA1D8D"/>
    <w:rsid w:val="00B47730"/>
    <w:rsid w:val="00CB0664"/>
    <w:rsid w:val="00D47422"/>
    <w:rsid w:val="00EA4FDF"/>
    <w:rsid w:val="00F132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178C4"/>
  <w14:defaultImageDpi w14:val="300"/>
  <w15:docId w15:val="{497F806F-8E32-EC4A-8031-1CC7AEA2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A2F32"/>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93B44"/>
      <w:sz w:val="4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B6875"/>
      <w:sz w:val="3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8657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193B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pPr>
    <w:rPr>
      <w:rFonts w:asciiTheme="majorHAnsi" w:eastAsiaTheme="majorEastAsia" w:hAnsiTheme="majorHAnsi" w:cstheme="majorBidi"/>
      <w:i/>
      <w:iCs/>
      <w:color w:val="52666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py">
    <w:name w:val="Source Copy"/>
    <w:pPr>
      <w:spacing w:after="80" w:line="247" w:lineRule="auto"/>
      <w:ind w:left="259" w:right="173"/>
    </w:pPr>
    <w:rPr>
      <w:rFonts w:ascii="Aptos" w:hAnsi="Aptos"/>
      <w:color w:val="272B2D"/>
      <w:sz w:val="19"/>
    </w:rPr>
  </w:style>
  <w:style w:type="paragraph" w:customStyle="1" w:styleId="SourceSubhead">
    <w:name w:val="Source Subhead"/>
    <w:basedOn w:val="SourceCopy"/>
    <w:pPr>
      <w:keepNext/>
      <w:spacing w:before="140"/>
    </w:pPr>
    <w:rPr>
      <w:rFonts w:ascii="Aptos Display" w:hAnsi="Aptos Display"/>
      <w:b/>
      <w:color w:val="6D4428"/>
      <w:sz w:val="21"/>
    </w:rPr>
  </w:style>
  <w:style w:type="paragraph" w:customStyle="1" w:styleId="SourceBullet">
    <w:name w:val="Source Bullet"/>
    <w:basedOn w:val="SourceCopy"/>
    <w:pPr>
      <w:keepLines/>
      <w:ind w:left="605" w:hanging="259"/>
    </w:pPr>
  </w:style>
  <w:style w:type="paragraph" w:customStyle="1" w:styleId="Metadata">
    <w:name w:val="Metadata"/>
    <w:pPr>
      <w:spacing w:after="60"/>
    </w:pPr>
    <w:rPr>
      <w:rFonts w:ascii="Aptos" w:hAnsi="Aptos"/>
      <w:color w:val="5C656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ownofglover.com/town-clerk/" TargetMode="External"/><Relationship Id="rId21" Type="http://schemas.openxmlformats.org/officeDocument/2006/relationships/hyperlink" Target="https://townofglover.com/services/" TargetMode="External"/><Relationship Id="rId42" Type="http://schemas.openxmlformats.org/officeDocument/2006/relationships/hyperlink" Target="https://townofglover.com/glover-annual-town-meeting-warning-2026/" TargetMode="External"/><Relationship Id="rId47" Type="http://schemas.openxmlformats.org/officeDocument/2006/relationships/hyperlink" Target="https://townofglover.com/2026-proposed-budget-changes-explanations-2-26-26/" TargetMode="External"/><Relationship Id="rId63" Type="http://schemas.openxmlformats.org/officeDocument/2006/relationships/hyperlink" Target="https://townofglover.com/heart-of-glover/"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ownofglover.com/updated-road-policy-5-1-2023/" TargetMode="External"/><Relationship Id="rId29" Type="http://schemas.openxmlformats.org/officeDocument/2006/relationships/hyperlink" Target="https://townofglover.com/select-board/" TargetMode="External"/><Relationship Id="rId11" Type="http://schemas.openxmlformats.org/officeDocument/2006/relationships/hyperlink" Target="https://townofglover.com/glover-town-documents/" TargetMode="External"/><Relationship Id="rId24" Type="http://schemas.openxmlformats.org/officeDocument/2006/relationships/hyperlink" Target="https://townofglover.com/emergency-management-director/" TargetMode="External"/><Relationship Id="rId32" Type="http://schemas.openxmlformats.org/officeDocument/2006/relationships/hyperlink" Target="https://townofglover.com/planning-commission/" TargetMode="External"/><Relationship Id="rId37" Type="http://schemas.openxmlformats.org/officeDocument/2006/relationships/hyperlink" Target="https://townofglover.com/glover-recreation-trails-committee/" TargetMode="External"/><Relationship Id="rId40" Type="http://schemas.openxmlformats.org/officeDocument/2006/relationships/hyperlink" Target="https://townofglover.com/2024-glover-town-meeting-online/" TargetMode="External"/><Relationship Id="rId45" Type="http://schemas.openxmlformats.org/officeDocument/2006/relationships/hyperlink" Target="https://townofglover.com/glover-town-documents/" TargetMode="External"/><Relationship Id="rId53" Type="http://schemas.openxmlformats.org/officeDocument/2006/relationships/hyperlink" Target="https://townofglover.com/zoom-online-meetings/" TargetMode="External"/><Relationship Id="rId58" Type="http://schemas.openxmlformats.org/officeDocument/2006/relationships/hyperlink" Target="https://townofglover.com/organizations/"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townofglover.com/glover-recreation-trails-committee/" TargetMode="External"/><Relationship Id="rId19" Type="http://schemas.openxmlformats.org/officeDocument/2006/relationships/hyperlink" Target="https://townofglover.com/services/" TargetMode="External"/><Relationship Id="rId14" Type="http://schemas.openxmlformats.org/officeDocument/2006/relationships/hyperlink" Target="https://townofglover.com/services/" TargetMode="External"/><Relationship Id="rId22" Type="http://schemas.openxmlformats.org/officeDocument/2006/relationships/hyperlink" Target="https://townofglover.com/contact-list/" TargetMode="External"/><Relationship Id="rId27" Type="http://schemas.openxmlformats.org/officeDocument/2006/relationships/hyperlink" Target="https://townofglover.com/cemetery-commission/" TargetMode="External"/><Relationship Id="rId30" Type="http://schemas.openxmlformats.org/officeDocument/2006/relationships/hyperlink" Target="https://townofglover.com/town-clerk/" TargetMode="External"/><Relationship Id="rId35" Type="http://schemas.openxmlformats.org/officeDocument/2006/relationships/hyperlink" Target="https://townofglover.com/glover-energy-committee/" TargetMode="External"/><Relationship Id="rId43" Type="http://schemas.openxmlformats.org/officeDocument/2006/relationships/hyperlink" Target="https://townofglover.com/march-2024-election-warning/" TargetMode="External"/><Relationship Id="rId48" Type="http://schemas.openxmlformats.org/officeDocument/2006/relationships/hyperlink" Target="https://townofglover.com/glover-budget-advisory-committee/" TargetMode="External"/><Relationship Id="rId56" Type="http://schemas.openxmlformats.org/officeDocument/2006/relationships/hyperlink" Target="https://townofglover.com/glover-day/" TargetMode="External"/><Relationship Id="rId64" Type="http://schemas.openxmlformats.org/officeDocument/2006/relationships/hyperlink" Target="https://townofglover.com/river/" TargetMode="External"/><Relationship Id="rId69" Type="http://schemas.openxmlformats.org/officeDocument/2006/relationships/theme" Target="theme/theme1.xml"/><Relationship Id="rId8" Type="http://schemas.openxmlformats.org/officeDocument/2006/relationships/hyperlink" Target="https://townofglover.com/make-online-payment-to-town-of-glover/" TargetMode="External"/><Relationship Id="rId51" Type="http://schemas.openxmlformats.org/officeDocument/2006/relationships/hyperlink" Target="https://townofglover.com/glover-energy-committee/" TargetMode="External"/><Relationship Id="rId3" Type="http://schemas.openxmlformats.org/officeDocument/2006/relationships/styles" Target="styles.xml"/><Relationship Id="rId12" Type="http://schemas.openxmlformats.org/officeDocument/2006/relationships/hyperlink" Target="https://townofglover.com/glover-listers-property-inspection-notice/" TargetMode="External"/><Relationship Id="rId17" Type="http://schemas.openxmlformats.org/officeDocument/2006/relationships/hyperlink" Target="https://townofglover.com/road-update/" TargetMode="External"/><Relationship Id="rId25" Type="http://schemas.openxmlformats.org/officeDocument/2006/relationships/hyperlink" Target="https://townofglover.com/glover-local-emergency-management-plan-lemp-2026/" TargetMode="External"/><Relationship Id="rId33" Type="http://schemas.openxmlformats.org/officeDocument/2006/relationships/hyperlink" Target="https://townofglover.com/cemetery-commission/" TargetMode="External"/><Relationship Id="rId38" Type="http://schemas.openxmlformats.org/officeDocument/2006/relationships/hyperlink" Target="https://townofglover.com/glover-board-of-civil-authorities/" TargetMode="External"/><Relationship Id="rId46" Type="http://schemas.openxmlformats.org/officeDocument/2006/relationships/hyperlink" Target="https://townofglover.com/2026-proposed-budget/" TargetMode="External"/><Relationship Id="rId59" Type="http://schemas.openxmlformats.org/officeDocument/2006/relationships/hyperlink" Target="https://townofglover.com/all-peoples-park/" TargetMode="External"/><Relationship Id="rId67" Type="http://schemas.openxmlformats.org/officeDocument/2006/relationships/footer" Target="footer1.xml"/><Relationship Id="rId20" Type="http://schemas.openxmlformats.org/officeDocument/2006/relationships/hyperlink" Target="https://townofglover.com/household-hazardous-waste/" TargetMode="External"/><Relationship Id="rId41" Type="http://schemas.openxmlformats.org/officeDocument/2006/relationships/hyperlink" Target="https://townofglover.com/glover-town-documents/" TargetMode="External"/><Relationship Id="rId54" Type="http://schemas.openxmlformats.org/officeDocument/2006/relationships/hyperlink" Target="https://townofglover.com/glover-town-documents/" TargetMode="External"/><Relationship Id="rId62" Type="http://schemas.openxmlformats.org/officeDocument/2006/relationships/hyperlink" Target="https://townofglover.com/lak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ownofglover.com/contact-list/" TargetMode="External"/><Relationship Id="rId23" Type="http://schemas.openxmlformats.org/officeDocument/2006/relationships/hyperlink" Target="https://townofglover.com/contact-list/" TargetMode="External"/><Relationship Id="rId28" Type="http://schemas.openxmlformats.org/officeDocument/2006/relationships/hyperlink" Target="https://townofglover.com/glover-cemetery-plans/" TargetMode="External"/><Relationship Id="rId36" Type="http://schemas.openxmlformats.org/officeDocument/2006/relationships/hyperlink" Target="https://townofglover.com/glover-town-equity-committee/" TargetMode="External"/><Relationship Id="rId49" Type="http://schemas.openxmlformats.org/officeDocument/2006/relationships/hyperlink" Target="https://townofglover.com/welcome/" TargetMode="External"/><Relationship Id="rId57" Type="http://schemas.openxmlformats.org/officeDocument/2006/relationships/hyperlink" Target="https://townofglover.com/recreation/" TargetMode="External"/><Relationship Id="rId10" Type="http://schemas.openxmlformats.org/officeDocument/2006/relationships/hyperlink" Target="https://townofglover.com/town-clerk/" TargetMode="External"/><Relationship Id="rId31" Type="http://schemas.openxmlformats.org/officeDocument/2006/relationships/hyperlink" Target="https://townofglover.com/welcome/" TargetMode="External"/><Relationship Id="rId44" Type="http://schemas.openxmlformats.org/officeDocument/2006/relationships/hyperlink" Target="https://townofglover.com/glover-town-documents/" TargetMode="External"/><Relationship Id="rId52" Type="http://schemas.openxmlformats.org/officeDocument/2006/relationships/hyperlink" Target="https://townofglover.com/library-trustees/" TargetMode="External"/><Relationship Id="rId60" Type="http://schemas.openxmlformats.org/officeDocument/2006/relationships/hyperlink" Target="https://townofglover.com/recreation/" TargetMode="External"/><Relationship Id="rId65" Type="http://schemas.openxmlformats.org/officeDocument/2006/relationships/hyperlink" Target="https://townofglover.com/glover-energy-committee/" TargetMode="External"/><Relationship Id="rId4" Type="http://schemas.openxmlformats.org/officeDocument/2006/relationships/settings" Target="settings.xml"/><Relationship Id="rId9" Type="http://schemas.openxmlformats.org/officeDocument/2006/relationships/hyperlink" Target="https://townofglover.com/town-clerk/" TargetMode="External"/><Relationship Id="rId13" Type="http://schemas.openxmlformats.org/officeDocument/2006/relationships/hyperlink" Target="https://townofglover.com/private-roads-and-driveways-ordinance-approved-5-14-26/" TargetMode="External"/><Relationship Id="rId18" Type="http://schemas.openxmlformats.org/officeDocument/2006/relationships/hyperlink" Target="https://townofglover.com/recycling-center/" TargetMode="External"/><Relationship Id="rId39" Type="http://schemas.openxmlformats.org/officeDocument/2006/relationships/hyperlink" Target="https://townofglover.com/town-meeting-2023-hybrid-invitation/" TargetMode="External"/><Relationship Id="rId34" Type="http://schemas.openxmlformats.org/officeDocument/2006/relationships/hyperlink" Target="https://townofglover.com/library-trustees/" TargetMode="External"/><Relationship Id="rId50" Type="http://schemas.openxmlformats.org/officeDocument/2006/relationships/hyperlink" Target="https://townofglover.com/town-clerk/" TargetMode="External"/><Relationship Id="rId55" Type="http://schemas.openxmlformats.org/officeDocument/2006/relationships/hyperlink" Target="https://townofglover.com/calendar-of-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9189</Words>
  <Characters>52380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 of Glover - Reorganized Existing Website Copy</dc:title>
  <dc:subject>Verbatim current-site copy grouped under the proposed information architecture</dc:subject>
  <dc:creator>Town of Glover website redesign working document</dc:creator>
  <cp:keywords>Town of Glover, content migration, website copy, information architecture</cp:keywords>
  <dc:description>generated by python-docx</dc:description>
  <cp:lastModifiedBy>Jenny Schuler</cp:lastModifiedBy>
  <cp:revision>2</cp:revision>
  <dcterms:created xsi:type="dcterms:W3CDTF">2013-12-23T23:15:00Z</dcterms:created>
  <dcterms:modified xsi:type="dcterms:W3CDTF">2026-08-02T17:17:00Z</dcterms:modified>
  <cp:category/>
</cp:coreProperties>
</file>