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9F27A7" w14:textId="77777777" w:rsidR="00F132EF" w:rsidRDefault="00000000">
      <w:pPr>
        <w:spacing w:before="1700" w:after="360"/>
        <w:jc w:val="center"/>
      </w:pPr>
      <w:r>
        <w:rPr>
          <w:rFonts w:ascii="Arial" w:hAnsi="Arial"/>
          <w:b/>
          <w:color w:val="087E8B"/>
          <w:sz w:val="22"/>
        </w:rPr>
        <w:t>TOWN OF GLOVER  /  VERMONT</w:t>
      </w:r>
    </w:p>
    <w:p w14:paraId="37C0FD32" w14:textId="77777777" w:rsidR="00F132EF" w:rsidRDefault="00000000">
      <w:pPr>
        <w:pStyle w:val="Title"/>
        <w:jc w:val="center"/>
      </w:pPr>
      <w:r>
        <w:rPr>
          <w:rFonts w:ascii="Arial" w:hAnsi="Arial"/>
        </w:rPr>
        <w:t>Website Content Draft</w:t>
      </w:r>
    </w:p>
    <w:p w14:paraId="01BE449B" w14:textId="77777777" w:rsidR="00F132EF" w:rsidRDefault="00000000">
      <w:pPr>
        <w:pStyle w:val="Subtitle"/>
        <w:jc w:val="center"/>
      </w:pPr>
      <w:r>
        <w:rPr>
          <w:rFonts w:ascii="Arial" w:hAnsi="Arial"/>
        </w:rPr>
        <w:t>Consolidated current-site copy for editing</w:t>
      </w:r>
    </w:p>
    <w:p w14:paraId="7B5A8ED3" w14:textId="77777777" w:rsidR="00F132EF" w:rsidRDefault="00000000">
      <w:pPr>
        <w:jc w:val="center"/>
      </w:pPr>
      <w:r>
        <w:rPr>
          <w:rFonts w:ascii="Arial" w:hAnsi="Arial"/>
          <w:color w:val="D8684A"/>
        </w:rPr>
        <w:t>━━━━━━━━━━━━━━━━━━━━━━━━━━━━</w:t>
      </w:r>
    </w:p>
    <w:p w14:paraId="5C262E69" w14:textId="77777777" w:rsidR="00F132EF" w:rsidRDefault="00000000">
      <w:pPr>
        <w:pStyle w:val="Metadata"/>
        <w:jc w:val="center"/>
      </w:pPr>
      <w:r>
        <w:rPr>
          <w:rFonts w:ascii="Arial" w:hAnsi="Arial"/>
        </w:rPr>
        <w:t>CURRENT-SITE CONTENT  /  CAPTURED JULY 30, 2026  /  REVISED AUGUST 2, 2026</w:t>
      </w:r>
    </w:p>
    <w:p w14:paraId="3FCF695B" w14:textId="77777777" w:rsidR="00F132EF" w:rsidRDefault="00000000">
      <w:pPr/>
      <w:r>
        <w:rPr>
          <w:rFonts w:ascii="Arial" w:hAnsi="Arial"/>
        </w:rPr>
        <w:br w:type="page"/>
      </w:r>
    </w:p>
    <w:p w14:paraId="1309A187" w14:textId="77777777" w:rsidR="00F132EF" w:rsidRDefault="00000000">
      <w:pPr>
        <w:pStyle w:val="Heading1"/>
      </w:pPr>
      <w:r>
        <w:rPr>
          <w:rFonts w:ascii="Arial" w:hAnsi="Arial"/>
        </w:rPr>
        <w:lastRenderedPageBreak/>
        <w:t>How to use this document</w:t>
      </w:r>
    </w:p>
    <w:p w14:paraId="738666DF" w14:textId="77777777" w:rsidR="00F132EF" w:rsidRDefault="00000000">
      <w:pPr/>
      <w:r>
        <w:rPr>
          <w:rFonts w:ascii="Arial" w:hAnsi="Arial"/>
        </w:rPr>
        <w:t>This is an editable content manuscript for the proposed Town of Glover website. Existing HTML page copy has been moved directly into the relevant proposed pages. Source-page citation URLs have been removed from the reading flow, while functional links within the original page copy remain clickable.</w:t>
      </w:r>
    </w:p>
    <w:p w14:paraId="06256703" w14:textId="77777777" w:rsidR="00F132EF" w:rsidRDefault="00000000">
      <w:pPr/>
      <w:r>
        <w:rPr>
          <w:rFonts w:ascii="Arial" w:hAnsi="Arial"/>
        </w:rPr>
        <w:t>The wording remains intentionally unedited. Names, fees, schedules, dates, capitalization, punctuation, and contradictions are preserved so the Town can decide what to keep, correct, consolidate, or retire. When an HTML page contains only a linked PDF or other downloadable document, this audit provides the document link without reproducing the document's contents.</w:t>
      </w:r>
    </w:p>
    <w:p w14:paraId="63ED8414" w14:textId="77777777" w:rsidR="00F132EF" w:rsidRDefault="00000000">
      <w:pPr/>
      <w:r>
        <w:rPr>
          <w:rFonts w:ascii="Arial" w:hAnsi="Arial"/>
          <w:b/>
        </w:rPr>
        <w:t xml:space="preserve">Publication caution. </w:t>
      </w:r>
      <w:r>
        <w:rPr>
          <w:rFonts w:ascii="Arial" w:hAnsi="Arial"/>
        </w:rPr>
        <w:t>Verify all operational information before publication, especially names, titles, contact information, hours, fees, schedules, emergency instructions, project status, document versions, and external links.</w:t>
      </w:r>
    </w:p>
    <w:p w14:paraId="29F0D0A1" w14:textId="77777777" w:rsidR="00F132EF" w:rsidRDefault="00000000">
      <w:pPr>
        <w:pStyle w:val="Heading1"/>
      </w:pPr>
      <w:r>
        <w:rPr>
          <w:rFonts w:ascii="Arial" w:hAnsi="Arial"/>
        </w:rPr>
        <w:t>Proposed structure and page decisions</w:t>
      </w:r>
    </w:p>
    <w:tbl>
      <w:tblPr>
        <w:tblStyle w:val="LightShading-Accent1"/>
        <w:tblW w:w="0" w:type="auto"/>
        <w:tblLayout w:type="autofit"/>
        <w:tblLook w:val="04A0" w:firstRow="1" w:lastRow="0" w:firstColumn="1" w:lastColumn="0" w:noHBand="0" w:noVBand="1"/>
      </w:tblPr>
      <w:tblGrid>
        <w:gridCol w:w="2469"/>
        <w:gridCol w:w="2469"/>
        <w:gridCol w:w="2469"/>
        <w:gridCol w:w="2469"/>
      </w:tblGrid>
      <w:tr w:rsidR="00F132EF" w14:paraId="1609F39B" w14:textId="77777777" w:rsidTr="00F132EF">
        <w:trPr>
          <w:cnfStyle w:val="100000000000" w:firstRow="1" w:lastRow="0" w:firstColumn="0" w:lastColumn="0" w:oddVBand="0" w:evenVBand="0" w:oddHBand="0" w:evenHBand="0" w:firstRowFirstColumn="0" w:firstRowLastColumn="0" w:lastRowFirstColumn="0" w:lastRowLastColumn="0"/>
          <w:tblHeader/>
          <w:tblHeader w:val="true"/>
        </w:trPr>
        <w:tc>
          <w:tcPr>
            <w:cnfStyle w:val="001000000000" w:firstRow="0" w:lastRow="0" w:firstColumn="1" w:lastColumn="0" w:oddVBand="0" w:evenVBand="0" w:oddHBand="0" w:evenHBand="0" w:firstRowFirstColumn="0" w:firstRowLastColumn="0" w:lastRowFirstColumn="0" w:lastRowLastColumn="0"/>
            <w:tcW w:w="2469" w:type="dxa"/>
            <w:shd w:fill="173C46"/>
          </w:tcPr>
          <w:p w14:paraId="16807068" w14:textId="77777777" w:rsidR="00F132EF" w:rsidRDefault="00000000">
            <w:pPr>
              <w:spacing w:after="60"/>
            </w:pPr>
            <w:r>
              <w:rPr>
                <w:rFonts w:ascii="Arial" w:hAnsi="Arial"/>
                <w:b/>
                <w:color w:val="FFFFFF"/>
                <w:sz w:val="17"/>
              </w:rPr>
              <w:t>Navigation</w:t>
            </w:r>
          </w:p>
        </w:tc>
        <w:tc>
          <w:tcPr>
            <w:tcW w:w="2469" w:type="dxa"/>
            <w:shd w:fill="173C46"/>
          </w:tcPr>
          <w:p w14:paraId="5864F6EF"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7"/>
              </w:rPr>
              <w:t>Destination</w:t>
            </w:r>
          </w:p>
        </w:tc>
        <w:tc>
          <w:tcPr>
            <w:tcW w:w="2469" w:type="dxa"/>
            <w:shd w:fill="173C46"/>
          </w:tcPr>
          <w:p w14:paraId="34620EA9"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7"/>
              </w:rPr>
              <w:t>Classification</w:t>
            </w:r>
          </w:p>
        </w:tc>
        <w:tc>
          <w:tcPr>
            <w:tcW w:w="2469" w:type="dxa"/>
            <w:shd w:fill="173C46"/>
          </w:tcPr>
          <w:p w14:paraId="30D92916"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7"/>
              </w:rPr>
              <w:t>Suggested slug</w:t>
            </w:r>
          </w:p>
        </w:tc>
      </w:tr>
      <w:tr>
        <w:tc>
          <w:tcPr>
            <w:tcW w:type="dxa" w:w="2469"/>
          </w:tcPr>
          <w:p>
            <w:r>
              <w:rPr>
                <w:rFonts w:ascii="Arial" w:hAnsi="Arial"/>
              </w:rPr>
              <w:t>Home</w:t>
            </w:r>
          </w:p>
        </w:tc>
        <w:tc>
          <w:tcPr>
            <w:tcW w:type="dxa" w:w="2469"/>
          </w:tcPr>
          <w:p>
            <w:r>
              <w:rPr>
                <w:rFonts w:ascii="Arial" w:hAnsi="Arial"/>
              </w:rPr>
              <w:t>Home</w:t>
            </w:r>
          </w:p>
        </w:tc>
        <w:tc>
          <w:tcPr>
            <w:tcW w:type="dxa" w:w="2469"/>
          </w:tcPr>
          <w:p>
            <w:r>
              <w:rPr>
                <w:rFonts w:ascii="Arial" w:hAnsi="Arial"/>
              </w:rPr>
              <w:t>Content destination</w:t>
            </w:r>
          </w:p>
        </w:tc>
        <w:tc>
          <w:tcPr>
            <w:tcW w:type="dxa" w:w="2469"/>
          </w:tcPr>
          <w:p>
            <w:r>
              <w:rPr>
                <w:rFonts w:ascii="Arial" w:hAnsi="Arial"/>
              </w:rPr>
              <w:t>/</w:t>
            </w:r>
          </w:p>
        </w:tc>
      </w:tr>
      <w:tr w:rsidR="00F132EF" w14:paraId="6A8D6332"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shd w:fill="EAF3F4"/>
          </w:tcPr>
          <w:p w14:paraId="16D34725" w14:textId="77777777" w:rsidR="00F132EF" w:rsidRDefault="00000000">
            <w:pPr>
              <w:spacing w:after="60"/>
            </w:pPr>
            <w:r>
              <w:rPr>
                <w:rFonts w:ascii="Arial" w:hAnsi="Arial"/>
                <w:color w:val="223038"/>
                <w:sz w:val="17"/>
              </w:rPr>
              <w:t>Town Services</w:t>
            </w:r>
          </w:p>
        </w:tc>
        <w:tc>
          <w:tcPr>
            <w:tcW w:w="2469" w:type="dxa"/>
            <w:shd w:fill="EAF3F4"/>
          </w:tcPr>
          <w:p w14:paraId="425D1502"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Pay Taxes and Bills</w:t>
            </w:r>
          </w:p>
        </w:tc>
        <w:tc>
          <w:tcPr>
            <w:tcW w:w="2469" w:type="dxa"/>
            <w:shd w:fill="EAF3F4"/>
          </w:tcPr>
          <w:p w14:paraId="07FBBAE8"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Content destination</w:t>
            </w:r>
          </w:p>
        </w:tc>
        <w:tc>
          <w:tcPr>
            <w:tcW w:w="2469" w:type="dxa"/>
            <w:shd w:fill="EAF3F4"/>
          </w:tcPr>
          <w:p w14:paraId="5F3E0D34"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/pay-taxes-and-bills/</w:t>
            </w:r>
          </w:p>
        </w:tc>
      </w:tr>
      <w:tr w:rsidR="00F132EF" w14:paraId="2854234C" w14:textId="77777777" w:rsidTr="00F132EF">
        <w:tc>
          <w:tcPr>
            <w:cnfStyle w:val="001000000000" w:firstRow="0" w:lastRow="0" w:firstColumn="1" w:lastColumn="0" w:oddVBand="0" w:evenVBand="0" w:oddHBand="0" w:evenHBand="0" w:firstRowFirstColumn="0" w:firstRowLastColumn="0" w:lastRowFirstColumn="0" w:lastRowLastColumn="0"/>
            <w:tcW w:w="2469" w:type="dxa"/>
            <w:shd w:fill="FFFFFF"/>
          </w:tcPr>
          <w:p w14:paraId="4D23772A" w14:textId="77777777" w:rsidR="00F132EF" w:rsidRDefault="00000000">
            <w:pPr>
              <w:spacing w:after="60"/>
            </w:pPr>
            <w:r>
              <w:rPr>
                <w:rFonts w:ascii="Arial" w:hAnsi="Arial"/>
                <w:color w:val="223038"/>
                <w:sz w:val="17"/>
              </w:rPr>
              <w:t>Town Services</w:t>
            </w:r>
          </w:p>
        </w:tc>
        <w:tc>
          <w:tcPr>
            <w:tcW w:w="2469" w:type="dxa"/>
            <w:shd w:fill="FFFFFF"/>
          </w:tcPr>
          <w:p w14:paraId="649F65B7"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Clerk Services, Records, and Licensing</w:t>
            </w:r>
          </w:p>
        </w:tc>
        <w:tc>
          <w:tcPr>
            <w:tcW w:w="2469" w:type="dxa"/>
            <w:shd w:fill="FFFFFF"/>
          </w:tcPr>
          <w:p w14:paraId="520E070E"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Content destination</w:t>
            </w:r>
          </w:p>
        </w:tc>
        <w:tc>
          <w:tcPr>
            <w:tcW w:w="2469" w:type="dxa"/>
            <w:shd w:fill="FFFFFF"/>
          </w:tcPr>
          <w:p w14:paraId="7F317B4D"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/clerk-services-records-licensing/</w:t>
            </w:r>
          </w:p>
        </w:tc>
      </w:tr>
      <w:tr w:rsidR="00F132EF" w14:paraId="48E75639"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shd w:fill="EAF3F4"/>
          </w:tcPr>
          <w:p w14:paraId="3EDAEADC" w14:textId="77777777" w:rsidR="00F132EF" w:rsidRDefault="00000000">
            <w:pPr>
              <w:spacing w:after="60"/>
            </w:pPr>
            <w:r>
              <w:rPr>
                <w:rFonts w:ascii="Arial" w:hAnsi="Arial"/>
                <w:color w:val="223038"/>
                <w:sz w:val="17"/>
              </w:rPr>
              <w:t>Town Services</w:t>
            </w:r>
          </w:p>
        </w:tc>
        <w:tc>
          <w:tcPr>
            <w:tcW w:w="2469" w:type="dxa"/>
            <w:shd w:fill="EAF3F4"/>
          </w:tcPr>
          <w:p w14:paraId="6F70C200"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Property and Permits</w:t>
            </w:r>
          </w:p>
        </w:tc>
        <w:tc>
          <w:tcPr>
            <w:tcW w:w="2469" w:type="dxa"/>
            <w:shd w:fill="EAF3F4"/>
          </w:tcPr>
          <w:p w14:paraId="53CF7029"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Content destination</w:t>
            </w:r>
          </w:p>
        </w:tc>
        <w:tc>
          <w:tcPr>
            <w:tcW w:w="2469" w:type="dxa"/>
            <w:shd w:fill="EAF3F4"/>
          </w:tcPr>
          <w:p w14:paraId="580EBFF7"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/property-and-permits/</w:t>
            </w:r>
          </w:p>
        </w:tc>
      </w:tr>
      <w:tr w:rsidR="00F132EF" w14:paraId="5F8B7C21" w14:textId="77777777" w:rsidTr="00F132EF">
        <w:tc>
          <w:tcPr>
            <w:cnfStyle w:val="001000000000" w:firstRow="0" w:lastRow="0" w:firstColumn="1" w:lastColumn="0" w:oddVBand="0" w:evenVBand="0" w:oddHBand="0" w:evenHBand="0" w:firstRowFirstColumn="0" w:firstRowLastColumn="0" w:lastRowFirstColumn="0" w:lastRowLastColumn="0"/>
            <w:tcW w:w="2469" w:type="dxa"/>
            <w:shd w:fill="FFFFFF"/>
          </w:tcPr>
          <w:p w14:paraId="6DE3AD55" w14:textId="77777777" w:rsidR="00F132EF" w:rsidRDefault="00000000">
            <w:pPr>
              <w:spacing w:after="60"/>
            </w:pPr>
            <w:r>
              <w:rPr>
                <w:rFonts w:ascii="Arial" w:hAnsi="Arial"/>
                <w:color w:val="223038"/>
                <w:sz w:val="17"/>
              </w:rPr>
              <w:t>Town Services</w:t>
            </w:r>
          </w:p>
        </w:tc>
        <w:tc>
          <w:tcPr>
            <w:tcW w:w="2469" w:type="dxa"/>
            <w:shd w:fill="FFFFFF"/>
          </w:tcPr>
          <w:p w14:paraId="527D93E8"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Roads</w:t>
            </w:r>
          </w:p>
        </w:tc>
        <w:tc>
          <w:tcPr>
            <w:tcW w:w="2469" w:type="dxa"/>
            <w:shd w:fill="FFFFFF"/>
          </w:tcPr>
          <w:p w14:paraId="36A0190D"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Content destination</w:t>
            </w:r>
          </w:p>
        </w:tc>
        <w:tc>
          <w:tcPr>
            <w:tcW w:w="2469" w:type="dxa"/>
            <w:shd w:fill="FFFFFF"/>
          </w:tcPr>
          <w:p w14:paraId="36EDE589"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/roads/</w:t>
            </w:r>
          </w:p>
        </w:tc>
      </w:tr>
      <w:tr w:rsidR="00F132EF" w14:paraId="3B6ED77F"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shd w:fill="EAF3F4"/>
          </w:tcPr>
          <w:p w14:paraId="0525E325" w14:textId="77777777" w:rsidR="00F132EF" w:rsidRDefault="00000000">
            <w:pPr>
              <w:spacing w:after="60"/>
            </w:pPr>
            <w:r>
              <w:rPr>
                <w:rFonts w:ascii="Arial" w:hAnsi="Arial"/>
                <w:color w:val="223038"/>
                <w:sz w:val="17"/>
              </w:rPr>
              <w:t>Town Services</w:t>
            </w:r>
          </w:p>
        </w:tc>
        <w:tc>
          <w:tcPr>
            <w:tcW w:w="2469" w:type="dxa"/>
            <w:shd w:fill="EAF3F4"/>
          </w:tcPr>
          <w:p w14:paraId="1987BE29"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Recycling and Trash</w:t>
            </w:r>
          </w:p>
        </w:tc>
        <w:tc>
          <w:tcPr>
            <w:tcW w:w="2469" w:type="dxa"/>
            <w:shd w:fill="EAF3F4"/>
          </w:tcPr>
          <w:p w14:paraId="0796FBD2"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Content destination</w:t>
            </w:r>
          </w:p>
        </w:tc>
        <w:tc>
          <w:tcPr>
            <w:tcW w:w="2469" w:type="dxa"/>
            <w:shd w:fill="EAF3F4"/>
          </w:tcPr>
          <w:p w14:paraId="4647615C"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/recycling-and-trash/</w:t>
            </w:r>
          </w:p>
        </w:tc>
      </w:tr>
      <w:tr w:rsidR="00F132EF" w14:paraId="298032FB" w14:textId="77777777" w:rsidTr="00F132EF">
        <w:tc>
          <w:tcPr>
            <w:cnfStyle w:val="001000000000" w:firstRow="0" w:lastRow="0" w:firstColumn="1" w:lastColumn="0" w:oddVBand="0" w:evenVBand="0" w:oddHBand="0" w:evenHBand="0" w:firstRowFirstColumn="0" w:firstRowLastColumn="0" w:lastRowFirstColumn="0" w:lastRowLastColumn="0"/>
            <w:tcW w:w="2469" w:type="dxa"/>
            <w:shd w:fill="FFFFFF"/>
          </w:tcPr>
          <w:p w14:paraId="264DEB25" w14:textId="77777777" w:rsidR="00F132EF" w:rsidRDefault="00000000">
            <w:pPr>
              <w:spacing w:after="60"/>
            </w:pPr>
            <w:r>
              <w:rPr>
                <w:rFonts w:ascii="Arial" w:hAnsi="Arial"/>
                <w:color w:val="223038"/>
                <w:sz w:val="17"/>
              </w:rPr>
              <w:t>Town Services</w:t>
            </w:r>
          </w:p>
        </w:tc>
        <w:tc>
          <w:tcPr>
            <w:tcW w:w="2469" w:type="dxa"/>
            <w:shd w:fill="FFFFFF"/>
          </w:tcPr>
          <w:p w14:paraId="1642B346"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Emergency and Public Safety</w:t>
            </w:r>
          </w:p>
        </w:tc>
        <w:tc>
          <w:tcPr>
            <w:tcW w:w="2469" w:type="dxa"/>
            <w:shd w:fill="FFFFFF"/>
          </w:tcPr>
          <w:p w14:paraId="17E44D30"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Content destination</w:t>
            </w:r>
          </w:p>
        </w:tc>
        <w:tc>
          <w:tcPr>
            <w:tcW w:w="2469" w:type="dxa"/>
            <w:shd w:fill="FFFFFF"/>
          </w:tcPr>
          <w:p w14:paraId="2C71EC3A"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/emergency-and-public-safety/</w:t>
            </w:r>
          </w:p>
        </w:tc>
      </w:tr>
      <w:tr w:rsidR="00F132EF" w14:paraId="1E4D319A"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shd w:fill="EAF3F4"/>
          </w:tcPr>
          <w:p w14:paraId="36308CB8" w14:textId="77777777" w:rsidR="00F132EF" w:rsidRDefault="00000000">
            <w:pPr>
              <w:spacing w:after="60"/>
            </w:pPr>
            <w:r>
              <w:rPr>
                <w:rFonts w:ascii="Arial" w:hAnsi="Arial"/>
                <w:color w:val="223038"/>
                <w:sz w:val="17"/>
              </w:rPr>
              <w:t>Town Services</w:t>
            </w:r>
          </w:p>
        </w:tc>
        <w:tc>
          <w:tcPr>
            <w:tcW w:w="2469" w:type="dxa"/>
            <w:shd w:fill="EAF3F4"/>
          </w:tcPr>
          <w:p w14:paraId="7F9337E5"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Cemeteries</w:t>
            </w:r>
          </w:p>
        </w:tc>
        <w:tc>
          <w:tcPr>
            <w:tcW w:w="2469" w:type="dxa"/>
            <w:shd w:fill="EAF3F4"/>
          </w:tcPr>
          <w:p w14:paraId="4DD45037"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Content destination</w:t>
            </w:r>
          </w:p>
        </w:tc>
        <w:tc>
          <w:tcPr>
            <w:tcW w:w="2469" w:type="dxa"/>
            <w:shd w:fill="EAF3F4"/>
          </w:tcPr>
          <w:p w14:paraId="651629C4"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/cemeteries/</w:t>
            </w:r>
          </w:p>
        </w:tc>
      </w:tr>
      <w:tr w:rsidR="00F132EF" w14:paraId="138D0FC6" w14:textId="77777777" w:rsidTr="00F132EF">
        <w:tc>
          <w:tcPr>
            <w:cnfStyle w:val="001000000000" w:firstRow="0" w:lastRow="0" w:firstColumn="1" w:lastColumn="0" w:oddVBand="0" w:evenVBand="0" w:oddHBand="0" w:evenHBand="0" w:firstRowFirstColumn="0" w:firstRowLastColumn="0" w:lastRowFirstColumn="0" w:lastRowLastColumn="0"/>
            <w:tcW w:w="2469" w:type="dxa"/>
            <w:shd w:fill="FFFFFF"/>
          </w:tcPr>
          <w:p w14:paraId="12749BEB" w14:textId="77777777" w:rsidR="00F132EF" w:rsidRDefault="00000000">
            <w:pPr>
              <w:spacing w:after="60"/>
            </w:pPr>
            <w:r>
              <w:rPr>
                <w:rFonts w:ascii="Arial" w:hAnsi="Arial"/>
                <w:color w:val="223038"/>
                <w:sz w:val="17"/>
              </w:rPr>
              <w:t>Government</w:t>
            </w:r>
          </w:p>
        </w:tc>
        <w:tc>
          <w:tcPr>
            <w:tcW w:w="2469" w:type="dxa"/>
            <w:shd w:fill="FFFFFF"/>
          </w:tcPr>
          <w:p w14:paraId="1E8E37FA"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Select Board</w:t>
            </w:r>
          </w:p>
        </w:tc>
        <w:tc>
          <w:tcPr>
            <w:tcW w:w="2469" w:type="dxa"/>
            <w:shd w:fill="FFFFFF"/>
          </w:tcPr>
          <w:p w14:paraId="51062EBC"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Content destination</w:t>
            </w:r>
          </w:p>
        </w:tc>
        <w:tc>
          <w:tcPr>
            <w:tcW w:w="2469" w:type="dxa"/>
            <w:shd w:fill="FFFFFF"/>
          </w:tcPr>
          <w:p w14:paraId="753BD5FC"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/select-board/</w:t>
            </w:r>
          </w:p>
        </w:tc>
      </w:tr>
      <w:tr w:rsidR="00F132EF" w14:paraId="2F4E8431"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shd w:fill="EAF3F4"/>
          </w:tcPr>
          <w:p w14:paraId="25A2CFB6" w14:textId="77777777" w:rsidR="00F132EF" w:rsidRDefault="00000000">
            <w:pPr>
              <w:spacing w:after="60"/>
            </w:pPr>
            <w:r>
              <w:rPr>
                <w:rFonts w:ascii="Arial" w:hAnsi="Arial"/>
                <w:color w:val="223038"/>
                <w:sz w:val="17"/>
              </w:rPr>
              <w:t>Government</w:t>
            </w:r>
          </w:p>
        </w:tc>
        <w:tc>
          <w:tcPr>
            <w:tcW w:w="2469" w:type="dxa"/>
            <w:shd w:fill="EAF3F4"/>
          </w:tcPr>
          <w:p w14:paraId="7207361B"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Boards and Committees</w:t>
            </w:r>
          </w:p>
        </w:tc>
        <w:tc>
          <w:tcPr>
            <w:tcW w:w="2469" w:type="dxa"/>
            <w:shd w:fill="EAF3F4"/>
          </w:tcPr>
          <w:p w14:paraId="19B3A478"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Content destination</w:t>
            </w:r>
          </w:p>
        </w:tc>
        <w:tc>
          <w:tcPr>
            <w:tcW w:w="2469" w:type="dxa"/>
            <w:shd w:fill="EAF3F4"/>
          </w:tcPr>
          <w:p w14:paraId="1BB95069"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/boards-and-committees/</w:t>
            </w:r>
          </w:p>
        </w:tc>
      </w:tr>
      <w:tr w:rsidR="00F132EF" w14:paraId="2C30D080" w14:textId="77777777" w:rsidTr="00F132EF">
        <w:tc>
          <w:tcPr>
            <w:cnfStyle w:val="001000000000" w:firstRow="0" w:lastRow="0" w:firstColumn="1" w:lastColumn="0" w:oddVBand="0" w:evenVBand="0" w:oddHBand="0" w:evenHBand="0" w:firstRowFirstColumn="0" w:firstRowLastColumn="0" w:lastRowFirstColumn="0" w:lastRowLastColumn="0"/>
            <w:tcW w:w="2469" w:type="dxa"/>
            <w:shd w:fill="FFFFFF"/>
          </w:tcPr>
          <w:p w14:paraId="7232208B" w14:textId="77777777" w:rsidR="00F132EF" w:rsidRDefault="00000000">
            <w:pPr>
              <w:spacing w:after="60"/>
            </w:pPr>
            <w:r>
              <w:rPr>
                <w:rFonts w:ascii="Arial" w:hAnsi="Arial"/>
                <w:color w:val="223038"/>
                <w:sz w:val="17"/>
              </w:rPr>
              <w:t>Government</w:t>
            </w:r>
          </w:p>
        </w:tc>
        <w:tc>
          <w:tcPr>
            <w:tcW w:w="2469" w:type="dxa"/>
            <w:shd w:fill="FFFFFF"/>
          </w:tcPr>
          <w:p w14:paraId="08175F0C"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Elections and Town Meeting</w:t>
            </w:r>
          </w:p>
        </w:tc>
        <w:tc>
          <w:tcPr>
            <w:tcW w:w="2469" w:type="dxa"/>
            <w:shd w:fill="FFFFFF"/>
          </w:tcPr>
          <w:p w14:paraId="03A60E14"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Content destination</w:t>
            </w:r>
          </w:p>
        </w:tc>
        <w:tc>
          <w:tcPr>
            <w:tcW w:w="2469" w:type="dxa"/>
            <w:shd w:fill="FFFFFF"/>
          </w:tcPr>
          <w:p w14:paraId="1476CA05"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/elections-and-town-meeting/</w:t>
            </w:r>
          </w:p>
        </w:tc>
      </w:tr>
      <w:tr w:rsidR="00F132EF" w14:paraId="0D9DC56E"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shd w:fill="EAF3F4"/>
          </w:tcPr>
          <w:p w14:paraId="67BB7831" w14:textId="77777777" w:rsidR="00F132EF" w:rsidRDefault="00000000">
            <w:pPr>
              <w:spacing w:after="60"/>
            </w:pPr>
            <w:r>
              <w:rPr>
                <w:rFonts w:ascii="Arial" w:hAnsi="Arial"/>
                <w:color w:val="223038"/>
                <w:sz w:val="17"/>
              </w:rPr>
              <w:t>Government</w:t>
            </w:r>
          </w:p>
        </w:tc>
        <w:tc>
          <w:tcPr>
            <w:tcW w:w="2469" w:type="dxa"/>
            <w:shd w:fill="EAF3F4"/>
          </w:tcPr>
          <w:p w14:paraId="1DFEEAC3"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Budgets and Finances</w:t>
            </w:r>
          </w:p>
        </w:tc>
        <w:tc>
          <w:tcPr>
            <w:tcW w:w="2469" w:type="dxa"/>
            <w:shd w:fill="EAF3F4"/>
          </w:tcPr>
          <w:p w14:paraId="5780F116"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Content destination</w:t>
            </w:r>
          </w:p>
        </w:tc>
        <w:tc>
          <w:tcPr>
            <w:tcW w:w="2469" w:type="dxa"/>
            <w:shd w:fill="EAF3F4"/>
          </w:tcPr>
          <w:p w14:paraId="08ADC651"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/budgets-and-finances/</w:t>
            </w:r>
          </w:p>
        </w:tc>
      </w:tr>
      <w:tr w:rsidR="00F132EF" w14:paraId="4BD59713" w14:textId="77777777" w:rsidTr="00F132EF">
        <w:tc>
          <w:tcPr>
            <w:cnfStyle w:val="001000000000" w:firstRow="0" w:lastRow="0" w:firstColumn="1" w:lastColumn="0" w:oddVBand="0" w:evenVBand="0" w:oddHBand="0" w:evenHBand="0" w:firstRowFirstColumn="0" w:firstRowLastColumn="0" w:lastRowFirstColumn="0" w:lastRowLastColumn="0"/>
            <w:tcW w:w="2469" w:type="dxa"/>
            <w:shd w:fill="FFFFFF"/>
          </w:tcPr>
          <w:p w14:paraId="78ABC2AE" w14:textId="77777777" w:rsidR="00F132EF" w:rsidRDefault="00000000">
            <w:pPr>
              <w:spacing w:after="60"/>
            </w:pPr>
            <w:r>
              <w:rPr>
                <w:rFonts w:ascii="Arial" w:hAnsi="Arial"/>
                <w:color w:val="223038"/>
                <w:sz w:val="17"/>
              </w:rPr>
              <w:t>Meetings &amp; Documents</w:t>
            </w:r>
          </w:p>
        </w:tc>
        <w:tc>
          <w:tcPr>
            <w:tcW w:w="2469" w:type="dxa"/>
            <w:shd w:fill="FFFFFF"/>
          </w:tcPr>
          <w:p w14:paraId="7058967A"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Meetings</w:t>
            </w:r>
          </w:p>
        </w:tc>
        <w:tc>
          <w:tcPr>
            <w:tcW w:w="2469" w:type="dxa"/>
            <w:shd w:fill="FFFFFF"/>
          </w:tcPr>
          <w:p w14:paraId="1191BD89"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Content destination</w:t>
            </w:r>
          </w:p>
        </w:tc>
        <w:tc>
          <w:tcPr>
            <w:tcW w:w="2469" w:type="dxa"/>
            <w:shd w:fill="FFFFFF"/>
          </w:tcPr>
          <w:p w14:paraId="1F20E3F3"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/meetings/</w:t>
            </w:r>
          </w:p>
        </w:tc>
      </w:tr>
      <w:tr w:rsidR="00F132EF" w14:paraId="4BE481C8"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shd w:fill="EAF3F4"/>
          </w:tcPr>
          <w:p w14:paraId="5C119DC6" w14:textId="77777777" w:rsidR="00F132EF" w:rsidRDefault="00000000">
            <w:pPr>
              <w:spacing w:after="60"/>
            </w:pPr>
            <w:r>
              <w:rPr>
                <w:rFonts w:ascii="Arial" w:hAnsi="Arial"/>
                <w:color w:val="223038"/>
                <w:sz w:val="17"/>
              </w:rPr>
              <w:t>Meetings &amp; Documents</w:t>
            </w:r>
          </w:p>
        </w:tc>
        <w:tc>
          <w:tcPr>
            <w:tcW w:w="2469" w:type="dxa"/>
            <w:shd w:fill="EAF3F4"/>
          </w:tcPr>
          <w:p w14:paraId="2ADEA805"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Document Library</w:t>
            </w:r>
          </w:p>
        </w:tc>
        <w:tc>
          <w:tcPr>
            <w:tcW w:w="2469" w:type="dxa"/>
            <w:shd w:fill="EAF3F4"/>
          </w:tcPr>
          <w:p w14:paraId="3AE0A1A8"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Content destination</w:t>
            </w:r>
          </w:p>
        </w:tc>
        <w:tc>
          <w:tcPr>
            <w:tcW w:w="2469" w:type="dxa"/>
            <w:shd w:fill="EAF3F4"/>
          </w:tcPr>
          <w:p w14:paraId="56A67BB4"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/documents/</w:t>
            </w:r>
          </w:p>
        </w:tc>
      </w:tr>
      <w:tr w:rsidR="00F132EF" w14:paraId="3C404830" w14:textId="77777777" w:rsidTr="00F132EF">
        <w:tc>
          <w:tcPr>
            <w:cnfStyle w:val="001000000000" w:firstRow="0" w:lastRow="0" w:firstColumn="1" w:lastColumn="0" w:oddVBand="0" w:evenVBand="0" w:oddHBand="0" w:evenHBand="0" w:firstRowFirstColumn="0" w:firstRowLastColumn="0" w:lastRowFirstColumn="0" w:lastRowLastColumn="0"/>
            <w:tcW w:w="2469" w:type="dxa"/>
            <w:shd w:fill="FFFFFF"/>
          </w:tcPr>
          <w:p w14:paraId="1853A3E2" w14:textId="77777777" w:rsidR="00F132EF" w:rsidRDefault="00000000">
            <w:pPr>
              <w:spacing w:after="60"/>
            </w:pPr>
            <w:r>
              <w:rPr>
                <w:rFonts w:ascii="Arial" w:hAnsi="Arial"/>
                <w:color w:val="223038"/>
                <w:sz w:val="17"/>
              </w:rPr>
              <w:t>Community</w:t>
            </w:r>
          </w:p>
        </w:tc>
        <w:tc>
          <w:tcPr>
            <w:tcW w:w="2469" w:type="dxa"/>
            <w:shd w:fill="FFFFFF"/>
          </w:tcPr>
          <w:p>
            <w:r>
              <w:rPr>
                <w:rFonts w:ascii="Arial" w:hAnsi="Arial"/>
              </w:rPr>
              <w:t>Events</w:t>
            </w:r>
          </w:p>
        </w:tc>
        <w:tc>
          <w:tcPr>
            <w:tcW w:w="2469" w:type="dxa"/>
            <w:shd w:fill="FFFFFF"/>
          </w:tcPr>
          <w:p w14:paraId="5E38FD89"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Navigation category - not a page</w:t>
            </w:r>
          </w:p>
        </w:tc>
        <w:tc>
          <w:tcPr>
            <w:tcW w:w="2469" w:type="dxa"/>
            <w:shd w:fill="FFFFFF"/>
          </w:tcPr>
          <w:p w14:paraId="4B6351A7"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No standalone page</w:t>
            </w:r>
          </w:p>
        </w:tc>
      </w:tr>
      <w:tr w:rsidR="00F132EF" w14:paraId="79CE9FFF"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shd w:fill="EAF3F4"/>
          </w:tcPr>
          <w:p w14:paraId="091E2F16" w14:textId="77777777" w:rsidR="00F132EF" w:rsidRDefault="00000000">
            <w:pPr>
              <w:spacing w:after="60"/>
            </w:pPr>
            <w:r>
              <w:rPr>
                <w:rFonts w:ascii="Arial" w:hAnsi="Arial"/>
                <w:color w:val="223038"/>
                <w:sz w:val="17"/>
              </w:rPr>
              <w:t>Community</w:t>
            </w:r>
          </w:p>
        </w:tc>
        <w:tc>
          <w:tcPr>
            <w:tcW w:w="2469" w:type="dxa"/>
            <w:shd w:fill="EAF3F4"/>
          </w:tcPr>
          <w:p w14:paraId="660103B4"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Parks, Recreation, and Trails</w:t>
            </w:r>
          </w:p>
        </w:tc>
        <w:tc>
          <w:tcPr>
            <w:tcW w:w="2469" w:type="dxa"/>
            <w:shd w:fill="EAF3F4"/>
          </w:tcPr>
          <w:p w14:paraId="4FF810BE"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Content destination</w:t>
            </w:r>
          </w:p>
        </w:tc>
        <w:tc>
          <w:tcPr>
            <w:tcW w:w="2469" w:type="dxa"/>
            <w:shd w:fill="EAF3F4"/>
          </w:tcPr>
          <w:p w14:paraId="7AA728A1"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/parks-recreation-trails/</w:t>
            </w:r>
          </w:p>
        </w:tc>
      </w:tr>
      <w:tr w:rsidR="00F132EF" w14:paraId="3A74F35E" w14:textId="77777777" w:rsidTr="00F132EF">
        <w:tc>
          <w:tcPr>
            <w:cnfStyle w:val="001000000000" w:firstRow="0" w:lastRow="0" w:firstColumn="1" w:lastColumn="0" w:oddVBand="0" w:evenVBand="0" w:oddHBand="0" w:evenHBand="0" w:firstRowFirstColumn="0" w:firstRowLastColumn="0" w:lastRowFirstColumn="0" w:lastRowLastColumn="0"/>
            <w:tcW w:w="2469" w:type="dxa"/>
            <w:shd w:fill="FFFFFF"/>
          </w:tcPr>
          <w:p w14:paraId="06DCEF0E" w14:textId="77777777" w:rsidR="00F132EF" w:rsidRDefault="00000000">
            <w:pPr>
              <w:spacing w:after="60"/>
            </w:pPr>
            <w:r>
              <w:rPr>
                <w:rFonts w:ascii="Arial" w:hAnsi="Arial"/>
                <w:color w:val="223038"/>
                <w:sz w:val="17"/>
              </w:rPr>
              <w:t>Community</w:t>
            </w:r>
          </w:p>
        </w:tc>
        <w:tc>
          <w:tcPr>
            <w:tcW w:w="2469" w:type="dxa"/>
            <w:shd w:fill="FFFFFF"/>
          </w:tcPr>
          <w:p w14:paraId="64CB9179"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Lakes and Water Access</w:t>
            </w:r>
          </w:p>
        </w:tc>
        <w:tc>
          <w:tcPr>
            <w:tcW w:w="2469" w:type="dxa"/>
            <w:shd w:fill="FFFFFF"/>
          </w:tcPr>
          <w:p w14:paraId="7098C14C"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Content destination</w:t>
            </w:r>
          </w:p>
        </w:tc>
        <w:tc>
          <w:tcPr>
            <w:tcW w:w="2469" w:type="dxa"/>
            <w:shd w:fill="FFFFFF"/>
          </w:tcPr>
          <w:p w14:paraId="2F3C617E"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/lakes-and-water-access/</w:t>
            </w:r>
          </w:p>
        </w:tc>
      </w:tr>
      <w:tr w:rsidR="00F132EF" w14:paraId="6DF91EE6"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shd w:fill="EAF3F4"/>
          </w:tcPr>
          <w:p w14:paraId="33A939C3" w14:textId="77777777" w:rsidR="00F132EF" w:rsidRDefault="00000000">
            <w:pPr>
              <w:spacing w:after="60"/>
            </w:pPr>
            <w:r>
              <w:rPr>
                <w:rFonts w:ascii="Arial" w:hAnsi="Arial"/>
                <w:color w:val="223038"/>
                <w:sz w:val="17"/>
              </w:rPr>
              <w:lastRenderedPageBreak/>
              <w:t>Community</w:t>
            </w:r>
          </w:p>
        </w:tc>
        <w:tc>
          <w:tcPr>
            <w:tcW w:w="2469" w:type="dxa"/>
            <w:shd w:fill="EAF3F4"/>
          </w:tcPr>
          <w:p w14:paraId="7E19B4CB"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Projects and Environment</w:t>
            </w:r>
          </w:p>
        </w:tc>
        <w:tc>
          <w:tcPr>
            <w:tcW w:w="2469" w:type="dxa"/>
            <w:shd w:fill="EAF3F4"/>
          </w:tcPr>
          <w:p w14:paraId="3B39D079"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Content destination</w:t>
            </w:r>
          </w:p>
        </w:tc>
        <w:tc>
          <w:tcPr>
            <w:tcW w:w="2469" w:type="dxa"/>
            <w:shd w:fill="EAF3F4"/>
          </w:tcPr>
          <w:p w14:paraId="33FF8E0C"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7"/>
              </w:rPr>
              <w:t>/projects-and-environment/</w:t>
            </w:r>
          </w:p>
        </w:tc>
      </w:tr>
      <w:tr w:rsidR="00F132EF" w14:paraId="02144402" w14:textId="77777777" w:rsidTr="00F132EF">
        <w:tc>
          <w:tcPr>
            <w:cnfStyle w:val="001000000000" w:firstRow="0" w:lastRow="0" w:firstColumn="1" w:lastColumn="0" w:oddVBand="0" w:evenVBand="0" w:oddHBand="0" w:evenHBand="0" w:firstRowFirstColumn="0" w:firstRowLastColumn="0" w:lastRowFirstColumn="0" w:lastRowLastColumn="0"/>
            <w:tcW w:w="2469" w:type="dxa"/>
            <w:shd w:fill="FFFFFF"/>
          </w:tcPr>
          <w:p w14:paraId="092354C5" w14:textId="77777777" w:rsidR="00F132EF" w:rsidRDefault="00000000">
            <w:pPr>
              <w:spacing w:after="60"/>
            </w:pPr>
            <w:r>
              <w:rPr>
                <w:rFonts w:ascii="Arial" w:hAnsi="Arial"/>
                <w:color w:val="223038"/>
                <w:sz w:val="17"/>
              </w:rPr>
              <w:t>News</w:t>
            </w:r>
          </w:p>
        </w:tc>
        <w:tc>
          <w:tcPr>
            <w:tcW w:w="2469" w:type="dxa"/>
            <w:shd w:fill="FFFFFF"/>
          </w:tcPr>
          <w:p w14:paraId="2B77BCBE"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News</w:t>
            </w:r>
          </w:p>
        </w:tc>
        <w:tc>
          <w:tcPr>
            <w:tcW w:w="2469" w:type="dxa"/>
            <w:shd w:fill="FFFFFF"/>
          </w:tcPr>
          <w:p w14:paraId="2B90A130"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Content destination using structured posts</w:t>
            </w:r>
          </w:p>
        </w:tc>
        <w:tc>
          <w:tcPr>
            <w:tcW w:w="2469" w:type="dxa"/>
            <w:shd w:fill="FFFFFF"/>
          </w:tcPr>
          <w:p w14:paraId="668471F2" w14:textId="77777777" w:rsidR="00F132EF" w:rsidRDefault="00000000">
            <w:pPr>
              <w:spacing w:after="60"/>
              <w:cnfStyle w:val="000000000000" w:firstRow="0" w:lastRow="0" w:firstColumn="0" w:lastColumn="0" w:oddVBand="0" w:evenVBand="0" w:oddHBand="0" w:evenHBand="0" w:firstRowFirstColumn="0" w:firstRowLastColumn="0" w:lastRowFirstColumn="0" w:lastRowLastColumn="0"/>
            </w:pPr>
            <w:r>
              <w:rPr>
                <w:rFonts w:ascii="Arial" w:hAnsi="Arial"/>
                <w:color w:val="223038"/>
                <w:sz w:val="17"/>
              </w:rPr>
              <w:t>/news/</w:t>
            </w:r>
          </w:p>
        </w:tc>
      </w:tr>
    </w:tbl>
    <w:p w14:paraId="5E81B433" w14:textId="77777777" w:rsidR="00F132EF" w:rsidRDefault="00000000">
      <w:pPr>
        <w:pStyle w:val="Heading1"/>
      </w:pPr>
      <w:r>
        <w:rPr>
          <w:rFonts w:ascii="Arial" w:hAnsi="Arial"/>
        </w:rPr>
        <w:t>Contents</w:t>
      </w:r>
    </w:p>
    <w:p>
      <w:pPr/>
      <w:r>
        <w:rPr>
          <w:rFonts w:ascii="Arial" w:hAnsi="Arial"/>
        </w:rPr>
        <w:t>Home</w:t>
      </w:r>
    </w:p>
    <w:p w14:paraId="428184B5" w14:textId="77777777" w:rsidR="00F132EF" w:rsidRDefault="00000000">
      <w:pPr>
        <w:spacing w:before="120"/>
      </w:pPr>
      <w:r>
        <w:rPr>
          <w:rFonts w:ascii="Arial" w:hAnsi="Arial"/>
          <w:b/>
          <w:color w:val="193B44"/>
        </w:rPr>
        <w:t>Town Services</w:t>
      </w:r>
    </w:p>
    <w:p w14:paraId="7DCCD8E9" w14:textId="77777777" w:rsidR="00F132EF" w:rsidRDefault="00000000">
      <w:pPr>
        <w:spacing w:after="40"/>
        <w:ind w:left="403"/>
      </w:pPr>
      <w:r>
        <w:rPr>
          <w:rFonts w:ascii="Arial" w:hAnsi="Arial"/>
        </w:rPr>
        <w:t>Pay Taxes and Bills</w:t>
      </w:r>
    </w:p>
    <w:p w14:paraId="36AA5596" w14:textId="77777777" w:rsidR="00F132EF" w:rsidRDefault="00000000">
      <w:pPr>
        <w:spacing w:after="40"/>
        <w:ind w:left="403"/>
      </w:pPr>
      <w:r>
        <w:rPr>
          <w:rFonts w:ascii="Arial" w:hAnsi="Arial"/>
        </w:rPr>
        <w:t>Clerk Services, Records, and Licensing</w:t>
      </w:r>
    </w:p>
    <w:p w14:paraId="3FA22765" w14:textId="77777777" w:rsidR="00F132EF" w:rsidRDefault="00000000">
      <w:pPr>
        <w:spacing w:after="40"/>
        <w:ind w:left="403"/>
      </w:pPr>
      <w:r>
        <w:rPr>
          <w:rFonts w:ascii="Arial" w:hAnsi="Arial"/>
        </w:rPr>
        <w:t>Property and Permits</w:t>
      </w:r>
    </w:p>
    <w:p w14:paraId="4ACE279B" w14:textId="77777777" w:rsidR="00F132EF" w:rsidRDefault="00000000">
      <w:pPr>
        <w:spacing w:after="40"/>
        <w:ind w:left="403"/>
      </w:pPr>
      <w:r>
        <w:rPr>
          <w:rFonts w:ascii="Arial" w:hAnsi="Arial"/>
        </w:rPr>
        <w:t>Roads</w:t>
      </w:r>
    </w:p>
    <w:p w14:paraId="61D23DF2" w14:textId="77777777" w:rsidR="00F132EF" w:rsidRDefault="00000000">
      <w:pPr>
        <w:spacing w:after="40"/>
        <w:ind w:left="403"/>
      </w:pPr>
      <w:r>
        <w:rPr>
          <w:rFonts w:ascii="Arial" w:hAnsi="Arial"/>
        </w:rPr>
        <w:t>Recycling and Trash</w:t>
      </w:r>
    </w:p>
    <w:p w14:paraId="599F688B" w14:textId="77777777" w:rsidR="00F132EF" w:rsidRDefault="00000000">
      <w:pPr>
        <w:spacing w:after="40"/>
        <w:ind w:left="403"/>
      </w:pPr>
      <w:r>
        <w:rPr>
          <w:rFonts w:ascii="Arial" w:hAnsi="Arial"/>
        </w:rPr>
        <w:t>Emergency and Public Safety</w:t>
      </w:r>
    </w:p>
    <w:p w14:paraId="537A9175" w14:textId="77777777" w:rsidR="00F132EF" w:rsidRDefault="00000000">
      <w:pPr>
        <w:spacing w:after="40"/>
        <w:ind w:left="403"/>
      </w:pPr>
      <w:r>
        <w:rPr>
          <w:rFonts w:ascii="Arial" w:hAnsi="Arial"/>
        </w:rPr>
        <w:t>Cemeteries</w:t>
      </w:r>
    </w:p>
    <w:p w14:paraId="202B241A" w14:textId="77777777" w:rsidR="00F132EF" w:rsidRDefault="00000000">
      <w:pPr>
        <w:spacing w:before="120"/>
      </w:pPr>
      <w:r>
        <w:rPr>
          <w:rFonts w:ascii="Arial" w:hAnsi="Arial"/>
          <w:b/>
          <w:color w:val="193B44"/>
        </w:rPr>
        <w:t>Government</w:t>
      </w:r>
    </w:p>
    <w:p w14:paraId="3214B0D2" w14:textId="77777777" w:rsidR="00F132EF" w:rsidRDefault="00000000">
      <w:pPr>
        <w:spacing w:after="40"/>
        <w:ind w:left="403"/>
      </w:pPr>
      <w:r>
        <w:rPr>
          <w:rFonts w:ascii="Arial" w:hAnsi="Arial"/>
        </w:rPr>
        <w:t>Select Board</w:t>
      </w:r>
    </w:p>
    <w:p w14:paraId="5ED024AE" w14:textId="77777777" w:rsidR="00F132EF" w:rsidRDefault="00000000">
      <w:pPr>
        <w:spacing w:after="40"/>
        <w:ind w:left="403"/>
      </w:pPr>
      <w:r>
        <w:rPr>
          <w:rFonts w:ascii="Arial" w:hAnsi="Arial"/>
        </w:rPr>
        <w:t>Boards and Committees</w:t>
      </w:r>
    </w:p>
    <w:p w14:paraId="721C107C" w14:textId="77777777" w:rsidR="00F132EF" w:rsidRDefault="00000000">
      <w:pPr>
        <w:spacing w:after="40"/>
        <w:ind w:left="403"/>
      </w:pPr>
      <w:r>
        <w:rPr>
          <w:rFonts w:ascii="Arial" w:hAnsi="Arial"/>
        </w:rPr>
        <w:t>Elections and Town Meeting</w:t>
      </w:r>
    </w:p>
    <w:p w14:paraId="39B146C1" w14:textId="77777777" w:rsidR="00F132EF" w:rsidRDefault="00000000">
      <w:pPr>
        <w:spacing w:after="40"/>
        <w:ind w:left="403"/>
      </w:pPr>
      <w:r>
        <w:rPr>
          <w:rFonts w:ascii="Arial" w:hAnsi="Arial"/>
        </w:rPr>
        <w:t>Budgets and Finances</w:t>
      </w:r>
    </w:p>
    <w:p w14:paraId="60F42E8E" w14:textId="77777777" w:rsidR="00F132EF" w:rsidRDefault="00000000">
      <w:pPr>
        <w:spacing w:before="120"/>
      </w:pPr>
      <w:r>
        <w:rPr>
          <w:rFonts w:ascii="Arial" w:hAnsi="Arial"/>
          <w:b/>
          <w:color w:val="193B44"/>
        </w:rPr>
        <w:t>Meetings &amp; Documents</w:t>
      </w:r>
    </w:p>
    <w:p w14:paraId="12AAF2A1" w14:textId="77777777" w:rsidR="00F132EF" w:rsidRDefault="00000000">
      <w:pPr>
        <w:spacing w:after="40"/>
        <w:ind w:left="403"/>
      </w:pPr>
      <w:r>
        <w:rPr>
          <w:rFonts w:ascii="Arial" w:hAnsi="Arial"/>
        </w:rPr>
        <w:t>Meetings</w:t>
      </w:r>
    </w:p>
    <w:p w14:paraId="432AB353" w14:textId="77777777" w:rsidR="00F132EF" w:rsidRDefault="00000000">
      <w:pPr>
        <w:spacing w:after="40"/>
        <w:ind w:left="403"/>
      </w:pPr>
      <w:r>
        <w:rPr>
          <w:rFonts w:ascii="Arial" w:hAnsi="Arial"/>
        </w:rPr>
        <w:t>Document Library</w:t>
      </w:r>
    </w:p>
    <w:p w14:paraId="582E50C4" w14:textId="77777777" w:rsidR="00F132EF" w:rsidRDefault="00000000">
      <w:pPr>
        <w:spacing w:before="120"/>
      </w:pPr>
      <w:r>
        <w:rPr>
          <w:rFonts w:ascii="Arial" w:hAnsi="Arial"/>
          <w:b/>
          <w:color w:val="193B44"/>
        </w:rPr>
        <w:t>Community</w:t>
      </w:r>
    </w:p>
    <w:p w14:paraId="03DD5256" w14:textId="01B164E2" w:rsidR="00F132EF" w:rsidRDefault="00D47422">
      <w:pPr>
        <w:spacing w:after="40"/>
        <w:ind w:left="403"/>
      </w:pPr>
      <w:r>
        <w:rPr>
          <w:rFonts w:ascii="Arial" w:hAnsi="Arial"/>
        </w:rPr>
        <w:t>Events</w:t>
      </w:r>
    </w:p>
    <w:p w14:paraId="5CAC6CA1" w14:textId="77777777" w:rsidR="00F132EF" w:rsidRDefault="00000000">
      <w:pPr>
        <w:spacing w:after="40"/>
        <w:ind w:left="403"/>
      </w:pPr>
      <w:r>
        <w:rPr>
          <w:rFonts w:ascii="Arial" w:hAnsi="Arial"/>
        </w:rPr>
        <w:t>Parks, Recreation, and Trails</w:t>
      </w:r>
    </w:p>
    <w:p w14:paraId="5DD04FF4" w14:textId="77777777" w:rsidR="00F132EF" w:rsidRDefault="00000000">
      <w:pPr>
        <w:spacing w:after="40"/>
        <w:ind w:left="403"/>
      </w:pPr>
      <w:r>
        <w:rPr>
          <w:rFonts w:ascii="Arial" w:hAnsi="Arial"/>
        </w:rPr>
        <w:t>Lakes and Water Access</w:t>
      </w:r>
    </w:p>
    <w:p w14:paraId="1B9819F6" w14:textId="77777777" w:rsidR="00F132EF" w:rsidRDefault="00000000">
      <w:pPr>
        <w:spacing w:after="40"/>
        <w:ind w:left="403"/>
      </w:pPr>
      <w:r>
        <w:rPr>
          <w:rFonts w:ascii="Arial" w:hAnsi="Arial"/>
        </w:rPr>
        <w:t>Projects and Environment</w:t>
      </w:r>
    </w:p>
    <w:p w14:paraId="3528AF6F" w14:textId="77777777" w:rsidR="00F132EF" w:rsidRDefault="00000000">
      <w:pPr>
        <w:spacing w:before="120"/>
      </w:pPr>
      <w:r>
        <w:rPr>
          <w:rFonts w:ascii="Arial" w:hAnsi="Arial"/>
          <w:b/>
          <w:color w:val="193B44"/>
        </w:rPr>
        <w:t>News</w:t>
      </w:r>
    </w:p>
    <w:p w14:paraId="74DF1095" w14:textId="77777777" w:rsidR="00F132EF" w:rsidRDefault="00000000">
      <w:pPr>
        <w:spacing w:after="40"/>
        <w:ind w:left="403"/>
      </w:pPr>
      <w:r>
        <w:rPr>
          <w:rFonts w:ascii="Arial" w:hAnsi="Arial"/>
        </w:rPr>
        <w:t>News</w:t>
      </w:r>
    </w:p>
    <w:p w14:paraId="2C8C2D79" w14:textId="77777777" w:rsidR="00F132EF" w:rsidRDefault="00000000">
      <w:pPr/>
      <w:r>
        <w:rPr>
          <w:rFonts w:ascii="Arial" w:hAnsi="Arial"/>
        </w:rPr>
        <w:br w:type="page"/>
      </w:r>
    </w:p>
    <w:p>
      <w:pPr>
        <w:pStyle w:val="Heading2"/>
        <w:pageBreakBefore w:val="0"/>
      </w:pPr>
      <w:r>
        <w:rPr>
          <w:rFonts w:ascii="Arial" w:hAnsi="Arial"/>
        </w:rPr>
        <w:t>Home</w:t>
      </w:r>
    </w:p>
    <w:tbl>
      <w:tblPr>
        <w:tblStyle w:val="TableGrid"/>
        <w:tblW w:type="auto" w:w="0"/>
        <w:tblLook w:firstColumn="1" w:firstRow="1" w:lastColumn="0" w:lastRow="0" w:noHBand="0" w:noVBand="1" w:val="04A0"/>
      </w:tblPr>
      <w:tblGrid>
        <w:gridCol w:w="4997"/>
        <w:gridCol w:w="4997"/>
      </w:tblGrid>
      <w:tr>
        <w:tc>
          <w:tcPr>
            <w:tcW w:type="dxa" w:w="4997"/>
          </w:tcPr>
          <w:p>
            <w:r>
              <w:rPr>
                <w:rFonts w:ascii="Arial" w:hAnsi="Arial"/>
                <w:b/>
              </w:rPr>
              <w:t>Classification</w:t>
            </w:r>
          </w:p>
        </w:tc>
        <w:tc>
          <w:tcPr>
            <w:tcW w:type="dxa" w:w="4997"/>
          </w:tcPr>
          <w:p>
            <w:r>
              <w:rPr>
                <w:rFonts w:ascii="Arial" w:hAnsi="Arial"/>
              </w:rPr>
              <w:t>Content destination</w:t>
            </w:r>
          </w:p>
        </w:tc>
      </w:tr>
      <w:tr>
        <w:tc>
          <w:tcPr>
            <w:tcW w:type="dxa" w:w="4997"/>
          </w:tcPr>
          <w:p>
            <w:r>
              <w:rPr>
                <w:rFonts w:ascii="Arial" w:hAnsi="Arial"/>
                <w:b/>
              </w:rPr>
              <w:t>Suggested slug</w:t>
            </w:r>
          </w:p>
        </w:tc>
        <w:tc>
          <w:tcPr>
            <w:tcW w:type="dxa" w:w="4997"/>
          </w:tcPr>
          <w:p>
            <w:r>
              <w:rPr>
                <w:rFonts w:ascii="Arial" w:hAnsi="Arial"/>
              </w:rPr>
              <w:t>/</w:t>
            </w:r>
          </w:p>
        </w:tc>
      </w:tr>
      <w:tr>
        <w:tc>
          <w:tcPr>
            <w:tcW w:type="dxa" w:w="4997"/>
          </w:tcPr>
          <w:p>
            <w:r>
              <w:rPr>
                <w:rFonts w:ascii="Arial" w:hAnsi="Arial"/>
                <w:b/>
              </w:rPr>
              <w:t>Page-sufficiency note</w:t>
            </w:r>
          </w:p>
        </w:tc>
        <w:tc>
          <w:tcPr>
            <w:tcW w:type="dxa" w:w="4997"/>
          </w:tcPr>
          <w:p>
            <w:r>
              <w:rPr>
                <w:rFonts w:ascii="Arial" w:hAnsi="Arial"/>
              </w:rPr>
              <w:t>Home combines stable welcome information with reusable recent news, meetings, and notices. The current homepage is primarily a chronological post feed.</w:t>
            </w:r>
          </w:p>
        </w:tc>
      </w:tr>
    </w:tbl>
    <w:p>
      <w:pPr>
        <w:pStyle w:val="Heading3"/>
      </w:pPr>
      <w:r>
        <w:rPr>
          <w:rFonts w:ascii="Arial" w:hAnsi="Arial"/>
        </w:rPr>
        <w:t>Editable current-site copy</w:t>
      </w:r>
    </w:p>
    <w:p>
      <w:pPr>
        <w:pStyle w:val="SourceLabel"/>
      </w:pPr>
      <w:r>
        <w:rPr>
          <w:rFonts w:ascii="Arial" w:hAnsi="Arial"/>
        </w:rPr>
        <w:t>SOURCE MATERIAL  /  Current homepage news feed</w:t>
      </w:r>
    </w:p>
    <w:p>
      <w:pPr>
        <w:pStyle w:val="CurrentCopyBullet"/>
      </w:pPr>
      <w:hyperlink r:id="rId419">
        <w:r>
          <w:rPr>
            <w:color w:val="087E8B"/>
            <w:u w:val="single"/>
          </w:rPr>
          <w:t xml:space="preserve">Announcements</w:t>
        </w:r>
      </w:hyperlink>
      <w:r>
        <w:rPr>
          <w:rFonts w:ascii="Arial" w:hAnsi="Arial"/>
        </w:rPr>
        <w:t xml:space="preserve"> </w:t>
      </w:r>
      <w:hyperlink r:id="rId420">
        <w:r>
          <w:rPr>
            <w:color w:val="087E8B"/>
            <w:u w:val="single"/>
          </w:rPr>
          <w:t xml:space="preserve">NOTICE – GLOVER DAY T-SHIRTS</w:t>
        </w:r>
      </w:hyperlink>
      <w:r>
        <w:rPr>
          <w:rFonts w:ascii="Arial" w:hAnsi="Arial"/>
        </w:rPr>
        <w:t xml:space="preserve"> By</w:t>
      </w:r>
      <w:hyperlink r:id="rId421">
        <w:r>
          <w:rPr>
            <w:color w:val="087E8B"/>
            <w:u w:val="single"/>
          </w:rPr>
          <w:t xml:space="preserve">Town Administrator</w:t>
        </w:r>
      </w:hyperlink>
      <w:r>
        <w:rPr>
          <w:rFonts w:ascii="Arial" w:hAnsi="Arial"/>
        </w:rPr>
        <w:t xml:space="preserve"> July </w:t>
      </w:r>
      <w:hyperlink r:id="rId422">
        <w:r>
          <w:rPr>
            <w:color w:val="087E8B"/>
            <w:u w:val="single"/>
          </w:rPr>
          <w:t xml:space="preserve">3</w:t>
        </w:r>
      </w:hyperlink>
      <w:r>
        <w:rPr>
          <w:rFonts w:ascii="Arial" w:hAnsi="Arial"/>
        </w:rPr>
        <w:t xml:space="preserve">0, </w:t>
      </w:r>
      <w:hyperlink r:id="rId423">
        <w:r>
          <w:rPr>
            <w:color w:val="087E8B"/>
            <w:u w:val="single"/>
          </w:rPr>
          <w:t xml:space="preserve">2</w:t>
        </w:r>
      </w:hyperlink>
      <w:r>
        <w:rPr>
          <w:rFonts w:ascii="Arial" w:hAnsi="Arial"/>
        </w:rPr>
        <w:t xml:space="preserve">026 2019 Pink Glover Day T-Shirts 2024 Green Glover Day T-Shirts 2025 Light Blue Glover Day T-shirts $5 each or 5 for $20 </w:t>
      </w:r>
      <w:hyperlink r:id="rId420">
        <w:r>
          <w:rPr>
            <w:color w:val="087E8B"/>
            <w:u w:val="single"/>
          </w:rPr>
          <w:t xml:space="preserve">Read More NOTICE – GLOVER DAY T-SHIRTSContinue</w:t>
        </w:r>
      </w:hyperlink>
    </w:p>
    <w:p>
      <w:pPr>
        <w:pStyle w:val="CurrentCopy"/>
      </w:pPr>
      <w:r>
        <w:rPr>
          <w:rFonts w:ascii="Arial" w:hAnsi="Arial"/>
        </w:rPr>
        <w:t>2019 Pink Glover Day T-Shirts 2024 Green Glover Day T-Shirts 2025 Light Blue Glover Day T-shirts $5 each or 5 for $20</w:t>
      </w:r>
    </w:p>
    <w:p>
      <w:pPr>
        <w:pStyle w:val="CurrentCopyBullet"/>
      </w:pPr>
      <w:r>
        <w:rPr>
          <w:rFonts w:ascii="Arial" w:hAnsi="Arial"/>
        </w:rPr>
        <w:t>Announcements | Select Board Glover Selectboard Meeting Minutes Draft 7-23-26 ByTown Clerk July 28, 2026 7-23-26 Draft Revised Read More Glover Selectboard Meeting Minutes Draft 7-23-26Continue</w:t>
      </w:r>
    </w:p>
    <w:p>
      <w:pPr>
        <w:pStyle w:val="CurrentCopy"/>
      </w:pPr>
      <w:r>
        <w:rPr>
          <w:rFonts w:ascii="Arial" w:hAnsi="Arial"/>
        </w:rPr>
        <w:t>7-23-26 Draft Revised</w:t>
      </w:r>
    </w:p>
    <w:p>
      <w:pPr>
        <w:pStyle w:val="CurrentCopyBullet"/>
      </w:pPr>
      <w:r>
        <w:rPr>
          <w:rFonts w:ascii="Arial" w:hAnsi="Arial"/>
        </w:rPr>
        <w:t>Upcoming Meetings Glover Planning Commission Agenda 7-28-26 ByTown Clerk July 28, 2026 7-28-26 Agenda Read More Glover Planning Commission Agenda 7-28-26Continue</w:t>
      </w:r>
    </w:p>
    <w:p>
      <w:pPr>
        <w:pStyle w:val="CurrentCopy"/>
      </w:pPr>
      <w:r>
        <w:rPr>
          <w:rFonts w:ascii="Arial" w:hAnsi="Arial"/>
        </w:rPr>
        <w:t>7-28-26 Agenda</w:t>
      </w:r>
    </w:p>
    <w:p>
      <w:pPr>
        <w:pStyle w:val="CurrentCopyBullet"/>
      </w:pPr>
      <w:r>
        <w:rPr>
          <w:rFonts w:ascii="Arial" w:hAnsi="Arial"/>
        </w:rPr>
        <w:t>Upcoming Meetings Glover Listers Minutes 7-23-26 Draft ByTown Clerk July 28, 2026 7-23-26 Draft Read More Glover Listers Minutes 7-23-26 DraftContinue</w:t>
      </w:r>
    </w:p>
    <w:p>
      <w:pPr>
        <w:pStyle w:val="CurrentCopy"/>
      </w:pPr>
      <w:r>
        <w:rPr>
          <w:rFonts w:ascii="Arial" w:hAnsi="Arial"/>
        </w:rPr>
        <w:t>7-23-26 Draft</w:t>
      </w:r>
    </w:p>
    <w:p>
      <w:pPr>
        <w:pStyle w:val="CurrentCopyBullet"/>
      </w:pPr>
      <w:r>
        <w:rPr>
          <w:rFonts w:ascii="Arial" w:hAnsi="Arial"/>
        </w:rPr>
        <w:t>Upcoming Meetings Glover Selectboard Meeting Minutes 7-9-26 Approved ByTown Clerk July 28, 2026 7-9-26 Approved Read More Glover Selectboard Meeting Minutes 7-9-26 ApprovedContinue</w:t>
      </w:r>
    </w:p>
    <w:p>
      <w:pPr>
        <w:pStyle w:val="CurrentCopy"/>
      </w:pPr>
      <w:r>
        <w:rPr>
          <w:rFonts w:ascii="Arial" w:hAnsi="Arial"/>
        </w:rPr>
        <w:t>7-9-26 Approved</w:t>
      </w:r>
    </w:p>
    <w:p>
      <w:pPr>
        <w:pStyle w:val="CurrentCopyBullet"/>
      </w:pPr>
      <w:r>
        <w:rPr>
          <w:rFonts w:ascii="Arial" w:hAnsi="Arial"/>
        </w:rPr>
        <w:t>Upcoming Meetings Leland Lane Spring Water Test Results 7-8-26 ByTown Clerk July 23, 2026 Leland Ln Water Test 7-10-26 Read More Leland Lane Spring Water Test Results 7-8-26Continue</w:t>
      </w:r>
    </w:p>
    <w:p>
      <w:pPr>
        <w:pStyle w:val="CurrentCopy"/>
      </w:pPr>
      <w:r>
        <w:rPr>
          <w:rFonts w:ascii="Arial" w:hAnsi="Arial"/>
        </w:rPr>
        <w:t>Leland Ln Water Test 7-10-26</w:t>
      </w:r>
    </w:p>
    <w:p>
      <w:pPr>
        <w:pStyle w:val="CurrentCopyBullet"/>
      </w:pPr>
      <w:r>
        <w:rPr>
          <w:rFonts w:ascii="Arial" w:hAnsi="Arial"/>
        </w:rPr>
        <w:t>Announcements Glover Day Poster 2026 ByTown Administrator July 22, 2026July 22, 2026 Read More Glover Day Poster 2026Continue</w:t>
      </w:r>
    </w:p>
    <w:p>
      <w:pPr>
        <w:pStyle w:val="CurrentCopyBullet"/>
      </w:pPr>
      <w:r>
        <w:rPr>
          <w:rFonts w:ascii="Arial" w:hAnsi="Arial"/>
        </w:rPr>
        <w:t>Announcements Glover Day Raffle Tickets ByTown Administrator July 22, 2026July 22, 2026 Get your tickets at Glover Day! Or contact Theresa Perron Read More Glover Day Raffle TicketsContinue</w:t>
      </w:r>
    </w:p>
    <w:p>
      <w:pPr>
        <w:pStyle w:val="CurrentCopy"/>
      </w:pPr>
      <w:r>
        <w:rPr>
          <w:rFonts w:ascii="Arial" w:hAnsi="Arial"/>
        </w:rPr>
        <w:t>Get your tickets at Glover Day! Or contact Theresa Perron</w:t>
      </w:r>
    </w:p>
    <w:p>
      <w:pPr>
        <w:pStyle w:val="CurrentCopyBullet"/>
      </w:pPr>
      <w:r>
        <w:rPr>
          <w:rFonts w:ascii="Arial" w:hAnsi="Arial"/>
        </w:rPr>
        <w:t>Upcoming Meetings Glover Cemetery Commissioners Meeting Agenda 7-29-26 ByTown Clerk July 22, 2026 7-29-26 Read More Glover Cemetery Commissioners Meeting Agenda 7-29-26Continue</w:t>
      </w:r>
    </w:p>
    <w:p>
      <w:pPr>
        <w:pStyle w:val="CurrentCopy"/>
      </w:pPr>
      <w:r>
        <w:rPr>
          <w:rFonts w:ascii="Arial" w:hAnsi="Arial"/>
        </w:rPr>
        <w:t>7-29-26</w:t>
      </w:r>
    </w:p>
    <w:p>
      <w:pPr>
        <w:pStyle w:val="SourceLabel"/>
      </w:pPr>
      <w:r>
        <w:rPr>
          <w:rFonts w:ascii="Arial" w:hAnsi="Arial"/>
        </w:rPr>
        <w:t>SOURCE MATERIAL  /  Welcome to the Town of Glover, Vermont</w:t>
      </w:r>
    </w:p>
    <w:p>
      <w:pPr>
        <w:pStyle w:val="CurrentCopy"/>
      </w:pPr>
      <w:r>
        <w:rPr>
          <w:rFonts w:ascii="Arial" w:hAnsi="Arial"/>
        </w:rPr>
        <w:t>Glover Town Clerk’s Office 51 Bean Hill Glover, VT 05839 phone (802)525-6227 fax (802)525-4115 HOURS: 7:00 am – 5:00 pm Monday – Thursday Closed Fridays, Saturdays, Sundays, and Holidays</w:t>
      </w:r>
    </w:p>
    <w:p>
      <w:pPr>
        <w:pStyle w:val="CurrentCopySubhead"/>
      </w:pPr>
      <w:r>
        <w:rPr>
          <w:rFonts w:ascii="Arial" w:hAnsi="Arial"/>
        </w:rPr>
        <w:t>Glover Selectboard Meetings</w:t>
      </w:r>
    </w:p>
    <w:p>
      <w:pPr>
        <w:pStyle w:val="CurrentCopy"/>
      </w:pPr>
      <w:r>
        <w:rPr>
          <w:rFonts w:ascii="Arial" w:hAnsi="Arial"/>
        </w:rPr>
        <w:t>Selectboard Meetings have moved to the Town Hall. Regular selectboard meetings are held on the 2nd and 4th Thursdays of the month at 6:30 pm.</w:t>
      </w:r>
    </w:p>
    <w:p>
      <w:pPr>
        <w:pStyle w:val="CurrentCopySubhead"/>
      </w:pPr>
      <w:r>
        <w:rPr>
          <w:rFonts w:ascii="Arial" w:hAnsi="Arial"/>
        </w:rPr>
        <w:t>Glover Recycling Information. SUMMER HOURS: Starts April 1 – November 30.</w:t>
      </w:r>
    </w:p>
    <w:p>
      <w:pPr>
        <w:pStyle w:val="CurrentCopy"/>
      </w:pPr>
      <w:r>
        <w:rPr>
          <w:rFonts w:ascii="Arial" w:hAnsi="Arial"/>
        </w:rPr>
        <w:t>HOURS: Wednesday: Noon – 3pm Saturday: 9am – Noon</w:t>
      </w:r>
    </w:p>
    <w:p>
      <w:pPr>
        <w:pStyle w:val="CurrentCopy"/>
      </w:pPr>
      <w:r>
        <w:rPr>
          <w:rFonts w:ascii="Arial" w:hAnsi="Arial"/>
        </w:rPr>
        <w:t>PLEASE:</w:t>
      </w:r>
    </w:p>
    <w:p>
      <w:pPr>
        <w:pStyle w:val="CurrentCopyBullet"/>
      </w:pPr>
      <w:r>
        <w:rPr>
          <w:rFonts w:ascii="Arial" w:hAnsi="Arial"/>
        </w:rPr>
        <w:t>Sort materials at home so you can limit time at Recycling</w:t>
      </w:r>
    </w:p>
    <w:p>
      <w:pPr>
        <w:pStyle w:val="CurrentCopyBullet"/>
      </w:pPr>
      <w:r>
        <w:rPr>
          <w:rFonts w:ascii="Arial" w:hAnsi="Arial"/>
        </w:rPr>
        <w:t>Please WEAR a MASK if you are not vaccinated</w:t>
      </w:r>
    </w:p>
    <w:p>
      <w:pPr>
        <w:pStyle w:val="CurrentCopyBullet"/>
      </w:pPr>
      <w:r>
        <w:rPr>
          <w:rFonts w:ascii="Arial" w:hAnsi="Arial"/>
        </w:rPr>
        <w:t>Keep your distance from Attendants and other Recyclers</w:t>
      </w:r>
    </w:p>
    <w:p>
      <w:pPr>
        <w:pStyle w:val="CurrentCopyBullet"/>
      </w:pPr>
      <w:r>
        <w:rPr>
          <w:rFonts w:ascii="Arial" w:hAnsi="Arial"/>
        </w:rPr>
        <w:t>Bring correct change for trash payment if possible</w:t>
      </w:r>
    </w:p>
    <w:p>
      <w:pPr>
        <w:pStyle w:val="CurrentCopyBullet"/>
      </w:pPr>
      <w:hyperlink r:id="rId424">
        <w:r>
          <w:rPr>
            <w:color w:val="087E8B"/>
            <w:u w:val="single"/>
          </w:rPr>
          <w:t xml:space="preserve">CLICK HERE FOR LIST OF RECYCLABLES</w:t>
        </w:r>
      </w:hyperlink>
    </w:p>
    <w:p>
      <w:pPr>
        <w:pStyle w:val="CurrentCopySubhead"/>
      </w:pPr>
      <w:r>
        <w:rPr>
          <w:rFonts w:ascii="Arial" w:hAnsi="Arial"/>
        </w:rPr>
        <w:t xml:space="preserve">To do Land Record research remotely click on the link </w:t>
      </w:r>
      <w:hyperlink r:id="rId425">
        <w:r>
          <w:rPr>
            <w:color w:val="087E8B"/>
            <w:u w:val="single"/>
          </w:rPr>
          <w:t xml:space="preserve">https://cottsystems.com/recordhub-search-gateway/</w:t>
        </w:r>
      </w:hyperlink>
    </w:p>
    <w:p>
      <w:r>
        <w:br w:type="page"/>
      </w:r>
    </w:p>
    <w:p>
      <w:pPr>
        <w:pStyle w:val="Heading3"/>
        <w:spacing w:line="240" w:lineRule="auto" w:before="0" w:after="160"/>
      </w:pPr>
      <w:r>
        <w:rPr>
          <w:sz w:val="24"/>
        </w:rPr>
        <w:t>Proposed homepage copy</w:t>
      </w:r>
    </w:p>
    <w:p>
      <w:pPr>
        <w:pStyle w:val="Metadata"/>
        <w:spacing w:line="240" w:lineRule="auto" w:before="0" w:after="140"/>
      </w:pPr>
      <w:r>
        <w:rPr>
          <w:sz w:val="19"/>
        </w:rPr>
        <w:t>Recommendation - The copy below is proposed for the redesigned homepage. It is separate from the verbatim current-site copy above and should be reviewed and approved before publication.</w:t>
      </w:r>
    </w:p>
    <w:p>
      <w:pPr>
        <w:pStyle w:val="CurrentCopySubhead"/>
        <w:spacing w:line="240" w:lineRule="auto" w:before="0" w:after="40"/>
      </w:pPr>
      <w:r>
        <w:rPr>
          <w:sz w:val="21"/>
        </w:rPr>
        <w:t>Welcome to Glover, Vermont</w:t>
      </w:r>
    </w:p>
    <w:p>
      <w:pPr>
        <w:pStyle w:val="CurrentCopy"/>
        <w:spacing w:line="240" w:lineRule="auto" w:before="0" w:after="40"/>
      </w:pPr>
      <w:r>
        <w:rPr>
          <w:sz w:val="21"/>
        </w:rPr>
        <w:t>Find town services, meeting information, public documents, local news, and community resources.</w:t>
      </w:r>
    </w:p>
    <w:p>
      <w:pPr>
        <w:pStyle w:val="CurrentCopySubhead"/>
        <w:spacing w:line="240" w:lineRule="auto" w:before="0" w:after="40"/>
      </w:pPr>
      <w:r>
        <w:rPr>
          <w:sz w:val="21"/>
        </w:rPr>
        <w:t>Common tasks</w:t>
      </w:r>
    </w:p>
    <w:p>
      <w:pPr>
        <w:pStyle w:val="CurrentCopyBullet"/>
        <w:spacing w:line="240" w:lineRule="auto" w:before="0" w:after="40"/>
      </w:pPr>
      <w:hyperlink r:id="rId70">
        <w:r>
          <w:rPr>
            <w:color w:val="087E8B"/>
            <w:u w:val="single"/>
          </w:rPr>
          <w:t xml:space="preserve">Pay property taxes</w:t>
        </w:r>
      </w:hyperlink>
    </w:p>
    <w:p>
      <w:pPr>
        <w:pStyle w:val="CurrentCopyBullet"/>
        <w:spacing w:line="240" w:lineRule="auto" w:before="0" w:after="40"/>
      </w:pPr>
      <w:hyperlink r:id="rId71">
        <w:r>
          <w:rPr>
            <w:color w:val="087E8B"/>
            <w:u w:val="single"/>
          </w:rPr>
          <w:t xml:space="preserve">Pay a wastewater bill</w:t>
        </w:r>
      </w:hyperlink>
    </w:p>
    <w:p>
      <w:pPr>
        <w:pStyle w:val="CurrentCopyBullet"/>
        <w:spacing w:line="240" w:lineRule="auto" w:before="0" w:after="40"/>
      </w:pPr>
      <w:hyperlink r:id="rId72">
        <w:r>
          <w:rPr>
            <w:color w:val="087E8B"/>
            <w:u w:val="single"/>
          </w:rPr>
          <w:t xml:space="preserve">Pay another town fee</w:t>
        </w:r>
      </w:hyperlink>
    </w:p>
    <w:p>
      <w:pPr>
        <w:pStyle w:val="CurrentCopyBullet"/>
        <w:spacing w:line="240" w:lineRule="auto" w:before="0" w:after="40"/>
      </w:pPr>
      <w:hyperlink r:id="rId425">
        <w:r>
          <w:rPr>
            <w:color w:val="087E8B"/>
            <w:u w:val="single"/>
          </w:rPr>
          <w:t xml:space="preserve">Search land records</w:t>
        </w:r>
      </w:hyperlink>
    </w:p>
    <w:p>
      <w:pPr>
        <w:pStyle w:val="CurrentCopyBullet"/>
        <w:spacing w:line="240" w:lineRule="auto" w:before="0" w:after="40"/>
      </w:pPr>
      <w:hyperlink r:id="rId11">
        <w:r>
          <w:rPr>
            <w:color w:val="087E8B"/>
            <w:u w:val="single"/>
          </w:rPr>
          <w:t xml:space="preserve">View town documents</w:t>
        </w:r>
      </w:hyperlink>
    </w:p>
    <w:p>
      <w:pPr>
        <w:pStyle w:val="CurrentCopyBullet"/>
        <w:spacing w:line="240" w:lineRule="auto" w:before="0" w:after="40"/>
      </w:pPr>
      <w:hyperlink r:id="rId18">
        <w:r>
          <w:rPr>
            <w:color w:val="087E8B"/>
            <w:u w:val="single"/>
          </w:rPr>
          <w:t xml:space="preserve">Check recycling information</w:t>
        </w:r>
      </w:hyperlink>
    </w:p>
    <w:p>
      <w:pPr>
        <w:pStyle w:val="CurrentCopyBullet"/>
        <w:spacing w:line="240" w:lineRule="auto" w:before="0" w:after="40"/>
      </w:pPr>
      <w:hyperlink r:id="rId22">
        <w:r>
          <w:rPr>
            <w:color w:val="087E8B"/>
            <w:u w:val="single"/>
          </w:rPr>
          <w:t xml:space="preserve">Find a town contact</w:t>
        </w:r>
      </w:hyperlink>
    </w:p>
    <w:p>
      <w:pPr>
        <w:pStyle w:val="CurrentCopySubhead"/>
        <w:spacing w:line="240" w:lineRule="auto" w:before="0" w:after="40"/>
      </w:pPr>
      <w:r>
        <w:rPr>
          <w:sz w:val="21"/>
        </w:rPr>
        <w:t>Important town notices</w:t>
      </w:r>
    </w:p>
    <w:p>
      <w:pPr>
        <w:pStyle w:val="ContentGap"/>
        <w:spacing w:line="240" w:lineRule="auto" w:before="0" w:after="40"/>
      </w:pPr>
      <w:r>
        <w:rPr>
          <w:sz w:val="21"/>
        </w:rPr>
        <w:t>[Display current urgent and time-sensitive notices here. Remove notices when they expire.]</w:t>
      </w:r>
    </w:p>
    <w:p>
      <w:pPr>
        <w:pStyle w:val="CurrentCopySubhead"/>
        <w:spacing w:line="240" w:lineRule="auto" w:before="0" w:after="40"/>
      </w:pPr>
      <w:r>
        <w:rPr>
          <w:sz w:val="21"/>
        </w:rPr>
        <w:t>Upcoming meetings and events</w:t>
      </w:r>
    </w:p>
    <w:p>
      <w:pPr>
        <w:pStyle w:val="CurrentCopy"/>
        <w:spacing w:line="240" w:lineRule="auto" w:before="0" w:after="40"/>
      </w:pPr>
      <w:r>
        <w:rPr>
          <w:sz w:val="21"/>
        </w:rPr>
        <w:t>Regular Select Board meetings are held at the Town Hall on the second and fourth Thursdays of each month at 6:30 p.m. All meetings are open to the public.</w:t>
      </w:r>
    </w:p>
    <w:p>
      <w:pPr>
        <w:pStyle w:val="CurrentCopyBullet"/>
        <w:spacing w:line="240" w:lineRule="auto" w:before="0" w:after="40"/>
      </w:pPr>
      <w:hyperlink r:id="rId55">
        <w:r>
          <w:rPr>
            <w:color w:val="087E8B"/>
            <w:u w:val="single"/>
          </w:rPr>
          <w:t xml:space="preserve">View the town calendar</w:t>
        </w:r>
      </w:hyperlink>
    </w:p>
    <w:p>
      <w:pPr>
        <w:pStyle w:val="CurrentCopyBullet"/>
        <w:spacing w:line="240" w:lineRule="auto" w:before="0" w:after="40"/>
      </w:pPr>
      <w:hyperlink r:id="rId29">
        <w:r>
          <w:rPr>
            <w:color w:val="087E8B"/>
            <w:u w:val="single"/>
          </w:rPr>
          <w:t xml:space="preserve">View Select Board information</w:t>
        </w:r>
      </w:hyperlink>
    </w:p>
    <w:p>
      <w:pPr>
        <w:pStyle w:val="ContentGap"/>
        <w:spacing w:line="240" w:lineRule="auto" w:before="0" w:after="40"/>
      </w:pPr>
      <w:r>
        <w:rPr>
          <w:sz w:val="21"/>
        </w:rPr>
        <w:t>[Display the next several meetings and community events here from structured meeting and event records.]</w:t>
      </w:r>
    </w:p>
    <w:p>
      <w:pPr>
        <w:pStyle w:val="CurrentCopySubhead"/>
        <w:spacing w:line="240" w:lineRule="auto" w:before="0" w:after="40"/>
      </w:pPr>
      <w:r>
        <w:rPr>
          <w:sz w:val="21"/>
        </w:rPr>
        <w:t>Town Clerk's Office</w:t>
      </w:r>
    </w:p>
    <w:p>
      <w:pPr>
        <w:pStyle w:val="CurrentCopy"/>
        <w:spacing w:line="240" w:lineRule="auto" w:before="0" w:after="40"/>
      </w:pPr>
      <w:r>
        <w:rPr>
          <w:sz w:val="21"/>
        </w:rPr>
        <w:t>51 Bean Hill Road, Glover, VT 05839</w:t>
      </w:r>
    </w:p>
    <w:p>
      <w:pPr>
        <w:pStyle w:val="CurrentCopy"/>
        <w:spacing w:line="240" w:lineRule="auto" w:before="0" w:after="40"/>
      </w:pPr>
      <w:r>
        <w:rPr>
          <w:sz w:val="21"/>
        </w:rPr>
        <w:t>Monday through Thursday, 7:00 a.m. to 5:00 p.m.</w:t>
      </w:r>
    </w:p>
    <w:p>
      <w:pPr>
        <w:pStyle w:val="CurrentCopy"/>
        <w:spacing w:line="240" w:lineRule="auto" w:before="0" w:after="40"/>
      </w:pPr>
      <w:r>
        <w:rPr>
          <w:sz w:val="21"/>
        </w:rPr>
        <w:t>Closed Fridays, Saturdays, Sundays, and holidays.</w:t>
      </w:r>
    </w:p>
    <w:p>
      <w:pPr>
        <w:pStyle w:val="CurrentCopy"/>
        <w:spacing w:line="240" w:lineRule="auto" w:before="0" w:after="40"/>
      </w:pPr>
      <w:r>
        <w:rPr>
          <w:sz w:val="21"/>
        </w:rPr>
        <w:t xml:space="preserve">Phone: </w:t>
      </w:r>
      <w:hyperlink r:id="rId426">
        <w:r>
          <w:rPr>
            <w:color w:val="087E8B"/>
            <w:u w:val="single"/>
          </w:rPr>
          <w:t xml:space="preserve">802-525-6227</w:t>
        </w:r>
      </w:hyperlink>
    </w:p>
    <w:p>
      <w:pPr>
        <w:pStyle w:val="CurrentCopy"/>
        <w:spacing w:line="240" w:lineRule="auto" w:before="0" w:after="40"/>
      </w:pPr>
      <w:r>
        <w:rPr>
          <w:sz w:val="21"/>
        </w:rPr>
        <w:t>Contact the Town Clerk's Office for municipal records, dog licensing, selected motor-vehicle registration renewals, driveway-permit applications, Select Board agenda requests, cemetery information, and other town services.</w:t>
      </w:r>
    </w:p>
    <w:p>
      <w:pPr>
        <w:pStyle w:val="CurrentCopyBullet"/>
        <w:spacing w:line="240" w:lineRule="auto" w:before="0" w:after="40"/>
      </w:pPr>
      <w:hyperlink r:id="rId26">
        <w:r>
          <w:rPr>
            <w:color w:val="087E8B"/>
            <w:u w:val="single"/>
          </w:rPr>
          <w:t xml:space="preserve">View Town Clerk services</w:t>
        </w:r>
      </w:hyperlink>
    </w:p>
    <w:p>
      <w:pPr>
        <w:pStyle w:val="CurrentCopySubhead"/>
        <w:spacing w:line="240" w:lineRule="auto" w:before="0" w:after="40"/>
      </w:pPr>
      <w:r>
        <w:rPr>
          <w:sz w:val="21"/>
        </w:rPr>
        <w:t>Explore Glover</w:t>
      </w:r>
    </w:p>
    <w:p>
      <w:pPr>
        <w:pStyle w:val="CurrentCopyBullet"/>
        <w:spacing w:line="240" w:lineRule="auto" w:before="0" w:after="40"/>
      </w:pPr>
      <w:hyperlink r:id="rId59">
        <w:r>
          <w:rPr>
            <w:color w:val="087E8B"/>
            <w:u w:val="single"/>
          </w:rPr>
          <w:t xml:space="preserve">Visit All People's Park</w:t>
        </w:r>
      </w:hyperlink>
    </w:p>
    <w:p>
      <w:pPr>
        <w:pStyle w:val="CurrentCopyBullet"/>
        <w:spacing w:line="240" w:lineRule="auto" w:before="0" w:after="40"/>
      </w:pPr>
      <w:hyperlink r:id="rId37">
        <w:r>
          <w:rPr>
            <w:color w:val="087E8B"/>
            <w:u w:val="single"/>
          </w:rPr>
          <w:t xml:space="preserve">Find recreation and trails information</w:t>
        </w:r>
      </w:hyperlink>
    </w:p>
    <w:p>
      <w:pPr>
        <w:pStyle w:val="CurrentCopyBullet"/>
        <w:spacing w:line="240" w:lineRule="auto" w:before="0" w:after="40"/>
      </w:pPr>
      <w:hyperlink r:id="rId62">
        <w:r>
          <w:rPr>
            <w:color w:val="087E8B"/>
            <w:u w:val="single"/>
          </w:rPr>
          <w:t xml:space="preserve">Learn about Glover's lakes and water access</w:t>
        </w:r>
      </w:hyperlink>
    </w:p>
    <w:p>
      <w:pPr>
        <w:pStyle w:val="CurrentCopyBullet"/>
        <w:spacing w:line="240" w:lineRule="auto" w:before="0" w:after="40"/>
      </w:pPr>
      <w:hyperlink r:id="rId55">
        <w:r>
          <w:rPr>
            <w:color w:val="087E8B"/>
            <w:u w:val="single"/>
          </w:rPr>
          <w:t xml:space="preserve">See community events</w:t>
        </w:r>
      </w:hyperlink>
    </w:p>
    <w:p>
      <w:pPr>
        <w:pStyle w:val="CurrentCopyBullet"/>
        <w:spacing w:line="240" w:lineRule="auto" w:before="0" w:after="40"/>
      </w:pPr>
      <w:hyperlink r:id="rId63">
        <w:r>
          <w:rPr>
            <w:color w:val="087E8B"/>
            <w:u w:val="single"/>
          </w:rPr>
          <w:t xml:space="preserve">Follow projects in Glover Village</w:t>
        </w:r>
      </w:hyperlink>
    </w:p>
    <w:p>
      <w:pPr>
        <w:pStyle w:val="CurrentCopySubhead"/>
        <w:spacing w:line="240" w:lineRule="auto" w:before="0" w:after="40"/>
      </w:pPr>
      <w:r>
        <w:rPr>
          <w:sz w:val="21"/>
        </w:rPr>
        <w:t>Latest news</w:t>
      </w:r>
    </w:p>
    <w:p>
      <w:pPr>
        <w:pStyle w:val="ContentGap"/>
        <w:spacing w:line="240" w:lineRule="auto" w:before="0" w:after="40"/>
      </w:pPr>
      <w:r>
        <w:rPr>
          <w:sz w:val="21"/>
        </w:rPr>
        <w:t>[Display a short list of the latest non-meeting news and announcements here. Keep meeting records in the meeting system rather than repeating them as general news.]</w:t>
      </w:r>
    </w:p>
    <w:p>
      <w:pPr>
        <w:pStyle w:val="CurrentCopyBullet"/>
        <w:spacing w:line="240" w:lineRule="auto" w:before="0" w:after="40"/>
      </w:pPr>
      <w:hyperlink r:id="rId419">
        <w:r>
          <w:rPr>
            <w:color w:val="087E8B"/>
            <w:u w:val="single"/>
          </w:rPr>
          <w:t xml:space="preserve">View all announcements</w:t>
        </w:r>
      </w:hyperlink>
    </w:p>
    <w:p>
      <w:pPr>
        <w:pStyle w:val="CurrentCopySubhead"/>
        <w:spacing w:line="240" w:lineRule="auto" w:before="0" w:after="40"/>
      </w:pPr>
      <w:r>
        <w:rPr>
          <w:sz w:val="21"/>
        </w:rPr>
        <w:t>Stay informed</w:t>
      </w:r>
    </w:p>
    <w:p>
      <w:pPr>
        <w:pStyle w:val="CurrentCopy"/>
        <w:spacing w:line="240" w:lineRule="auto" w:before="0" w:after="40"/>
      </w:pPr>
      <w:r>
        <w:rPr>
          <w:sz w:val="21"/>
        </w:rPr>
        <w:t>Follow Town of Glover news and notices on Facebook.</w:t>
      </w:r>
    </w:p>
    <w:p>
      <w:pPr>
        <w:pStyle w:val="CurrentCopyBullet"/>
        <w:spacing w:line="240" w:lineRule="auto" w:before="0" w:after="40"/>
      </w:pPr>
      <w:hyperlink r:id="rId427">
        <w:r>
          <w:rPr>
            <w:color w:val="087E8B"/>
            <w:u w:val="single"/>
          </w:rPr>
          <w:t xml:space="preserve">Visit the Town of Glover Facebook page</w:t>
        </w:r>
      </w:hyperlink>
    </w:p>
    <w:p>
      <w:pPr>
        <w:spacing w:line="240" w:lineRule="auto" w:before="0" w:after="40"/>
      </w:pPr>
      <w:r>
        <w:rPr>
          <w:rFonts w:ascii="Arial" w:hAnsi="Arial"/>
          <w:sz w:val="21"/>
        </w:rPr>
        <w:br w:type="page"/>
      </w:r>
    </w:p>
    <w:p w14:paraId="18B952DA" w14:textId="77777777" w:rsidR="00F132EF" w:rsidRDefault="00000000">
      <w:pPr>
        <w:pStyle w:val="Heading1"/>
      </w:pPr>
      <w:r>
        <w:rPr>
          <w:rFonts w:ascii="Arial" w:hAnsi="Arial"/>
        </w:rPr>
        <w:lastRenderedPageBreak/>
        <w:t>Town Services</w:t>
      </w:r>
    </w:p>
    <w:p w14:paraId="18AC2B25" w14:textId="77777777" w:rsidR="00F132EF" w:rsidRDefault="00000000">
      <w:pPr/>
      <w:r>
        <w:rPr>
          <w:rFonts w:ascii="Arial" w:hAnsi="Arial"/>
          <w:b/>
        </w:rPr>
        <w:t xml:space="preserve">Navigation classification: </w:t>
      </w:r>
      <w:r>
        <w:rPr>
          <w:rFonts w:ascii="Arial" w:hAnsi="Arial"/>
        </w:rPr>
        <w:t>Navigation category (not a standalone landing page). The destinations below qualify independently.</w:t>
      </w:r>
    </w:p>
    <w:p w14:paraId="1FFFFBE4" w14:textId="77777777" w:rsidR="00F132EF" w:rsidRDefault="00000000">
      <w:pPr/>
      <w:r>
        <w:rPr>
          <w:rFonts w:ascii="Arial" w:hAnsi="Arial"/>
        </w:rPr>
        <w:br w:type="page"/>
      </w:r>
    </w:p>
    <w:p w14:paraId="3A6F1E50" w14:textId="77777777" w:rsidR="00F132EF" w:rsidRDefault="00000000">
      <w:pPr>
        <w:pStyle w:val="Heading2"/>
      </w:pPr>
      <w:r>
        <w:rPr>
          <w:rFonts w:ascii="Arial" w:hAnsi="Arial"/>
        </w:rPr>
        <w:lastRenderedPageBreak/>
        <w:t>Pay Taxes and Bills</w:t>
      </w:r>
    </w:p>
    <w:tbl>
      <w:tblPr>
        <w:tblStyle w:val="LightGrid-Accent1"/>
        <w:tblW w:w="0" w:type="auto"/>
        <w:tblLayout w:type="autofit"/>
        <w:tblLook w:val="04A0" w:firstRow="1" w:lastRow="0" w:firstColumn="1" w:lastColumn="0" w:noHBand="0" w:noVBand="1"/>
      </w:tblPr>
      <w:tblGrid>
        <w:gridCol w:w="4939"/>
        <w:gridCol w:w="4939"/>
      </w:tblGrid>
      <w:tr w:rsidR="00F132EF" w14:paraId="48B28C27"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53EABDA6" w14:textId="77777777" w:rsidR="00F132EF" w:rsidRDefault="00000000">
            <w:pPr>
              <w:spacing w:after="60"/>
            </w:pPr>
            <w:r>
              <w:rPr>
                <w:rFonts w:ascii="Arial" w:hAnsi="Arial"/>
                <w:b/>
                <w:color w:val="FFFFFF"/>
                <w:sz w:val="18"/>
              </w:rPr>
              <w:t>Classification</w:t>
            </w:r>
          </w:p>
        </w:tc>
        <w:tc>
          <w:tcPr>
            <w:tcW w:w="4939" w:type="dxa"/>
            <w:shd w:fill="173C46"/>
          </w:tcPr>
          <w:p w14:paraId="6F7A7A4B"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w:t>
            </w:r>
          </w:p>
        </w:tc>
      </w:tr>
      <w:tr w:rsidR="00F132EF" w14:paraId="3EAD81D1"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04B78638" w14:textId="77777777" w:rsidR="00F132EF" w:rsidRDefault="00000000">
            <w:pPr>
              <w:spacing w:after="60"/>
            </w:pPr>
            <w:r>
              <w:rPr>
                <w:rFonts w:ascii="Arial" w:hAnsi="Arial"/>
                <w:b/>
                <w:color w:val="223038"/>
                <w:sz w:val="18"/>
              </w:rPr>
              <w:t>Suggested slug</w:t>
            </w:r>
          </w:p>
        </w:tc>
        <w:tc>
          <w:tcPr>
            <w:tcW w:w="4939" w:type="dxa"/>
            <w:shd w:fill="EAF3F4"/>
          </w:tcPr>
          <w:p w14:paraId="0FA4C1DA"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/pay-taxes-and-bills/</w:t>
            </w:r>
          </w:p>
        </w:tc>
      </w:tr>
      <w:tr w:rsidR="00F132EF" w14:paraId="2564B697"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2159FC8E" w14:textId="77777777" w:rsidR="00F132EF" w:rsidRDefault="00000000">
            <w:pPr>
              <w:spacing w:after="60"/>
            </w:pPr>
            <w:r>
              <w:rPr>
                <w:rFonts w:ascii="Arial" w:hAnsi="Arial"/>
                <w:b/>
                <w:color w:val="223038"/>
                <w:sz w:val="18"/>
              </w:rPr>
              <w:t>Page-sufficiency note</w:t>
            </w:r>
          </w:p>
        </w:tc>
        <w:tc>
          <w:tcPr>
            <w:tcW w:w="4939" w:type="dxa"/>
            <w:shd w:fill="FFFFFF"/>
          </w:tcPr>
          <w:p w14:paraId="143A8DF5"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Existing payment copy is sufficient for a concise direct-action page, subject to verification of every payment link and fee type.</w:t>
            </w:r>
          </w:p>
        </w:tc>
      </w:tr>
    </w:tbl>
    <w:p w14:paraId="23BD7661" w14:textId="77777777" w:rsidR="00F132EF" w:rsidRDefault="00000000">
      <w:pPr>
        <w:pStyle w:val="Heading3"/>
      </w:pPr>
      <w:r>
        <w:rPr>
          <w:rFonts w:ascii="Arial" w:hAnsi="Arial"/>
        </w:rPr>
        <w:t>Editable current-site copy</w:t>
      </w:r>
    </w:p>
    <w:p w14:paraId="36733191" w14:textId="77777777" w:rsidR="00F132EF" w:rsidRDefault="00000000">
      <w:pPr>
        <w:pStyle w:val="SourceLabel"/>
        <w:spacing w:before="240"/>
      </w:pPr>
      <w:r>
        <w:rPr>
          <w:rFonts w:ascii="Arial" w:hAnsi="Arial"/>
        </w:rPr>
        <w:t>SOURCE MATERIAL  /  Make Online Payment to Town of Glover</w:t>
      </w:r>
    </w:p>
    <w:p w14:paraId="745ACA35" w14:textId="77777777" w:rsidR="00F132EF" w:rsidRDefault="00000000">
      <w:pPr>
        <w:pStyle w:val="CurrentCopy"/>
      </w:pPr>
      <w:r>
        <w:rPr>
          <w:rFonts w:ascii="Arial" w:hAnsi="Arial"/>
        </w:rPr>
        <w:t>We now accept credit card payments for a wide variety of town fees. Click on the links below to safely and securely pay:</w:t>
      </w:r>
    </w:p>
    <w:p w14:paraId="5A0C4704" w14:textId="77777777" w:rsidR="00F132EF" w:rsidRDefault="00000000">
      <w:pPr>
        <w:pStyle w:val="CurrentCopy"/>
      </w:pPr>
      <w:hyperlink r:id="rId70">
        <w:r>
          <w:rPr>
            <w:color w:val="087E8B"/>
            <w:u w:val="single"/>
          </w:rPr>
          <w:t xml:space="preserve">Property Tax payments</w:t>
        </w:r>
      </w:hyperlink>
    </w:p>
    <w:p w14:paraId="240D56B9" w14:textId="77777777" w:rsidR="00F132EF" w:rsidRDefault="00000000">
      <w:pPr>
        <w:pStyle w:val="CurrentCopy"/>
      </w:pPr>
      <w:hyperlink r:id="rId71">
        <w:r>
          <w:rPr>
            <w:color w:val="087E8B"/>
            <w:u w:val="single"/>
          </w:rPr>
          <w:t xml:space="preserve">Waste Water Payments</w:t>
        </w:r>
      </w:hyperlink>
    </w:p>
    <w:p w14:paraId="2EC4AAC2" w14:textId="77777777" w:rsidR="00F132EF" w:rsidRDefault="00000000">
      <w:pPr>
        <w:pStyle w:val="CurrentCopy"/>
      </w:pPr>
      <w:hyperlink r:id="rId72">
        <w:r>
          <w:rPr>
            <w:color w:val="087E8B"/>
            <w:u w:val="single"/>
          </w:rPr>
          <w:t xml:space="preserve">Misc Payments such as Grader Fee, Dog Licenses, Table/Chair Rental, Town Hall Rental</w:t>
        </w:r>
      </w:hyperlink>
    </w:p>
    <w:p w14:paraId="49D7AD1E" w14:textId="77777777" w:rsidR="00F132EF" w:rsidRDefault="00000000">
      <w:pPr/>
      <w:r>
        <w:rPr>
          <w:rFonts w:ascii="Arial" w:hAnsi="Arial"/>
        </w:rPr>
        <w:br w:type="page"/>
      </w:r>
    </w:p>
    <w:p w14:paraId="72192D2A" w14:textId="77777777" w:rsidR="00F132EF" w:rsidRDefault="00000000">
      <w:pPr>
        <w:pStyle w:val="Heading2"/>
      </w:pPr>
      <w:r>
        <w:rPr>
          <w:rFonts w:ascii="Arial" w:hAnsi="Arial"/>
        </w:rPr>
        <w:lastRenderedPageBreak/>
        <w:t>Clerk Services, Records, and Licensing</w:t>
      </w:r>
    </w:p>
    <w:tbl>
      <w:tblPr>
        <w:tblStyle w:val="LightGrid-Accent1"/>
        <w:tblW w:w="0" w:type="auto"/>
        <w:tblLayout w:type="autofit"/>
        <w:tblLook w:val="04A0" w:firstRow="1" w:lastRow="0" w:firstColumn="1" w:lastColumn="0" w:noHBand="0" w:noVBand="1"/>
      </w:tblPr>
      <w:tblGrid>
        <w:gridCol w:w="4939"/>
        <w:gridCol w:w="4939"/>
      </w:tblGrid>
      <w:tr w:rsidR="00F132EF" w14:paraId="51219FCB"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4AE69938" w14:textId="77777777" w:rsidR="00F132EF" w:rsidRDefault="00000000">
            <w:pPr>
              <w:spacing w:after="60"/>
            </w:pPr>
            <w:r>
              <w:rPr>
                <w:rFonts w:ascii="Arial" w:hAnsi="Arial"/>
                <w:b/>
                <w:color w:val="FFFFFF"/>
                <w:sz w:val="18"/>
              </w:rPr>
              <w:t>Classification</w:t>
            </w:r>
          </w:p>
        </w:tc>
        <w:tc>
          <w:tcPr>
            <w:tcW w:w="4939" w:type="dxa"/>
            <w:shd w:fill="173C46"/>
          </w:tcPr>
          <w:p w14:paraId="0B90E804"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w:t>
            </w:r>
          </w:p>
        </w:tc>
      </w:tr>
      <w:tr w:rsidR="00F132EF" w14:paraId="6E9281A6"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11FC0D62" w14:textId="77777777" w:rsidR="00F132EF" w:rsidRDefault="00000000">
            <w:pPr>
              <w:spacing w:after="60"/>
            </w:pPr>
            <w:r>
              <w:rPr>
                <w:rFonts w:ascii="Arial" w:hAnsi="Arial"/>
                <w:b/>
                <w:color w:val="223038"/>
                <w:sz w:val="18"/>
              </w:rPr>
              <w:t>Suggested slug</w:t>
            </w:r>
          </w:p>
        </w:tc>
        <w:tc>
          <w:tcPr>
            <w:tcW w:w="4939" w:type="dxa"/>
            <w:shd w:fill="EAF3F4"/>
          </w:tcPr>
          <w:p w14:paraId="0D9A2BE4"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/clerk-services-records-licensing/</w:t>
            </w:r>
          </w:p>
        </w:tc>
      </w:tr>
      <w:tr w:rsidR="00F132EF" w14:paraId="1F82C9E3"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0584A383" w14:textId="77777777" w:rsidR="00F132EF" w:rsidRDefault="00000000">
            <w:pPr>
              <w:spacing w:after="60"/>
            </w:pPr>
            <w:r>
              <w:rPr>
                <w:rFonts w:ascii="Arial" w:hAnsi="Arial"/>
                <w:b/>
                <w:color w:val="223038"/>
                <w:sz w:val="18"/>
              </w:rPr>
              <w:t>Page-sufficiency note</w:t>
            </w:r>
          </w:p>
        </w:tc>
        <w:tc>
          <w:tcPr>
            <w:tcW w:w="4939" w:type="dxa"/>
            <w:shd w:fill="FFFFFF"/>
          </w:tcPr>
          <w:p w14:paraId="4C8182C6"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The current Clerk/Treasurer page contains several related transactions and enough operational copy to support one consolidated page.</w:t>
            </w:r>
          </w:p>
        </w:tc>
      </w:tr>
    </w:tbl>
    <w:p w14:paraId="7787C8C7" w14:textId="77777777" w:rsidR="00F132EF" w:rsidRDefault="00000000">
      <w:pPr>
        <w:pStyle w:val="Heading3"/>
      </w:pPr>
      <w:r>
        <w:rPr>
          <w:rFonts w:ascii="Arial" w:hAnsi="Arial"/>
        </w:rPr>
        <w:t>Editable current-site copy</w:t>
      </w:r>
    </w:p>
    <w:p w14:paraId="2F2E66CA" w14:textId="77777777" w:rsidR="00F132EF" w:rsidRDefault="00000000">
      <w:pPr>
        <w:pStyle w:val="SourceLabel"/>
        <w:spacing w:before="240"/>
      </w:pPr>
      <w:r>
        <w:rPr>
          <w:rFonts w:ascii="Arial" w:hAnsi="Arial"/>
        </w:rPr>
        <w:t>SOURCE MATERIAL  /  Glover Town Clerk /Treasurer</w:t>
      </w:r>
    </w:p>
    <w:p w14:paraId="472CB458" w14:textId="77777777" w:rsidR="00F132EF" w:rsidRDefault="00000000">
      <w:pPr>
        <w:pStyle w:val="CurrentCopySubhead"/>
      </w:pPr>
      <w:r>
        <w:rPr>
          <w:rFonts w:ascii="Arial" w:hAnsi="Arial"/>
        </w:rPr>
        <w:t>Glover Town Clerks Office</w:t>
      </w:r>
    </w:p>
    <w:p w14:paraId="190F72C1" w14:textId="77777777" w:rsidR="00F132EF" w:rsidRDefault="00000000">
      <w:pPr>
        <w:pStyle w:val="CurrentCopy"/>
      </w:pPr>
      <w:r>
        <w:rPr>
          <w:rFonts w:ascii="Arial" w:hAnsi="Arial"/>
        </w:rPr>
        <w:t xml:space="preserve">phone (802) 525-6227 fax (802) 525-4115 HOURS: 7:00 am- 5:00 pm Monday – Thursday Closed Fridays, Saturdays, Sundays, and Holidays Cindy Epinette, Clerk/Treasurer </w:t>
      </w:r>
      <w:hyperlink r:id="rId73">
        <w:r>
          <w:rPr>
            <w:color w:val="087E8B"/>
            <w:u w:val="single"/>
          </w:rPr>
          <w:t xml:space="preserve">Email</w:t>
        </w:r>
      </w:hyperlink>
    </w:p>
    <w:p w14:paraId="00B22757" w14:textId="77777777" w:rsidR="00F132EF" w:rsidRDefault="00000000">
      <w:pPr>
        <w:pStyle w:val="CurrentCopy"/>
      </w:pPr>
      <w:r>
        <w:rPr>
          <w:rFonts w:ascii="Arial" w:hAnsi="Arial"/>
        </w:rPr>
        <w:t>Town Clerk’s Office Services</w:t>
      </w:r>
    </w:p>
    <w:p w14:paraId="4D9BE42F" w14:textId="77777777" w:rsidR="00F132EF" w:rsidRDefault="00000000">
      <w:pPr>
        <w:pStyle w:val="CurrentCopy"/>
      </w:pPr>
      <w:r>
        <w:rPr>
          <w:rFonts w:ascii="Arial" w:hAnsi="Arial"/>
        </w:rPr>
        <w:t>Zoning: There is no zoning in Glover. If you are building or remodeling around the lakes, you need to contact ANR to learn about their requirements.</w:t>
      </w:r>
    </w:p>
    <w:p w14:paraId="708DC606" w14:textId="77777777" w:rsidR="00F132EF" w:rsidRDefault="00000000">
      <w:pPr>
        <w:pStyle w:val="CurrentCopy"/>
      </w:pPr>
      <w:r>
        <w:rPr>
          <w:rFonts w:ascii="Arial" w:hAnsi="Arial"/>
        </w:rPr>
        <w:t>Driveway permit is required. Applications are available at the town clerk’s office.</w:t>
      </w:r>
    </w:p>
    <w:p w14:paraId="09F2CF84" w14:textId="77777777" w:rsidR="00F132EF" w:rsidRDefault="00000000">
      <w:pPr>
        <w:pStyle w:val="CurrentCopy"/>
      </w:pPr>
      <w:r>
        <w:rPr>
          <w:rFonts w:ascii="Arial" w:hAnsi="Arial"/>
        </w:rPr>
        <w:t>Vault time, $4.00 per hour for research, there is a charge for copies, we do not fax and we do not do title searches.</w:t>
      </w:r>
    </w:p>
    <w:p w14:paraId="430FADAE" w14:textId="77777777" w:rsidR="00F132EF" w:rsidRDefault="00000000">
      <w:pPr>
        <w:pStyle w:val="CurrentCopy"/>
      </w:pPr>
      <w:r>
        <w:rPr>
          <w:rFonts w:ascii="Arial" w:hAnsi="Arial"/>
        </w:rPr>
        <w:t>Motor Vehicle registration renewal for the current month and two months prior, must be check or money order payable to Department of Motor Vehicles (DMV) for the amount due, $3.00 charge for the town cash or check.</w:t>
      </w:r>
    </w:p>
    <w:p w14:paraId="4B86C4ED" w14:textId="77777777" w:rsidR="00F132EF" w:rsidRDefault="00000000">
      <w:pPr>
        <w:pStyle w:val="CurrentCopy"/>
      </w:pPr>
      <w:r>
        <w:rPr>
          <w:rFonts w:ascii="Arial" w:hAnsi="Arial"/>
        </w:rPr>
        <w:t>Select Board Meetings the 2nd and 4th Thursday of the month at 6:30 PM at the Town Hall. To get on the agenda call the Town Clerk’s Office, All meetings are open to the public.</w:t>
      </w:r>
    </w:p>
    <w:p w14:paraId="0C3D9456" w14:textId="77777777" w:rsidR="00F132EF" w:rsidRDefault="00000000">
      <w:pPr>
        <w:pStyle w:val="CurrentCopy"/>
      </w:pPr>
      <w:r>
        <w:rPr>
          <w:rFonts w:ascii="Arial" w:hAnsi="Arial"/>
        </w:rPr>
        <w:t>Dog licenses due April 1st, bring certificates for spayed females and neutered males and rabies vaccination.</w:t>
      </w:r>
    </w:p>
    <w:p w14:paraId="317071B9" w14:textId="77777777" w:rsidR="00F132EF" w:rsidRDefault="00000000">
      <w:pPr>
        <w:pStyle w:val="CurrentCopy"/>
      </w:pPr>
      <w:r>
        <w:rPr>
          <w:rFonts w:ascii="Arial" w:hAnsi="Arial"/>
        </w:rPr>
        <w:t>Prices: Male &amp; Female $15.00 Spayed/Neutered $ 11.00 After April First: Male &amp; Female $19.00 Spayed/Neutered $ 13.00</w:t>
      </w:r>
    </w:p>
    <w:p w14:paraId="41C78ED0" w14:textId="77777777" w:rsidR="00F132EF" w:rsidRDefault="00000000">
      <w:pPr>
        <w:pStyle w:val="CurrentCopy"/>
      </w:pPr>
      <w:r>
        <w:rPr>
          <w:rFonts w:ascii="Arial" w:hAnsi="Arial"/>
        </w:rPr>
        <w:t>Town of Glover Dog and Wolf-hybrid ordinance</w:t>
      </w:r>
    </w:p>
    <w:p w14:paraId="1FBE9BC7" w14:textId="77777777" w:rsidR="00F132EF" w:rsidRDefault="00000000">
      <w:pPr>
        <w:pStyle w:val="CurrentCopy"/>
      </w:pPr>
      <w:r>
        <w:rPr>
          <w:rFonts w:ascii="Arial" w:hAnsi="Arial"/>
        </w:rPr>
        <w:t>Glover Cemeteries French Cemetery -full Andersonville Cemetery – full West Glover Cemetery – full Westlook Cemetery – lots available on right side of cemetery next to Route 122 Westlook II Cemetery</w:t>
      </w:r>
    </w:p>
    <w:p w14:paraId="6E6AEF71" w14:textId="77777777" w:rsidR="00F132EF" w:rsidRDefault="00000000">
      <w:pPr/>
      <w:r>
        <w:rPr>
          <w:rFonts w:ascii="Arial" w:hAnsi="Arial"/>
        </w:rPr>
        <w:br w:type="page"/>
      </w:r>
    </w:p>
    <w:p w14:paraId="1770AD33" w14:textId="77777777" w:rsidR="00F132EF" w:rsidRDefault="00000000">
      <w:pPr>
        <w:pStyle w:val="Heading2"/>
      </w:pPr>
      <w:r>
        <w:rPr>
          <w:rFonts w:ascii="Arial" w:hAnsi="Arial"/>
        </w:rPr>
        <w:lastRenderedPageBreak/>
        <w:t>Property and Permits</w:t>
      </w:r>
    </w:p>
    <w:tbl>
      <w:tblPr>
        <w:tblStyle w:val="LightGrid-Accent1"/>
        <w:tblW w:w="0" w:type="auto"/>
        <w:tblLayout w:type="autofit"/>
        <w:tblLook w:val="04A0" w:firstRow="1" w:lastRow="0" w:firstColumn="1" w:lastColumn="0" w:noHBand="0" w:noVBand="1"/>
      </w:tblPr>
      <w:tblGrid>
        <w:gridCol w:w="4939"/>
        <w:gridCol w:w="4939"/>
      </w:tblGrid>
      <w:tr w:rsidR="00F132EF" w14:paraId="6BF2C5E4"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58B14DA0" w14:textId="77777777" w:rsidR="00F132EF" w:rsidRDefault="00000000">
            <w:pPr>
              <w:spacing w:after="60"/>
            </w:pPr>
            <w:r>
              <w:rPr>
                <w:rFonts w:ascii="Arial" w:hAnsi="Arial"/>
                <w:b/>
                <w:color w:val="FFFFFF"/>
                <w:sz w:val="18"/>
              </w:rPr>
              <w:t>Classification</w:t>
            </w:r>
          </w:p>
        </w:tc>
        <w:tc>
          <w:tcPr>
            <w:tcW w:w="4939" w:type="dxa"/>
            <w:shd w:fill="173C46"/>
          </w:tcPr>
          <w:p w14:paraId="24FBD3A2"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w:t>
            </w:r>
          </w:p>
        </w:tc>
      </w:tr>
      <w:tr w:rsidR="00F132EF" w14:paraId="31A8E531"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5B9EA613" w14:textId="77777777" w:rsidR="00F132EF" w:rsidRDefault="00000000">
            <w:pPr>
              <w:spacing w:after="60"/>
            </w:pPr>
            <w:r>
              <w:rPr>
                <w:rFonts w:ascii="Arial" w:hAnsi="Arial"/>
                <w:b/>
                <w:color w:val="223038"/>
                <w:sz w:val="18"/>
              </w:rPr>
              <w:t>Suggested slug</w:t>
            </w:r>
          </w:p>
        </w:tc>
        <w:tc>
          <w:tcPr>
            <w:tcW w:w="4939" w:type="dxa"/>
            <w:shd w:fill="EAF3F4"/>
          </w:tcPr>
          <w:p w14:paraId="70561678"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/property-and-permits/</w:t>
            </w:r>
          </w:p>
        </w:tc>
      </w:tr>
      <w:tr w:rsidR="00F132EF" w14:paraId="39CB54D3"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376D5C59" w14:textId="77777777" w:rsidR="00F132EF" w:rsidRDefault="00000000">
            <w:pPr>
              <w:spacing w:after="60"/>
            </w:pPr>
            <w:r>
              <w:rPr>
                <w:rFonts w:ascii="Arial" w:hAnsi="Arial"/>
                <w:b/>
                <w:color w:val="223038"/>
                <w:sz w:val="18"/>
              </w:rPr>
              <w:t>Page-sufficiency note</w:t>
            </w:r>
          </w:p>
        </w:tc>
        <w:tc>
          <w:tcPr>
            <w:tcW w:w="4939" w:type="dxa"/>
            <w:shd w:fill="FFFFFF"/>
          </w:tcPr>
          <w:p w14:paraId="797C8A1C"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The archive supports a consolidated destination for land-record research, parcel lookup, appraisal information, zoning guidance, and driveway requirements.</w:t>
            </w:r>
          </w:p>
        </w:tc>
      </w:tr>
    </w:tbl>
    <w:p w14:paraId="4881F7D8" w14:textId="77777777" w:rsidR="00F132EF" w:rsidRDefault="00000000">
      <w:pPr>
        <w:pStyle w:val="Heading3"/>
      </w:pPr>
      <w:r>
        <w:rPr>
          <w:rFonts w:ascii="Arial" w:hAnsi="Arial"/>
        </w:rPr>
        <w:t>Editable current-site copy</w:t>
      </w:r>
    </w:p>
    <w:p w14:paraId="3D0E0777" w14:textId="77777777" w:rsidR="00F132EF" w:rsidRDefault="00000000">
      <w:pPr>
        <w:pStyle w:val="SourceLabel"/>
        <w:spacing w:before="240"/>
      </w:pPr>
      <w:r>
        <w:rPr>
          <w:rFonts w:ascii="Arial" w:hAnsi="Arial"/>
        </w:rPr>
        <w:t>SOURCE MATERIAL  /  Glover Town Clerk /Treasurer</w:t>
      </w:r>
    </w:p>
    <w:p w14:paraId="05582D7E" w14:textId="77777777" w:rsidR="00F132EF" w:rsidRDefault="00000000">
      <w:pPr>
        <w:pStyle w:val="CurrentCopy"/>
      </w:pPr>
      <w:r>
        <w:rPr>
          <w:rFonts w:ascii="Arial" w:hAnsi="Arial"/>
        </w:rPr>
        <w:t>Zoning: There is no zoning in Glover. If you are building or remodeling around the lakes, you need to contact ANR to learn about their requirements.</w:t>
      </w:r>
    </w:p>
    <w:p w14:paraId="22D5FAB0" w14:textId="77777777" w:rsidR="00F132EF" w:rsidRDefault="00000000">
      <w:pPr>
        <w:pStyle w:val="CurrentCopy"/>
      </w:pPr>
      <w:r>
        <w:rPr>
          <w:rFonts w:ascii="Arial" w:hAnsi="Arial"/>
        </w:rPr>
        <w:t>Driveway permit is required. Applications are available at the town clerk’s office.</w:t>
      </w:r>
    </w:p>
    <w:p w14:paraId="05FF0975" w14:textId="77777777" w:rsidR="00F132EF" w:rsidRDefault="00000000">
      <w:pPr>
        <w:pStyle w:val="CurrentCopy"/>
      </w:pPr>
      <w:r>
        <w:rPr>
          <w:rFonts w:ascii="Arial" w:hAnsi="Arial"/>
        </w:rPr>
        <w:t>Vault time, $4.00 per hour for research, there is a charge for copies, we do not fax and we do not do title searches.</w:t>
      </w:r>
    </w:p>
    <w:p w14:paraId="241A86FA" w14:textId="77777777" w:rsidR="00F132EF" w:rsidRDefault="00000000">
      <w:pPr>
        <w:pStyle w:val="SourceLabel"/>
        <w:spacing w:before="240"/>
      </w:pPr>
      <w:r>
        <w:rPr>
          <w:rFonts w:ascii="Arial" w:hAnsi="Arial"/>
        </w:rPr>
        <w:t>SOURCE MATERIAL  /  Glover Town Documents Change of Appraisal Reports &amp; Tax Map</w:t>
      </w:r>
    </w:p>
    <w:p w14:paraId="58233833" w14:textId="77777777" w:rsidR="00F132EF" w:rsidRDefault="00000000">
      <w:pPr>
        <w:pStyle w:val="CurrentCopySubhead"/>
      </w:pPr>
      <w:r>
        <w:rPr>
          <w:rFonts w:ascii="Arial" w:hAnsi="Arial"/>
        </w:rPr>
        <w:t>Change of Appraisal Reports &amp; Tax Map</w:t>
      </w:r>
    </w:p>
    <w:p w14:paraId="5A2FE8B9" w14:textId="77777777" w:rsidR="00F132EF" w:rsidRDefault="00000000">
      <w:pPr>
        <w:pStyle w:val="CurrentCopy"/>
      </w:pPr>
      <w:hyperlink r:id="rId74">
        <w:r>
          <w:rPr>
            <w:color w:val="087E8B"/>
            <w:u w:val="single"/>
          </w:rPr>
          <w:t xml:space="preserve">2021 Appraisal Report [PDF]</w:t>
        </w:r>
      </w:hyperlink>
      <w:hyperlink r:id="rId75">
        <w:r>
          <w:rPr>
            <w:color w:val="087E8B"/>
            <w:u w:val="single"/>
          </w:rPr>
          <w:t xml:space="preserve">Change of Appraisal Report 2017 [PDF]</w:t>
        </w:r>
      </w:hyperlink>
    </w:p>
    <w:p w14:paraId="7AFFE622" w14:textId="77777777" w:rsidR="00F132EF" w:rsidRDefault="00000000">
      <w:pPr>
        <w:pStyle w:val="CurrentCopy"/>
      </w:pPr>
      <w:r>
        <w:rPr>
          <w:rFonts w:ascii="Arial" w:hAnsi="Arial"/>
        </w:rPr>
        <w:t>The digitized map of Glover properties can be viewed here:</w:t>
      </w:r>
      <w:hyperlink r:id="rId406">
        <w:r>
          <w:rPr>
            <w:color w:val="087E8B"/>
            <w:u w:val="single"/>
          </w:rPr>
          <w:t xml:space="preserve">https://anrmaps.vermont.gov/websites/ANRA5/default.htmlzoom</w:t>
        </w:r>
      </w:hyperlink>
      <w:r>
        <w:rPr>
          <w:rFonts w:ascii="Arial" w:hAnsi="Arial"/>
        </w:rPr>
        <w:t xml:space="preserve"> in on Glover and in the layers menu check “parcels” – you will get the parcel boundaries in red. Click within a parcel and it will change to yellow and you will get the SPAN (School Property Account Number) number of that property.</w:t>
      </w:r>
    </w:p>
    <w:p w14:paraId="462C99E4" w14:textId="77777777" w:rsidR="00F132EF" w:rsidRDefault="00000000">
      <w:pPr>
        <w:pStyle w:val="SourceLabel"/>
        <w:spacing w:before="240"/>
      </w:pPr>
      <w:r>
        <w:rPr>
          <w:rFonts w:ascii="Arial" w:hAnsi="Arial"/>
        </w:rPr>
        <w:t>DOCUMENT LINK  /  Glover Listers – Property Inspection Notice</w:t>
      </w:r>
    </w:p>
    <w:p>
      <w:pPr>
        <w:pStyle w:val="CurrentCopy"/>
      </w:pPr>
      <w:r>
        <w:rPr>
          <w:rFonts w:ascii="Arial" w:hAnsi="Arial"/>
        </w:rPr>
        <w:t xml:space="preserve">Open document: </w:t>
      </w:r>
      <w:hyperlink r:id="rId410">
        <w:r>
          <w:rPr>
            <w:color w:val="087E8B"/>
            <w:u w:val="single"/>
            <w:b/>
          </w:rPr>
          <w:t xml:space="preserve">Glover Listers – Property Inspection Notice</w:t>
        </w:r>
      </w:hyperlink>
    </w:p>
    <w:p w14:paraId="6A5D3D44" w14:textId="77777777" w:rsidR="00F132EF" w:rsidRDefault="00000000">
      <w:pPr>
        <w:pStyle w:val="SourceLabel"/>
        <w:spacing w:before="240"/>
      </w:pPr>
      <w:r>
        <w:rPr>
          <w:rFonts w:ascii="Arial" w:hAnsi="Arial"/>
        </w:rPr>
        <w:t>DOCUMENT LINK  /  Private Roads and Driveways Ordinance – Approved 5-14-26</w:t>
      </w:r>
    </w:p>
    <w:p>
      <w:pPr>
        <w:pStyle w:val="CurrentCopy"/>
      </w:pPr>
      <w:r>
        <w:rPr>
          <w:rFonts w:ascii="Arial" w:hAnsi="Arial"/>
        </w:rPr>
        <w:t xml:space="preserve">Open document: </w:t>
      </w:r>
      <w:hyperlink r:id="rId411">
        <w:r>
          <w:rPr>
            <w:color w:val="087E8B"/>
            <w:u w:val="single"/>
            <w:b/>
          </w:rPr>
          <w:t xml:space="preserve">Private Roads and Driveways Ordinance – Approved 5-14-26</w:t>
        </w:r>
      </w:hyperlink>
    </w:p>
    <w:p w14:paraId="794FFBAA" w14:textId="77777777" w:rsidR="00F132EF" w:rsidRDefault="00000000">
      <w:pPr>
        <w:pStyle w:val="Heading2"/>
        <w:pageBreakBefore/>
      </w:pPr>
      <w:r>
        <w:rPr>
          <w:rFonts w:ascii="Arial" w:hAnsi="Arial"/>
        </w:rPr>
        <w:lastRenderedPageBreak/>
        <w:t>Roads</w:t>
      </w:r>
    </w:p>
    <w:tbl>
      <w:tblPr>
        <w:tblStyle w:val="LightGrid-Accent1"/>
        <w:tblW w:w="0" w:type="auto"/>
        <w:tblLayout w:type="autofit"/>
        <w:tblLook w:val="04A0" w:firstRow="1" w:lastRow="0" w:firstColumn="1" w:lastColumn="0" w:noHBand="0" w:noVBand="1"/>
      </w:tblPr>
      <w:tblGrid>
        <w:gridCol w:w="4939"/>
        <w:gridCol w:w="4939"/>
      </w:tblGrid>
      <w:tr w:rsidR="00F132EF" w14:paraId="0F8C26AA"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0C76A30B" w14:textId="77777777" w:rsidR="00F132EF" w:rsidRDefault="00000000">
            <w:pPr>
              <w:spacing w:after="60"/>
            </w:pPr>
            <w:r>
              <w:rPr>
                <w:rFonts w:ascii="Arial" w:hAnsi="Arial"/>
                <w:b/>
                <w:color w:val="FFFFFF"/>
                <w:sz w:val="18"/>
              </w:rPr>
              <w:t>Classification</w:t>
            </w:r>
          </w:p>
        </w:tc>
        <w:tc>
          <w:tcPr>
            <w:tcW w:w="4939" w:type="dxa"/>
            <w:shd w:fill="173C46"/>
          </w:tcPr>
          <w:p w14:paraId="3E59A142"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w:t>
            </w:r>
          </w:p>
        </w:tc>
      </w:tr>
      <w:tr w:rsidR="00F132EF" w14:paraId="00F06324"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0EB3F864" w14:textId="77777777" w:rsidR="00F132EF" w:rsidRDefault="00000000">
            <w:pPr>
              <w:spacing w:after="60"/>
            </w:pPr>
            <w:r>
              <w:rPr>
                <w:rFonts w:ascii="Arial" w:hAnsi="Arial"/>
                <w:b/>
                <w:color w:val="223038"/>
                <w:sz w:val="18"/>
              </w:rPr>
              <w:t>Suggested slug</w:t>
            </w:r>
          </w:p>
        </w:tc>
        <w:tc>
          <w:tcPr>
            <w:tcW w:w="4939" w:type="dxa"/>
            <w:shd w:fill="EAF3F4"/>
          </w:tcPr>
          <w:p w14:paraId="294CC363"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/roads/</w:t>
            </w:r>
          </w:p>
        </w:tc>
      </w:tr>
      <w:tr w:rsidR="00F132EF" w14:paraId="6615B89B"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21181C12" w14:textId="77777777" w:rsidR="00F132EF" w:rsidRDefault="00000000">
            <w:pPr>
              <w:spacing w:after="60"/>
            </w:pPr>
            <w:r>
              <w:rPr>
                <w:rFonts w:ascii="Arial" w:hAnsi="Arial"/>
                <w:b/>
                <w:color w:val="223038"/>
                <w:sz w:val="18"/>
              </w:rPr>
              <w:t>Page-sufficiency note</w:t>
            </w:r>
          </w:p>
        </w:tc>
        <w:tc>
          <w:tcPr>
            <w:tcW w:w="4939" w:type="dxa"/>
            <w:shd w:fill="FFFFFF"/>
          </w:tcPr>
          <w:p w14:paraId="34F996AA"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The editable body copy is brief, but the archive also contains road policies, ordinances, maps, closures, paving notices, and seasonal notices that justify a maintained service page.</w:t>
            </w:r>
          </w:p>
        </w:tc>
      </w:tr>
    </w:tbl>
    <w:p w14:paraId="6A580762" w14:textId="77777777" w:rsidR="00F132EF" w:rsidRDefault="00000000">
      <w:pPr>
        <w:pStyle w:val="Heading3"/>
      </w:pPr>
      <w:r>
        <w:rPr>
          <w:rFonts w:ascii="Arial" w:hAnsi="Arial"/>
        </w:rPr>
        <w:t>Editable current-site copy</w:t>
      </w:r>
    </w:p>
    <w:p w14:paraId="4E202081" w14:textId="77777777" w:rsidR="00F132EF" w:rsidRDefault="00000000">
      <w:pPr>
        <w:pStyle w:val="SourceLabel"/>
        <w:spacing w:before="240"/>
      </w:pPr>
      <w:r>
        <w:rPr>
          <w:rFonts w:ascii="Arial" w:hAnsi="Arial"/>
        </w:rPr>
        <w:t>SOURCE MATERIAL  /  Glover Town Services</w:t>
      </w:r>
    </w:p>
    <w:p w14:paraId="2BB39EFF" w14:textId="77777777" w:rsidR="00F132EF" w:rsidRDefault="00000000">
      <w:pPr>
        <w:pStyle w:val="CurrentCopySubhead"/>
      </w:pPr>
      <w:r>
        <w:rPr>
          <w:rFonts w:ascii="Arial" w:hAnsi="Arial"/>
        </w:rPr>
        <w:t>Roads</w:t>
      </w:r>
    </w:p>
    <w:p w14:paraId="24E75A74" w14:textId="77777777" w:rsidR="00F132EF" w:rsidRDefault="00000000">
      <w:pPr>
        <w:pStyle w:val="CurrentCopy"/>
      </w:pPr>
      <w:r>
        <w:rPr>
          <w:rFonts w:ascii="Arial" w:hAnsi="Arial"/>
        </w:rPr>
        <w:t>Town Garage 802-525-4025</w:t>
      </w:r>
    </w:p>
    <w:p w14:paraId="5A85E85C" w14:textId="77777777" w:rsidR="00F132EF" w:rsidRDefault="00000000">
      <w:pPr>
        <w:pStyle w:val="SourceLabel"/>
        <w:spacing w:before="240"/>
      </w:pPr>
      <w:r>
        <w:rPr>
          <w:rFonts w:ascii="Arial" w:hAnsi="Arial"/>
        </w:rPr>
        <w:t>SOURCE MATERIAL  /  Glover Town Contact List</w:t>
      </w:r>
    </w:p>
    <w:p w14:paraId="7052B025" w14:textId="77777777" w:rsidR="00F132EF" w:rsidRDefault="00000000">
      <w:pPr>
        <w:pStyle w:val="CurrentCopySubhead"/>
      </w:pPr>
      <w:r>
        <w:rPr>
          <w:rFonts w:ascii="Arial" w:hAnsi="Arial"/>
        </w:rPr>
        <w:t>Roads</w:t>
      </w:r>
    </w:p>
    <w:p w14:paraId="2F3C7A4C" w14:textId="77777777" w:rsidR="00F132EF" w:rsidRDefault="00000000">
      <w:pPr>
        <w:pStyle w:val="CurrentCopy"/>
      </w:pPr>
      <w:r>
        <w:rPr>
          <w:rFonts w:ascii="Arial" w:hAnsi="Arial"/>
        </w:rPr>
        <w:t xml:space="preserve">Town Garage 802-525-4025 Mike Pray (Foreman) </w:t>
      </w:r>
      <w:hyperlink r:id="rId73">
        <w:r>
          <w:rPr>
            <w:color w:val="087E8B"/>
            <w:u w:val="single"/>
          </w:rPr>
          <w:t xml:space="preserve">Email</w:t>
        </w:r>
      </w:hyperlink>
      <w:r>
        <w:rPr>
          <w:rFonts w:ascii="Arial" w:hAnsi="Arial"/>
        </w:rPr>
        <w:t xml:space="preserve"> 802-673-9513Scott Pray 802-673-7231Richard LaClair Jr</w:t>
      </w:r>
    </w:p>
    <w:p w14:paraId="3E2C7D04" w14:textId="77777777" w:rsidR="00F132EF" w:rsidRDefault="00000000">
      <w:pPr>
        <w:pStyle w:val="SourceLabel"/>
        <w:spacing w:before="240"/>
      </w:pPr>
      <w:r>
        <w:rPr>
          <w:rFonts w:ascii="Arial" w:hAnsi="Arial"/>
        </w:rPr>
        <w:t>DOCUMENT LINK  /  Updated Road Policy 5/11/2023</w:t>
      </w:r>
    </w:p>
    <w:p>
      <w:pPr>
        <w:pStyle w:val="CurrentCopy"/>
      </w:pPr>
      <w:r>
        <w:rPr>
          <w:rFonts w:ascii="Arial" w:hAnsi="Arial"/>
        </w:rPr>
        <w:t xml:space="preserve">Open document: </w:t>
      </w:r>
      <w:hyperlink r:id="rId412">
        <w:r>
          <w:rPr>
            <w:color w:val="087E8B"/>
            <w:u w:val="single"/>
            <w:b/>
          </w:rPr>
          <w:t xml:space="preserve">Updated Road Policy 5/11/2023</w:t>
        </w:r>
      </w:hyperlink>
    </w:p>
    <w:p w14:paraId="61BDBBCF" w14:textId="77777777" w:rsidR="00F132EF" w:rsidRDefault="00000000">
      <w:pPr>
        <w:pStyle w:val="SourceLabel"/>
        <w:spacing w:before="240"/>
      </w:pPr>
      <w:r>
        <w:rPr>
          <w:rFonts w:ascii="Arial" w:hAnsi="Arial"/>
        </w:rPr>
        <w:t>DOCUMENT LINK  /  ROAD UPDATE</w:t>
      </w:r>
    </w:p>
    <w:p>
      <w:pPr>
        <w:pStyle w:val="CurrentCopy"/>
      </w:pPr>
      <w:r>
        <w:rPr>
          <w:rFonts w:ascii="Arial" w:hAnsi="Arial"/>
        </w:rPr>
        <w:t xml:space="preserve">Open document: </w:t>
      </w:r>
      <w:hyperlink r:id="rId77">
        <w:r>
          <w:rPr>
            <w:color w:val="087E8B"/>
            <w:u w:val="single"/>
            <w:b/>
          </w:rPr>
          <w:t xml:space="preserve">ROAD UPDATE</w:t>
        </w:r>
      </w:hyperlink>
    </w:p>
    <w:p w14:paraId="65072AE0" w14:textId="77777777" w:rsidR="00F132EF" w:rsidRDefault="00000000">
      <w:pPr>
        <w:pStyle w:val="Heading2"/>
        <w:pageBreakBefore/>
      </w:pPr>
      <w:r>
        <w:rPr>
          <w:rFonts w:ascii="Arial" w:hAnsi="Arial"/>
        </w:rPr>
        <w:lastRenderedPageBreak/>
        <w:t>Recycling and Trash</w:t>
      </w:r>
    </w:p>
    <w:tbl>
      <w:tblPr>
        <w:tblStyle w:val="LightGrid-Accent1"/>
        <w:tblW w:w="0" w:type="auto"/>
        <w:tblLayout w:type="autofit"/>
        <w:tblLook w:val="04A0" w:firstRow="1" w:lastRow="0" w:firstColumn="1" w:lastColumn="0" w:noHBand="0" w:noVBand="1"/>
      </w:tblPr>
      <w:tblGrid>
        <w:gridCol w:w="4939"/>
        <w:gridCol w:w="4939"/>
      </w:tblGrid>
      <w:tr w:rsidR="00F132EF" w14:paraId="0988A102"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5F04C27E" w14:textId="77777777" w:rsidR="00F132EF" w:rsidRDefault="00000000">
            <w:pPr>
              <w:spacing w:after="60"/>
            </w:pPr>
            <w:r>
              <w:rPr>
                <w:rFonts w:ascii="Arial" w:hAnsi="Arial"/>
                <w:b/>
                <w:color w:val="FFFFFF"/>
                <w:sz w:val="18"/>
              </w:rPr>
              <w:t>Classification</w:t>
            </w:r>
          </w:p>
        </w:tc>
        <w:tc>
          <w:tcPr>
            <w:tcW w:w="4939" w:type="dxa"/>
            <w:shd w:fill="173C46"/>
          </w:tcPr>
          <w:p w14:paraId="54A643EC"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w:t>
            </w:r>
          </w:p>
        </w:tc>
      </w:tr>
      <w:tr w:rsidR="00F132EF" w14:paraId="47B8EE5A"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59958F42" w14:textId="77777777" w:rsidR="00F132EF" w:rsidRDefault="00000000">
            <w:pPr>
              <w:spacing w:after="60"/>
            </w:pPr>
            <w:r>
              <w:rPr>
                <w:rFonts w:ascii="Arial" w:hAnsi="Arial"/>
                <w:b/>
                <w:color w:val="223038"/>
                <w:sz w:val="18"/>
              </w:rPr>
              <w:t>Suggested slug</w:t>
            </w:r>
          </w:p>
        </w:tc>
        <w:tc>
          <w:tcPr>
            <w:tcW w:w="4939" w:type="dxa"/>
            <w:shd w:fill="EAF3F4"/>
          </w:tcPr>
          <w:p w14:paraId="59A5C665"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/recycling-and-trash/</w:t>
            </w:r>
          </w:p>
        </w:tc>
      </w:tr>
      <w:tr w:rsidR="00F132EF" w14:paraId="0A500A9A"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1C9CCE7C" w14:textId="77777777" w:rsidR="00F132EF" w:rsidRDefault="00000000">
            <w:pPr>
              <w:spacing w:after="60"/>
            </w:pPr>
            <w:r>
              <w:rPr>
                <w:rFonts w:ascii="Arial" w:hAnsi="Arial"/>
                <w:b/>
                <w:color w:val="223038"/>
                <w:sz w:val="18"/>
              </w:rPr>
              <w:t>Page-sufficiency note</w:t>
            </w:r>
          </w:p>
        </w:tc>
        <w:tc>
          <w:tcPr>
            <w:tcW w:w="4939" w:type="dxa"/>
            <w:shd w:fill="FFFFFF"/>
          </w:tcPr>
          <w:p w14:paraId="46AA3214"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The current recycling page contains extensive instructions, schedules, accepted-material lists, disposal contacts, and fees, and should absorb the separate trash and hazardous-waste pathways.</w:t>
            </w:r>
          </w:p>
        </w:tc>
      </w:tr>
    </w:tbl>
    <w:p w14:paraId="3BB3678C" w14:textId="77777777" w:rsidR="00F132EF" w:rsidRDefault="00000000">
      <w:pPr>
        <w:pStyle w:val="Heading3"/>
      </w:pPr>
      <w:r>
        <w:rPr>
          <w:rFonts w:ascii="Arial" w:hAnsi="Arial"/>
        </w:rPr>
        <w:t>Editable current-site copy</w:t>
      </w:r>
    </w:p>
    <w:p w14:paraId="6C984923" w14:textId="77777777" w:rsidR="00F132EF" w:rsidRDefault="00000000">
      <w:pPr>
        <w:pStyle w:val="SourceLabel"/>
        <w:spacing w:before="240"/>
      </w:pPr>
      <w:r>
        <w:rPr>
          <w:rFonts w:ascii="Arial" w:hAnsi="Arial"/>
        </w:rPr>
        <w:t>SOURCE MATERIAL  /  Recycling Center</w:t>
      </w:r>
    </w:p>
    <w:p w14:paraId="4C9AD5A4" w14:textId="77777777" w:rsidR="00F132EF" w:rsidRDefault="00000000">
      <w:pPr>
        <w:pStyle w:val="CurrentCopy"/>
      </w:pPr>
      <w:r>
        <w:rPr>
          <w:rFonts w:ascii="Arial" w:hAnsi="Arial"/>
        </w:rPr>
        <w:t xml:space="preserve">A to Z Guide to recycling: </w:t>
      </w:r>
      <w:hyperlink r:id="rId78">
        <w:r>
          <w:rPr>
            <w:color w:val="087E8B"/>
            <w:u w:val="single"/>
          </w:rPr>
          <w:t xml:space="preserve">https://www.nekwmd.org/a-z-disposal-guide</w:t>
        </w:r>
      </w:hyperlink>
    </w:p>
    <w:p w14:paraId="6B02CBA4" w14:textId="77777777" w:rsidR="00F132EF" w:rsidRDefault="00000000">
      <w:pPr>
        <w:pStyle w:val="CurrentCopy"/>
      </w:pPr>
      <w:r>
        <w:rPr>
          <w:rFonts w:ascii="Arial" w:hAnsi="Arial"/>
        </w:rPr>
        <w:t>Info: What can be Recycled.</w:t>
      </w:r>
    </w:p>
    <w:p w14:paraId="654B5553" w14:textId="77777777" w:rsidR="00F132EF" w:rsidRDefault="00000000">
      <w:pPr>
        <w:pStyle w:val="CurrentCopy"/>
      </w:pPr>
      <w:r>
        <w:rPr>
          <w:rFonts w:ascii="Arial" w:hAnsi="Arial"/>
        </w:rPr>
        <w:t>These materials can be recycled in Glover. They must be sorted into the groups listed here. Please sort materials at home to save time and space at the Recycling Center.All materials must be reasonably clean – not washed with soap, but rinsed clean.</w:t>
      </w:r>
    </w:p>
    <w:p w14:paraId="16155002" w14:textId="77777777" w:rsidR="00F132EF" w:rsidRDefault="00000000">
      <w:pPr>
        <w:pStyle w:val="CurrentCopy"/>
      </w:pPr>
      <w:r>
        <w:rPr>
          <w:rFonts w:ascii="Arial" w:hAnsi="Arial"/>
        </w:rPr>
        <w:t>Winter Hours: December 1st through March 31st – Saturdays 9:00 to noon only</w:t>
      </w:r>
    </w:p>
    <w:p w14:paraId="4AAB240F" w14:textId="77777777" w:rsidR="00F132EF" w:rsidRDefault="00000000">
      <w:pPr>
        <w:pStyle w:val="CurrentCopy"/>
      </w:pPr>
      <w:r>
        <w:rPr>
          <w:rFonts w:ascii="Arial" w:hAnsi="Arial"/>
        </w:rPr>
        <w:t>Summer Hours: April 1st through November 30th – Wednesdays 12 Noon to 3 PM/ Saturdays 9:00 to noon</w:t>
      </w:r>
    </w:p>
    <w:p w14:paraId="22932A4B" w14:textId="77777777" w:rsidR="00F132EF" w:rsidRDefault="00000000">
      <w:pPr>
        <w:pStyle w:val="CurrentCopy"/>
      </w:pPr>
      <w:r>
        <w:rPr>
          <w:rFonts w:ascii="Arial" w:hAnsi="Arial"/>
        </w:rPr>
        <w:t>NEWSPAPERS, MAGAZINES, OFFICE PAPER, JUNK MAIL: Can be mixed together – Includes catalogs, telephone books, glossy inserts and paperback books as well as colored paper, white paper, wrapping paper and junk mail. Any color or type of paper can be in this category except brown Kraft paper bags and boxboard (see next category), no paper with metal foil.</w:t>
      </w:r>
    </w:p>
    <w:p w14:paraId="02CA46BB" w14:textId="77777777" w:rsidR="00F132EF" w:rsidRDefault="00000000">
      <w:pPr>
        <w:pStyle w:val="CurrentCopy"/>
      </w:pPr>
      <w:r>
        <w:rPr>
          <w:rFonts w:ascii="Arial" w:hAnsi="Arial"/>
        </w:rPr>
        <w:t>CORRUGATED CARDBOARD &amp; BROWN KRAFT PAPER BAGS &amp; BOXBOARD: NO wax-coated cardboard or cardboard soiled with food (pizza boxes, for example). Remove excess tape. Staples and some tape are OK. Please Flatten Boxes – no strings, plastic handles, or bags with plastic layers.</w:t>
      </w:r>
    </w:p>
    <w:p w14:paraId="2508325A" w14:textId="77777777" w:rsidR="00F132EF" w:rsidRDefault="00000000">
      <w:pPr>
        <w:pStyle w:val="CurrentCopy"/>
      </w:pPr>
      <w:r>
        <w:rPr>
          <w:rFonts w:ascii="Arial" w:hAnsi="Arial"/>
        </w:rPr>
        <w:t>TIN CANS: Labels are OK. Flattening not required, please rinse. Separate from aluminum cans (A magnet will stick to tin but not to aluminum). Please Rinse Clean</w:t>
      </w:r>
    </w:p>
    <w:p w14:paraId="468065F0" w14:textId="77777777" w:rsidR="00F132EF" w:rsidRDefault="00000000">
      <w:pPr>
        <w:pStyle w:val="CurrentCopy"/>
      </w:pPr>
      <w:r>
        <w:rPr>
          <w:rFonts w:ascii="Arial" w:hAnsi="Arial"/>
        </w:rPr>
        <w:t>ALUMINUM CANS, FOIL AND FOOD TRAYS: Labels OK. Please Rinse Clean</w:t>
      </w:r>
    </w:p>
    <w:p w14:paraId="46D37E5B" w14:textId="77777777" w:rsidR="00F132EF" w:rsidRDefault="00000000">
      <w:pPr>
        <w:pStyle w:val="CurrentCopy"/>
      </w:pPr>
      <w:r>
        <w:rPr>
          <w:rFonts w:ascii="Arial" w:hAnsi="Arial"/>
        </w:rPr>
        <w:t>GLASS (ALL COLORS): BOTTLES &amp; JARS ONLY – Clear, green, blue, and amber bottles and jars. Please rinse. NO crystal, no lids (plastic, metal or wood). NO light bulbs. All fluorescent bulbs are recyclable in a separate category.</w:t>
      </w:r>
    </w:p>
    <w:p w14:paraId="3AA33E8D" w14:textId="77777777" w:rsidR="00F132EF" w:rsidRDefault="00000000">
      <w:pPr>
        <w:pStyle w:val="CurrentCopySubhead"/>
      </w:pPr>
      <w:r>
        <w:rPr>
          <w:rFonts w:ascii="Arial" w:hAnsi="Arial"/>
        </w:rPr>
        <w:t>1, #2, #3, #4 &amp; some #5 plastic containers: 2 gallon size maximum. Look for the recycling number and triangle stamped on the container. PLEASE RINSE CLEAN. #5 FOOD AND DRINK CONTAINERS ONLY. Labels are OK. NO automotive product containers are acceptable (motor oil, antifreeze, etc). No vinyl siding, NO STYROFOAM (even if it has a number).</w:t>
      </w:r>
    </w:p>
    <w:p w14:paraId="23A38ABB" w14:textId="77777777" w:rsidR="00F132EF" w:rsidRDefault="00000000">
      <w:pPr>
        <w:pStyle w:val="CurrentCopy"/>
      </w:pPr>
      <w:r>
        <w:rPr>
          <w:rFonts w:ascii="Arial" w:hAnsi="Arial"/>
        </w:rPr>
        <w:t>PLASTIC BAGS: Plastic bags will no longer be accepted. There is no market for them. Some bags can be returned to Price Chopper.</w:t>
      </w:r>
    </w:p>
    <w:p w14:paraId="540DE3CD" w14:textId="77777777" w:rsidR="00F132EF" w:rsidRDefault="00000000">
      <w:pPr>
        <w:pStyle w:val="CurrentCopy"/>
      </w:pPr>
      <w:r>
        <w:rPr>
          <w:rFonts w:ascii="Arial" w:hAnsi="Arial"/>
        </w:rPr>
        <w:t>ELECTRONICS: Computers, Televisions, Radios, Cable converter boxes, Scanners, DVD players, Answering machines, Fax machines, VCRs, Video game systems, Cordless phones, Stereo components</w:t>
      </w:r>
    </w:p>
    <w:p w14:paraId="33E90E55" w14:textId="77777777" w:rsidR="00F132EF" w:rsidRDefault="00000000">
      <w:pPr>
        <w:pStyle w:val="CurrentCopy"/>
      </w:pPr>
      <w:r>
        <w:rPr>
          <w:rFonts w:ascii="Arial" w:hAnsi="Arial"/>
        </w:rPr>
        <w:t>(receiver, tape deck, amplifier, CD player, equalizers).</w:t>
      </w:r>
    </w:p>
    <w:p w14:paraId="0ED7AB13" w14:textId="77777777" w:rsidR="00F132EF" w:rsidRDefault="00000000">
      <w:pPr>
        <w:pStyle w:val="CurrentCopy"/>
      </w:pPr>
      <w:r>
        <w:rPr>
          <w:rFonts w:ascii="Arial" w:hAnsi="Arial"/>
        </w:rPr>
        <w:t>FOOD SCRAPS: We accept all types of food scraps. No compostable plastic bags. Coffee filters and tea bags (with plastic tags removed) are the only acceptable paper. More information on the back of this Page.</w:t>
      </w:r>
    </w:p>
    <w:p w14:paraId="02CAA35D" w14:textId="77777777" w:rsidR="00F132EF" w:rsidRDefault="00000000">
      <w:pPr>
        <w:pStyle w:val="CurrentCopy"/>
      </w:pPr>
      <w:r>
        <w:rPr>
          <w:rFonts w:ascii="Arial" w:hAnsi="Arial"/>
        </w:rPr>
        <w:t>Styrofoam- We accept foam coolers, foam packaging, egg cartons, meat trays; we do not accept flexible foam, packaging, packing peanuts, pipe insulation, insulation board.</w:t>
      </w:r>
    </w:p>
    <w:p w14:paraId="32E9E7C0" w14:textId="77777777" w:rsidR="00F132EF" w:rsidRDefault="00000000">
      <w:pPr>
        <w:pStyle w:val="CurrentCopy"/>
      </w:pPr>
      <w:r>
        <w:rPr>
          <w:rFonts w:ascii="Arial" w:hAnsi="Arial"/>
        </w:rPr>
        <w:t>Revised 1/2023</w:t>
      </w:r>
    </w:p>
    <w:p w14:paraId="526C76BC" w14:textId="77777777" w:rsidR="00F132EF" w:rsidRDefault="00000000">
      <w:pPr>
        <w:pStyle w:val="CurrentCopy"/>
      </w:pPr>
      <w:r>
        <w:rPr>
          <w:rFonts w:ascii="Arial" w:hAnsi="Arial"/>
        </w:rPr>
        <w:lastRenderedPageBreak/>
        <w:t>GLOVER ALSO ACCEPTS:</w:t>
      </w:r>
    </w:p>
    <w:p w14:paraId="2613EDCE" w14:textId="77777777" w:rsidR="00F132EF" w:rsidRDefault="00000000">
      <w:pPr>
        <w:pStyle w:val="CurrentCopy"/>
      </w:pPr>
      <w:r>
        <w:rPr>
          <w:rFonts w:ascii="Arial" w:hAnsi="Arial"/>
        </w:rPr>
        <w:t>Aerosol cans, Fluorescent Bulbs of all types, Hard covered Books, Lead fishing sinkers, Mercury Containing Devices (thermostats, thermometers, etc), Used Motor Oil, Oil Filters, Batteries of all kinds, &amp; Scrap Metal, including appliances (stoves, wash machines), but not including refrigerators, freezers, dehumidifiers, or air conditioners which can be taken to the Waste District facility in Lyndonville so refrigerants can be drained properly.</w:t>
      </w:r>
    </w:p>
    <w:p w14:paraId="6596B3B4" w14:textId="77777777" w:rsidR="00F132EF" w:rsidRDefault="00000000">
      <w:pPr>
        <w:pStyle w:val="CurrentCopy"/>
      </w:pPr>
      <w:r>
        <w:rPr>
          <w:rFonts w:ascii="Arial" w:hAnsi="Arial"/>
        </w:rPr>
        <w:t>Glover is a member of the Northeast Kingdom Waste Management District</w:t>
      </w:r>
    </w:p>
    <w:p w14:paraId="6178DF40" w14:textId="77777777" w:rsidR="00F132EF" w:rsidRDefault="00000000">
      <w:pPr>
        <w:pStyle w:val="CurrentCopy"/>
      </w:pPr>
      <w:r>
        <w:rPr>
          <w:rFonts w:ascii="Arial" w:hAnsi="Arial"/>
        </w:rPr>
        <w:t>TIRES:</w:t>
      </w:r>
    </w:p>
    <w:p w14:paraId="75197270" w14:textId="77777777" w:rsidR="00F132EF" w:rsidRDefault="00000000">
      <w:pPr>
        <w:pStyle w:val="CurrentCopy"/>
      </w:pPr>
      <w:r>
        <w:rPr>
          <w:rFonts w:ascii="Arial" w:hAnsi="Arial"/>
        </w:rPr>
        <w:t>MUST BRING THEM TO Northeast Kingdom Waste Management District</w:t>
      </w:r>
    </w:p>
    <w:p w14:paraId="6C482ADF" w14:textId="77777777" w:rsidR="00F132EF" w:rsidRDefault="00000000">
      <w:pPr>
        <w:pStyle w:val="CurrentCopy"/>
      </w:pPr>
      <w:r>
        <w:rPr>
          <w:rFonts w:ascii="Arial" w:hAnsi="Arial"/>
        </w:rPr>
        <w:t>224 Church Street, Lyndonville, VT 05851 and you must call first: Tel: 802.626.3532</w:t>
      </w:r>
    </w:p>
    <w:p w14:paraId="27A19457" w14:textId="77777777" w:rsidR="00F132EF" w:rsidRDefault="00000000">
      <w:pPr>
        <w:pStyle w:val="CurrentCopyBullet"/>
      </w:pPr>
      <w:r>
        <w:rPr>
          <w:rFonts w:ascii="Arial" w:hAnsi="Arial"/>
        </w:rPr>
        <w:t>Tires 20” or less without rim $5.00/each</w:t>
      </w:r>
    </w:p>
    <w:p w14:paraId="7CC493A9" w14:textId="77777777" w:rsidR="00F132EF" w:rsidRDefault="00000000">
      <w:pPr>
        <w:pStyle w:val="CurrentCopyBullet"/>
      </w:pPr>
      <w:r>
        <w:rPr>
          <w:rFonts w:ascii="Arial" w:hAnsi="Arial"/>
        </w:rPr>
        <w:t>Tires 20” or less with rim $10.00/each</w:t>
      </w:r>
    </w:p>
    <w:p w14:paraId="1C61B43B" w14:textId="77777777" w:rsidR="00F132EF" w:rsidRDefault="00000000">
      <w:pPr>
        <w:pStyle w:val="CurrentCopyBullet"/>
      </w:pPr>
      <w:r>
        <w:rPr>
          <w:rFonts w:ascii="Arial" w:hAnsi="Arial"/>
        </w:rPr>
        <w:t>Tires 20.5” to 24.5” without rim $15.00/each</w:t>
      </w:r>
    </w:p>
    <w:p w14:paraId="6B4BFC3F" w14:textId="77777777" w:rsidR="00F132EF" w:rsidRDefault="00000000">
      <w:pPr>
        <w:pStyle w:val="CurrentCopyBullet"/>
      </w:pPr>
      <w:r>
        <w:rPr>
          <w:rFonts w:ascii="Arial" w:hAnsi="Arial"/>
        </w:rPr>
        <w:t>Tires 20.5” to 24.5” with rim $30.00/each</w:t>
      </w:r>
    </w:p>
    <w:p w14:paraId="5D18DB4B" w14:textId="77777777" w:rsidR="00F132EF" w:rsidRDefault="00000000">
      <w:pPr>
        <w:pStyle w:val="CurrentCopy"/>
      </w:pPr>
      <w:r>
        <w:rPr>
          <w:rFonts w:ascii="Arial" w:hAnsi="Arial"/>
        </w:rPr>
        <w:t>CLOTHING AND TEXTILES – Drop and Swaps are held in the spring and fall in Derby.HOUSHOLD HAZARDOUS WASTE – BY APPOINTMENT ONLY, Monday -Friday, June through the end of September in Lyndonville, and special events throughout the District, June through September. Fees apply for business wastes. Call for details: 802 626-3532</w:t>
      </w:r>
    </w:p>
    <w:p w14:paraId="1DA1C75B" w14:textId="77777777" w:rsidR="00F132EF" w:rsidRDefault="00000000">
      <w:pPr>
        <w:pStyle w:val="CurrentCopy"/>
      </w:pPr>
      <w:r>
        <w:rPr>
          <w:rFonts w:ascii="Arial" w:hAnsi="Arial"/>
        </w:rPr>
        <w:t>Lyndonville Recycling is open to residents of all NEKWMD Towns 224 Church StreetWednesday 8am – 4pm &amp; Saturday 8am – 3pmOn the web at www.nekwmd.org, e-mail progmgr@nekwmd.org</w:t>
      </w:r>
    </w:p>
    <w:p w14:paraId="6269B23E" w14:textId="77777777" w:rsidR="00F132EF" w:rsidRDefault="00000000">
      <w:pPr>
        <w:pStyle w:val="CurrentCopy"/>
      </w:pPr>
      <w:r>
        <w:rPr>
          <w:rFonts w:ascii="Arial" w:hAnsi="Arial"/>
        </w:rPr>
        <w:t>Universal Recycling Law – Act 148</w:t>
      </w:r>
    </w:p>
    <w:p w14:paraId="0BE7D99B" w14:textId="77777777" w:rsidR="00F132EF" w:rsidRDefault="00000000">
      <w:pPr>
        <w:pStyle w:val="CurrentCopy"/>
      </w:pPr>
      <w:r>
        <w:rPr>
          <w:rFonts w:ascii="Arial" w:hAnsi="Arial"/>
        </w:rPr>
        <w:t>As of July 1, 2015 the following recyclables are banned from landfills in Vermont. Materials must be REASONABLY CLEAN and uncontaminated to be RECYCLABLE!</w:t>
      </w:r>
    </w:p>
    <w:p w14:paraId="5893C40F" w14:textId="77777777" w:rsidR="00F132EF" w:rsidRDefault="00000000">
      <w:pPr>
        <w:pStyle w:val="CurrentCopy"/>
      </w:pPr>
      <w:r>
        <w:rPr>
          <w:rFonts w:ascii="Arial" w:hAnsi="Arial"/>
        </w:rPr>
        <w:t>– Aluminum &amp; Steel Cans– Aluminum Foil &amp; Pie Pans– Glass Bottles &amp; Jars from Food &amp; Beverages– Plastic Bottles, Jugs &amp; Tubs marked #1, &amp; #2– Corrugated Cardboard– White &amp; Colored Paper– Newspaper, Magazines, Catalogs, Junk Mail, Paper Envelopes – Boxboard (grey, non-corrugated cardboard – like cereal boxes)</w:t>
      </w:r>
    </w:p>
    <w:p w14:paraId="37D5487E" w14:textId="77777777" w:rsidR="00F132EF" w:rsidRDefault="00000000">
      <w:pPr>
        <w:pStyle w:val="CurrentCopy"/>
      </w:pPr>
      <w:r>
        <w:rPr>
          <w:rFonts w:ascii="Arial" w:hAnsi="Arial"/>
        </w:rPr>
        <w:t>These are the mandated recyclables –Glover Recycling accepts these and other recyclable materials.</w:t>
      </w:r>
    </w:p>
    <w:p w14:paraId="0C4AE9D6" w14:textId="77777777" w:rsidR="00F132EF" w:rsidRDefault="00000000">
      <w:pPr>
        <w:pStyle w:val="CurrentCopy"/>
      </w:pPr>
      <w:r>
        <w:rPr>
          <w:rFonts w:ascii="Arial" w:hAnsi="Arial"/>
        </w:rPr>
        <w:t>NO: Couches, Chairs, Mattresses, Rugs, or Tires. These items, except tires, MUST go to Casella at 21 Landfill Lane Coventry, VT 802 334-8300</w:t>
      </w:r>
    </w:p>
    <w:p w14:paraId="30F964F9" w14:textId="77777777" w:rsidR="00F132EF" w:rsidRDefault="00000000">
      <w:pPr>
        <w:pStyle w:val="CurrentCopy"/>
      </w:pPr>
      <w:r>
        <w:rPr>
          <w:rFonts w:ascii="Arial" w:hAnsi="Arial"/>
        </w:rPr>
        <w:t>FOOD SCRAPSVermont law now requires that food scraps be composted – not sent to the landfill.Glover Recycling accepts the following food types:</w:t>
      </w:r>
    </w:p>
    <w:p w14:paraId="6AA38111" w14:textId="77777777" w:rsidR="00F132EF" w:rsidRDefault="00000000">
      <w:pPr>
        <w:pStyle w:val="CurrentCopy"/>
      </w:pPr>
      <w:r>
        <w:rPr>
          <w:rFonts w:ascii="Arial" w:hAnsi="Arial"/>
        </w:rPr>
        <w:t>Meat &amp; BonesMilk, cheese, other dairy productsNuts &amp; shellsOils &amp; fatsEggs, egg shells soups, sauces, condiments, herbs, spices Flour, breads, pastasSeafood &amp; shells</w:t>
      </w:r>
    </w:p>
    <w:p w14:paraId="1D9B5680" w14:textId="77777777" w:rsidR="00F132EF" w:rsidRDefault="00000000">
      <w:pPr>
        <w:pStyle w:val="CurrentCopy"/>
      </w:pPr>
      <w:r>
        <w:rPr>
          <w:rFonts w:ascii="Arial" w:hAnsi="Arial"/>
        </w:rPr>
        <w:t>Please remove all plastic stickers from fruit &amp; veg skins – they do not compost. Tea bags and coffee filters are the only acceptable paper products.NO “COMPOSTABLE” PLASTIC BAGS!No commercially grown flowers – they contain preservatives.</w:t>
      </w:r>
    </w:p>
    <w:p w14:paraId="6B52207F" w14:textId="77777777" w:rsidR="00F132EF" w:rsidRDefault="00000000">
      <w:pPr>
        <w:pStyle w:val="CurrentCopy"/>
      </w:pPr>
      <w:r>
        <w:rPr>
          <w:rFonts w:ascii="Arial" w:hAnsi="Arial"/>
        </w:rPr>
        <w:t>THERE IS NO CHARGE FOR RECYCLING IN GLOVER!</w:t>
      </w:r>
    </w:p>
    <w:p w14:paraId="48B5AA96" w14:textId="77777777" w:rsidR="00F132EF" w:rsidRDefault="00000000">
      <w:pPr>
        <w:pStyle w:val="CurrentCopy"/>
      </w:pPr>
      <w:r>
        <w:rPr>
          <w:rFonts w:ascii="Arial" w:hAnsi="Arial"/>
        </w:rPr>
        <w:t>TRASH COLLECTION AT GLOVER RECYCLING</w:t>
      </w:r>
    </w:p>
    <w:p w14:paraId="7C5E1F78" w14:textId="77777777" w:rsidR="00F132EF" w:rsidRDefault="00000000">
      <w:pPr>
        <w:pStyle w:val="CurrentCopy"/>
      </w:pPr>
      <w:r>
        <w:rPr>
          <w:rFonts w:ascii="Arial" w:hAnsi="Arial"/>
        </w:rPr>
        <w:t>Bagged Trash PRICE CHANGE: September 1, 2025</w:t>
      </w:r>
    </w:p>
    <w:p w14:paraId="41EA3CC6" w14:textId="77777777" w:rsidR="00F132EF" w:rsidRDefault="00000000">
      <w:pPr>
        <w:pStyle w:val="CurrentCopy"/>
      </w:pPr>
      <w:r>
        <w:rPr>
          <w:rFonts w:ascii="Arial" w:hAnsi="Arial"/>
        </w:rPr>
        <w:t>Kitchen Size Bag: $3</w:t>
      </w:r>
    </w:p>
    <w:p w14:paraId="522A4D46" w14:textId="77777777" w:rsidR="00F132EF" w:rsidRDefault="00000000">
      <w:pPr>
        <w:pStyle w:val="CurrentCopy"/>
      </w:pPr>
      <w:r>
        <w:rPr>
          <w:rFonts w:ascii="Arial" w:hAnsi="Arial"/>
        </w:rPr>
        <w:t>30 Gallon Bag: $5</w:t>
      </w:r>
    </w:p>
    <w:p w14:paraId="3BE34C00" w14:textId="77777777" w:rsidR="00F132EF" w:rsidRDefault="00000000">
      <w:pPr>
        <w:pStyle w:val="CurrentCopy"/>
      </w:pPr>
      <w:r>
        <w:rPr>
          <w:rFonts w:ascii="Arial" w:hAnsi="Arial"/>
        </w:rPr>
        <w:t>Contractor Bag: $8</w:t>
      </w:r>
    </w:p>
    <w:p w14:paraId="19E7601D" w14:textId="77777777" w:rsidR="00F132EF" w:rsidRDefault="00000000">
      <w:pPr>
        <w:pStyle w:val="SourceLabel"/>
        <w:spacing w:before="240"/>
      </w:pPr>
      <w:r>
        <w:rPr>
          <w:rFonts w:ascii="Arial" w:hAnsi="Arial"/>
        </w:rPr>
        <w:t>SOURCE MATERIAL  /  Glover Town Services</w:t>
      </w:r>
    </w:p>
    <w:p w14:paraId="4134D964" w14:textId="77777777" w:rsidR="00F132EF" w:rsidRDefault="00000000">
      <w:pPr>
        <w:pStyle w:val="CurrentCopySubhead"/>
      </w:pPr>
      <w:r>
        <w:rPr>
          <w:rFonts w:ascii="Arial" w:hAnsi="Arial"/>
        </w:rPr>
        <w:t>Rubbish Removal</w:t>
      </w:r>
    </w:p>
    <w:p w14:paraId="2384A600" w14:textId="77777777" w:rsidR="00F132EF" w:rsidRDefault="00000000">
      <w:pPr>
        <w:pStyle w:val="CurrentCopy"/>
      </w:pPr>
      <w:r>
        <w:rPr>
          <w:rFonts w:ascii="Arial" w:hAnsi="Arial"/>
        </w:rPr>
        <w:t xml:space="preserve">Bagged household trash can be brought to </w:t>
      </w:r>
      <w:hyperlink r:id="rId18">
        <w:r>
          <w:rPr>
            <w:color w:val="087E8B"/>
            <w:u w:val="single"/>
          </w:rPr>
          <w:t xml:space="preserve">Glover Recycling</w:t>
        </w:r>
      </w:hyperlink>
      <w:r>
        <w:rPr>
          <w:rFonts w:ascii="Arial" w:hAnsi="Arial"/>
        </w:rPr>
        <w:t>. Charges per bag are:$3 – Kitchen size bag$5 – 30 gallon size bag$8 – Contractor size bag</w:t>
      </w:r>
    </w:p>
    <w:p w14:paraId="32E10B38" w14:textId="77777777" w:rsidR="00F132EF" w:rsidRDefault="00000000">
      <w:pPr>
        <w:pStyle w:val="CurrentCopy"/>
      </w:pPr>
      <w:r>
        <w:rPr>
          <w:rFonts w:ascii="Arial" w:hAnsi="Arial"/>
        </w:rPr>
        <w:lastRenderedPageBreak/>
        <w:t>Our dumpster is limited in size, so PLEASE, if you are cleaning out and have a pickup load of trash take it directly to the landfill in Coventry.</w:t>
      </w:r>
    </w:p>
    <w:p w14:paraId="7E78262D" w14:textId="77777777" w:rsidR="00F132EF" w:rsidRDefault="00000000">
      <w:pPr>
        <w:pStyle w:val="CurrentCopy"/>
      </w:pPr>
      <w:r>
        <w:rPr>
          <w:rFonts w:ascii="Arial" w:hAnsi="Arial"/>
        </w:rPr>
        <w:t>Residents should make their own arrangements with private haulers, or they may take their garbage to Waste U.S.A. in Coventry.Following is a list of private garbage haulers operating in Glover.</w:t>
      </w:r>
    </w:p>
    <w:p w14:paraId="625D8D73" w14:textId="77777777" w:rsidR="00F132EF" w:rsidRDefault="00000000">
      <w:pPr>
        <w:pStyle w:val="CurrentCopy"/>
      </w:pPr>
      <w:r>
        <w:rPr>
          <w:rFonts w:ascii="Arial" w:hAnsi="Arial"/>
        </w:rPr>
        <w:t>Chayer’s Rubbish Removal – 802 673-3376Call for rates. Dave’s Rubbish – 802-334-5757Residential and commercial. Weekly and bi-weekly pickups available, call for rates. Available are Roll-offs, dumpsters, and 96-gallon carts for residential service.</w:t>
      </w:r>
    </w:p>
    <w:p w14:paraId="3A084D6B" w14:textId="77777777" w:rsidR="00F132EF" w:rsidRDefault="00000000">
      <w:pPr>
        <w:pStyle w:val="CurrentCopy"/>
      </w:pPr>
      <w:r>
        <w:rPr>
          <w:rFonts w:ascii="Arial" w:hAnsi="Arial"/>
        </w:rPr>
        <w:t>Myers – 800-981-5213 and Local Number 802-748-3973. Call for residential and commercial rates.</w:t>
      </w:r>
    </w:p>
    <w:p w14:paraId="6B8ED723" w14:textId="77777777" w:rsidR="00F132EF" w:rsidRDefault="00000000">
      <w:pPr>
        <w:pStyle w:val="CurrentCopy"/>
      </w:pPr>
      <w:r>
        <w:rPr>
          <w:rFonts w:ascii="Arial" w:hAnsi="Arial"/>
        </w:rPr>
        <w:t>Casella Waste Management – 800-639-3083 or direct line at 888 485-1469Rate depends on frequency and volume. Recyclable materials can be picked up.</w:t>
      </w:r>
    </w:p>
    <w:p w14:paraId="61E04EAD" w14:textId="77777777" w:rsidR="00F132EF" w:rsidRDefault="00000000">
      <w:pPr>
        <w:pStyle w:val="CurrentCopy"/>
      </w:pPr>
      <w:r>
        <w:rPr>
          <w:rFonts w:ascii="Arial" w:hAnsi="Arial"/>
        </w:rPr>
        <w:t>ALL Metals – 802 472-5100 Scrap metal and construction debris and roll offs.</w:t>
      </w:r>
    </w:p>
    <w:p w14:paraId="75373184" w14:textId="77777777" w:rsidR="00F132EF" w:rsidRDefault="00000000">
      <w:pPr>
        <w:pStyle w:val="SourceLabel"/>
        <w:spacing w:before="240"/>
      </w:pPr>
      <w:r>
        <w:rPr>
          <w:rFonts w:ascii="Arial" w:hAnsi="Arial"/>
        </w:rPr>
        <w:t>SOURCE MATERIAL  /  Household Hazardous Waste</w:t>
      </w:r>
    </w:p>
    <w:p w14:paraId="260F00AB" w14:textId="77777777" w:rsidR="00F132EF" w:rsidRDefault="00000000">
      <w:pPr>
        <w:pStyle w:val="Metadata"/>
      </w:pPr>
      <w:r>
        <w:rPr>
          <w:rFonts w:ascii="Arial" w:hAnsi="Arial"/>
          <w:i/>
        </w:rPr>
        <w:t>This page contains no extracted body copy; it functions as a link to current household-hazardous-waste information.</w:t>
      </w:r>
    </w:p>
    <w:p w14:paraId="28996369" w14:textId="77777777" w:rsidR="00F132EF" w:rsidRDefault="00000000">
      <w:pPr>
        <w:pStyle w:val="ContentGap"/>
      </w:pPr>
      <w:r>
        <w:rPr>
          <w:rFonts w:ascii="Arial" w:hAnsi="Arial"/>
        </w:rPr>
        <w:t>Content gap: no editable page-body copy was present in the archive for this item.</w:t>
      </w:r>
    </w:p>
    <w:p w14:paraId="1F876AF8" w14:textId="77777777" w:rsidR="00F132EF" w:rsidRDefault="00000000">
      <w:pPr/>
      <w:r>
        <w:rPr>
          <w:rFonts w:ascii="Arial" w:hAnsi="Arial"/>
        </w:rPr>
        <w:br w:type="page"/>
      </w:r>
    </w:p>
    <w:p w14:paraId="291F6BEF" w14:textId="77777777" w:rsidR="00F132EF" w:rsidRDefault="00000000">
      <w:pPr>
        <w:pStyle w:val="Heading2"/>
      </w:pPr>
      <w:r>
        <w:rPr>
          <w:rFonts w:ascii="Arial" w:hAnsi="Arial"/>
        </w:rPr>
        <w:lastRenderedPageBreak/>
        <w:t>Emergency and Public Safety</w:t>
      </w:r>
    </w:p>
    <w:tbl>
      <w:tblPr>
        <w:tblStyle w:val="LightGrid-Accent1"/>
        <w:tblW w:w="0" w:type="auto"/>
        <w:tblLayout w:type="autofit"/>
        <w:tblLook w:val="04A0" w:firstRow="1" w:lastRow="0" w:firstColumn="1" w:lastColumn="0" w:noHBand="0" w:noVBand="1"/>
      </w:tblPr>
      <w:tblGrid>
        <w:gridCol w:w="4939"/>
        <w:gridCol w:w="4939"/>
      </w:tblGrid>
      <w:tr w:rsidR="00F132EF" w14:paraId="63F9DAE8"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357C8060" w14:textId="77777777" w:rsidR="00F132EF" w:rsidRDefault="00000000">
            <w:pPr>
              <w:spacing w:after="60"/>
            </w:pPr>
            <w:r>
              <w:rPr>
                <w:rFonts w:ascii="Arial" w:hAnsi="Arial"/>
                <w:b/>
                <w:color w:val="FFFFFF"/>
                <w:sz w:val="18"/>
              </w:rPr>
              <w:t>Classification</w:t>
            </w:r>
          </w:p>
        </w:tc>
        <w:tc>
          <w:tcPr>
            <w:tcW w:w="4939" w:type="dxa"/>
            <w:shd w:fill="173C46"/>
          </w:tcPr>
          <w:p w14:paraId="0455A078"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w:t>
            </w:r>
          </w:p>
        </w:tc>
      </w:tr>
      <w:tr w:rsidR="00F132EF" w14:paraId="00C3D6FF"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034FE2C8" w14:textId="77777777" w:rsidR="00F132EF" w:rsidRDefault="00000000">
            <w:pPr>
              <w:spacing w:after="60"/>
            </w:pPr>
            <w:r>
              <w:rPr>
                <w:rFonts w:ascii="Arial" w:hAnsi="Arial"/>
                <w:b/>
                <w:color w:val="223038"/>
                <w:sz w:val="18"/>
              </w:rPr>
              <w:t>Suggested slug</w:t>
            </w:r>
          </w:p>
        </w:tc>
        <w:tc>
          <w:tcPr>
            <w:tcW w:w="4939" w:type="dxa"/>
            <w:shd w:fill="EAF3F4"/>
          </w:tcPr>
          <w:p w14:paraId="2ABBC6BC"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/emergency-and-public-safety/</w:t>
            </w:r>
          </w:p>
        </w:tc>
      </w:tr>
      <w:tr w:rsidR="00F132EF" w14:paraId="0910814F"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741B9DB2" w14:textId="77777777" w:rsidR="00F132EF" w:rsidRDefault="00000000">
            <w:pPr>
              <w:spacing w:after="60"/>
            </w:pPr>
            <w:r>
              <w:rPr>
                <w:rFonts w:ascii="Arial" w:hAnsi="Arial"/>
                <w:b/>
                <w:color w:val="223038"/>
                <w:sz w:val="18"/>
              </w:rPr>
              <w:t>Page-sufficiency note</w:t>
            </w:r>
          </w:p>
        </w:tc>
        <w:tc>
          <w:tcPr>
            <w:tcW w:w="4939" w:type="dxa"/>
            <w:shd w:fill="FFFFFF"/>
          </w:tcPr>
          <w:p w14:paraId="627DA42F"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Emergency, fire, ambulance, health, and preparedness information belong together. The dated flood-recovery message is preserved for editing but must not be republished without review.</w:t>
            </w:r>
          </w:p>
        </w:tc>
      </w:tr>
    </w:tbl>
    <w:p w14:paraId="593D6C32" w14:textId="77777777" w:rsidR="00F132EF" w:rsidRDefault="00000000">
      <w:pPr>
        <w:pStyle w:val="Heading3"/>
      </w:pPr>
      <w:r>
        <w:rPr>
          <w:rFonts w:ascii="Arial" w:hAnsi="Arial"/>
        </w:rPr>
        <w:t>Editable current-site copy</w:t>
      </w:r>
    </w:p>
    <w:p w14:paraId="246C925B" w14:textId="77777777" w:rsidR="00F132EF" w:rsidRDefault="00000000">
      <w:pPr>
        <w:pStyle w:val="SourceLabel"/>
        <w:spacing w:before="240"/>
      </w:pPr>
      <w:r>
        <w:rPr>
          <w:rFonts w:ascii="Arial" w:hAnsi="Arial"/>
        </w:rPr>
        <w:t>SOURCE MATERIAL  /  Glover Town Services</w:t>
      </w:r>
    </w:p>
    <w:p w14:paraId="100B6511" w14:textId="77777777" w:rsidR="00F132EF" w:rsidRDefault="00000000">
      <w:pPr>
        <w:pStyle w:val="CurrentCopySubhead"/>
      </w:pPr>
      <w:r>
        <w:rPr>
          <w:rFonts w:ascii="Arial" w:hAnsi="Arial"/>
        </w:rPr>
        <w:t>Ambulance</w:t>
      </w:r>
    </w:p>
    <w:p w14:paraId="2031033C" w14:textId="77777777" w:rsidR="00F132EF" w:rsidRDefault="00000000">
      <w:pPr>
        <w:pStyle w:val="CurrentCopy"/>
      </w:pPr>
      <w:r>
        <w:rPr>
          <w:rFonts w:ascii="Arial" w:hAnsi="Arial"/>
        </w:rPr>
        <w:t>Emergency 911Glover Ambulance Bay 802-525-3560</w:t>
      </w:r>
      <w:hyperlink r:id="rId79">
        <w:r>
          <w:rPr>
            <w:color w:val="087E8B"/>
            <w:u w:val="single"/>
          </w:rPr>
          <w:t xml:space="preserve">gloverambulance.org</w:t>
        </w:r>
      </w:hyperlink>
    </w:p>
    <w:p w14:paraId="1355E845" w14:textId="77777777" w:rsidR="00F132EF" w:rsidRDefault="00000000">
      <w:pPr>
        <w:pStyle w:val="CurrentCopySubhead"/>
      </w:pPr>
      <w:r>
        <w:rPr>
          <w:rFonts w:ascii="Arial" w:hAnsi="Arial"/>
        </w:rPr>
        <w:t>Fire Department</w:t>
      </w:r>
    </w:p>
    <w:p w14:paraId="61BC5FE1" w14:textId="77777777" w:rsidR="00F132EF" w:rsidRDefault="00000000">
      <w:pPr>
        <w:pStyle w:val="CurrentCopy"/>
      </w:pPr>
      <w:r>
        <w:rPr>
          <w:rFonts w:ascii="Arial" w:hAnsi="Arial"/>
        </w:rPr>
        <w:t>Emergency 911Fire Department 802-525-3400</w:t>
      </w:r>
    </w:p>
    <w:p w14:paraId="12B71927" w14:textId="77777777" w:rsidR="00F132EF" w:rsidRDefault="00000000">
      <w:pPr>
        <w:pStyle w:val="SourceLabel"/>
        <w:spacing w:before="240"/>
      </w:pPr>
      <w:r>
        <w:rPr>
          <w:rFonts w:ascii="Arial" w:hAnsi="Arial"/>
        </w:rPr>
        <w:t>SOURCE MATERIAL  /  Glover Town Contact List</w:t>
      </w:r>
    </w:p>
    <w:p w14:paraId="36F83469" w14:textId="77777777" w:rsidR="00F132EF" w:rsidRDefault="00000000">
      <w:pPr>
        <w:pStyle w:val="CurrentCopySubhead"/>
      </w:pPr>
      <w:r>
        <w:rPr>
          <w:rFonts w:ascii="Arial" w:hAnsi="Arial"/>
        </w:rPr>
        <w:t>Constable</w:t>
      </w:r>
    </w:p>
    <w:p w14:paraId="6AFF5EDB" w14:textId="77777777" w:rsidR="00F132EF" w:rsidRDefault="00000000">
      <w:pPr>
        <w:pStyle w:val="CurrentCopy"/>
      </w:pPr>
      <w:r>
        <w:rPr>
          <w:rFonts w:ascii="Arial" w:hAnsi="Arial"/>
        </w:rPr>
        <w:t>Job Breitmeyer, 1st Constable, 802-995-1932Cindy Epinette, 2nd Constable, 802-525-5550</w:t>
      </w:r>
    </w:p>
    <w:p w14:paraId="61E6F908" w14:textId="77777777" w:rsidR="00F132EF" w:rsidRDefault="00000000">
      <w:pPr>
        <w:pStyle w:val="SourceLabel"/>
        <w:spacing w:before="240"/>
      </w:pPr>
      <w:r>
        <w:rPr>
          <w:rFonts w:ascii="Arial" w:hAnsi="Arial"/>
        </w:rPr>
        <w:t>SOURCE MATERIAL  /  Glover Town Contact List</w:t>
      </w:r>
    </w:p>
    <w:p w14:paraId="3542141F" w14:textId="77777777" w:rsidR="00F132EF" w:rsidRDefault="00000000">
      <w:pPr>
        <w:pStyle w:val="CurrentCopySubhead"/>
      </w:pPr>
      <w:r>
        <w:rPr>
          <w:rFonts w:ascii="Arial" w:hAnsi="Arial"/>
        </w:rPr>
        <w:t>Glover Ambulance (Non-Emergency)</w:t>
      </w:r>
    </w:p>
    <w:p w14:paraId="430ABDDB" w14:textId="77777777" w:rsidR="00F132EF" w:rsidRDefault="00000000">
      <w:pPr>
        <w:pStyle w:val="CurrentCopy"/>
      </w:pPr>
      <w:r>
        <w:rPr>
          <w:rFonts w:ascii="Arial" w:hAnsi="Arial"/>
        </w:rPr>
        <w:t>Glover Ambulance Bay 802-525-3560Adam Heuslein, Chief 802-673-8592</w:t>
      </w:r>
    </w:p>
    <w:p w14:paraId="0E22572C" w14:textId="77777777" w:rsidR="00F132EF" w:rsidRDefault="00000000">
      <w:pPr>
        <w:pStyle w:val="CurrentCopySubhead"/>
      </w:pPr>
      <w:r>
        <w:rPr>
          <w:rFonts w:ascii="Arial" w:hAnsi="Arial"/>
        </w:rPr>
        <w:t>Glover Fire Department (Non-Emergency)</w:t>
      </w:r>
    </w:p>
    <w:p w14:paraId="5676F9F1" w14:textId="77777777" w:rsidR="00F132EF" w:rsidRDefault="00000000">
      <w:pPr>
        <w:pStyle w:val="CurrentCopy"/>
      </w:pPr>
      <w:r>
        <w:rPr>
          <w:rFonts w:ascii="Arial" w:hAnsi="Arial"/>
        </w:rPr>
        <w:t>Fire Department 802-525-3400Phil Brooks, Chief 802-673-4030Fire WardenBob Richards 802-525-4416 / 802-673-6616 CellNorman “Norm” Auger, Asst Warden 802-673-5300</w:t>
      </w:r>
    </w:p>
    <w:p w14:paraId="2D5F6CEA" w14:textId="77777777" w:rsidR="00F132EF" w:rsidRDefault="00000000">
      <w:pPr>
        <w:pStyle w:val="CurrentCopySubhead"/>
      </w:pPr>
      <w:r>
        <w:rPr>
          <w:rFonts w:ascii="Arial" w:hAnsi="Arial"/>
        </w:rPr>
        <w:t>Health Officer</w:t>
      </w:r>
    </w:p>
    <w:p w14:paraId="40E22918" w14:textId="77777777" w:rsidR="00F132EF" w:rsidRDefault="00000000">
      <w:pPr>
        <w:pStyle w:val="CurrentCopy"/>
      </w:pPr>
      <w:r>
        <w:rPr>
          <w:rFonts w:ascii="Arial" w:hAnsi="Arial"/>
        </w:rPr>
        <w:t>Adam Heuslein</w:t>
      </w:r>
    </w:p>
    <w:p w14:paraId="3F4F60A0" w14:textId="77777777" w:rsidR="00F132EF" w:rsidRDefault="00000000">
      <w:pPr>
        <w:pStyle w:val="SourceLabel"/>
        <w:spacing w:before="240"/>
      </w:pPr>
      <w:r>
        <w:rPr>
          <w:rFonts w:ascii="Arial" w:hAnsi="Arial"/>
        </w:rPr>
        <w:t>SOURCE MATERIAL  /  Emergency Management Director</w:t>
      </w:r>
    </w:p>
    <w:p w14:paraId="5CBDEBEC" w14:textId="77777777" w:rsidR="00F132EF" w:rsidRDefault="00000000">
      <w:pPr>
        <w:pStyle w:val="Metadata"/>
      </w:pPr>
      <w:r>
        <w:rPr>
          <w:rFonts w:ascii="Arial" w:hAnsi="Arial"/>
          <w:i/>
        </w:rPr>
        <w:t>Dated July 2023 flood-response copy; retain only after verifying current relevance.</w:t>
      </w:r>
    </w:p>
    <w:p w14:paraId="7D1091ED" w14:textId="77777777" w:rsidR="00F132EF" w:rsidRDefault="00000000">
      <w:pPr>
        <w:pStyle w:val="CurrentCopy"/>
      </w:pPr>
      <w:r>
        <w:rPr>
          <w:rFonts w:ascii="Arial" w:hAnsi="Arial"/>
        </w:rPr>
        <w:t>CALL 211 TO REPORT DAMAGE / POTABLE WATER AVAILABLE IN GLOVER</w:t>
      </w:r>
    </w:p>
    <w:p w14:paraId="7FBB1F17" w14:textId="77777777" w:rsidR="00F132EF" w:rsidRDefault="00000000">
      <w:pPr>
        <w:pStyle w:val="CurrentCopy"/>
      </w:pPr>
      <w:r>
        <w:rPr>
          <w:rFonts w:ascii="Arial" w:hAnsi="Arial"/>
        </w:rPr>
        <w:t>July 19, 2020 Glover Residents;</w:t>
      </w:r>
    </w:p>
    <w:p w14:paraId="48A4A812" w14:textId="77777777" w:rsidR="00F132EF" w:rsidRDefault="00000000">
      <w:pPr>
        <w:pStyle w:val="CurrentCopy"/>
      </w:pPr>
      <w:r>
        <w:rPr>
          <w:rFonts w:ascii="Arial" w:hAnsi="Arial"/>
        </w:rPr>
        <w:t>The last 10 days or so have been a trying time for some of our residents. The flooding on July 10th along the Barton River in Glover Village as well as other locations in town has turned the everyday lives of some of our residents upside down.</w:t>
      </w:r>
    </w:p>
    <w:p w14:paraId="6FD097F9" w14:textId="77777777" w:rsidR="00F132EF" w:rsidRDefault="00000000">
      <w:pPr>
        <w:pStyle w:val="CurrentCopy"/>
      </w:pPr>
      <w:r>
        <w:rPr>
          <w:rFonts w:ascii="Arial" w:hAnsi="Arial"/>
        </w:rPr>
        <w:t>FEMA ASSISTANCE:</w:t>
      </w:r>
    </w:p>
    <w:p w14:paraId="306318B4" w14:textId="77777777" w:rsidR="00F132EF" w:rsidRDefault="00000000">
      <w:pPr>
        <w:pStyle w:val="CurrentCopy"/>
      </w:pPr>
      <w:r>
        <w:rPr>
          <w:rFonts w:ascii="Arial" w:hAnsi="Arial"/>
        </w:rPr>
        <w:lastRenderedPageBreak/>
        <w:t>At the Thursday, July 13th selectboard meeting I was appointed Emergency Management Director for the Town of Glover. This past Monday was spent walking through Glover Village with representatives from FEMA (Federal Emergency Management Agency), the US Small Business Administration, and Vermont Emergency Management. As many have found out thus far, Orleans County has NOT been declared eligible for INDIVIDUAL assistance from FEMA. The purpose of the tour with those agencies was to assess the overall damage so that Orleans County CAN be added to the list of six other counties where individuals will be eligible for help from FEMA. To that extent, it is IMPERATIVE that ANYONE with damage, call 211 to report that. Vermont 211 is acting as the repository for reporting damage. The more reports to 211 from those suffering damage will assist in providing the required documentation to get Orleans County declared eligible for INDIVIDUAL assistance from FEMA. I can’t stress enough: PLEASE CALL 211 TO REPORT ANY DAMAGE, NO MATTER HOW MINIMAL YOU THINK IT MAY BE! Also, any damage outside of Glover Village should be reported to 211 as well; it is not just Village residents who should report damage. At this time we are unsure of if/when a declaration will come.</w:t>
      </w:r>
    </w:p>
    <w:p w14:paraId="64B784C9" w14:textId="77777777" w:rsidR="00F132EF" w:rsidRDefault="00000000">
      <w:pPr>
        <w:pStyle w:val="CurrentCopy"/>
      </w:pPr>
      <w:r>
        <w:rPr>
          <w:rFonts w:ascii="Arial" w:hAnsi="Arial"/>
        </w:rPr>
        <w:t>DRINKING WATER SAFETY:</w:t>
      </w:r>
    </w:p>
    <w:p w14:paraId="6F6DF33A" w14:textId="77777777" w:rsidR="00F132EF" w:rsidRDefault="00000000">
      <w:pPr>
        <w:pStyle w:val="CurrentCopy"/>
      </w:pPr>
      <w:hyperlink r:id="rId80">
        <w:r>
          <w:rPr>
            <w:color w:val="087E8B"/>
            <w:u w:val="single"/>
          </w:rPr>
          <w:t xml:space="preserve">https://www.healthvermont.gov/environment/drinking-water/after-flood-private-drinking-water-guidance</w:t>
        </w:r>
      </w:hyperlink>
    </w:p>
    <w:p w14:paraId="6818DA99" w14:textId="77777777" w:rsidR="00F132EF" w:rsidRDefault="00000000">
      <w:pPr>
        <w:pStyle w:val="CurrentCopy"/>
      </w:pPr>
      <w:r>
        <w:rPr>
          <w:rFonts w:ascii="Arial" w:hAnsi="Arial"/>
        </w:rPr>
        <w:t>The above link outlines drinking water safety after a flood for private drinking water sources such as springs and wells. The Town of Glover has received a supply of bottled drinking water that is available for distribution for those that have either lost their source of potable water or their water remains untested/unsafe to drink. Please contact the town clerk’s office at (802) 525-6227 or contact the town Emergency Management Director at (802) 673-4030 for more information on how to obtain drinking water.</w:t>
      </w:r>
    </w:p>
    <w:p w14:paraId="1C871A64" w14:textId="77777777" w:rsidR="00F132EF" w:rsidRDefault="00000000">
      <w:pPr>
        <w:pStyle w:val="CurrentCopy"/>
      </w:pPr>
      <w:r>
        <w:rPr>
          <w:rFonts w:ascii="Arial" w:hAnsi="Arial"/>
        </w:rPr>
        <w:t>As we progress with recovery efforts, we will post updates to the Town of Glover Facebook page and the town website.</w:t>
      </w:r>
    </w:p>
    <w:p w14:paraId="060C3D02" w14:textId="77777777" w:rsidR="00F132EF" w:rsidRDefault="00000000">
      <w:pPr>
        <w:pStyle w:val="CurrentCopy"/>
      </w:pPr>
      <w:r>
        <w:rPr>
          <w:rFonts w:ascii="Arial" w:hAnsi="Arial"/>
        </w:rPr>
        <w:t>SincerelyPhilip Brooks, Emergency Management Director Town of Glover</w:t>
      </w:r>
    </w:p>
    <w:p w14:paraId="1E8D1E91" w14:textId="77777777" w:rsidR="00F132EF" w:rsidRDefault="00000000">
      <w:pPr>
        <w:pStyle w:val="SourceLabel"/>
        <w:spacing w:before="240"/>
      </w:pPr>
      <w:r>
        <w:rPr>
          <w:rFonts w:ascii="Arial" w:hAnsi="Arial"/>
        </w:rPr>
        <w:t>DOCUMENT LINK  /  Glover Local Emergency Management Plan (LEMP) 2026</w:t>
      </w:r>
    </w:p>
    <w:p>
      <w:pPr>
        <w:pStyle w:val="CurrentCopy"/>
      </w:pPr>
      <w:r>
        <w:rPr>
          <w:rFonts w:ascii="Arial" w:hAnsi="Arial"/>
        </w:rPr>
        <w:t xml:space="preserve">Open document: </w:t>
      </w:r>
      <w:hyperlink r:id="rId413">
        <w:r>
          <w:rPr>
            <w:color w:val="087E8B"/>
            <w:u w:val="single"/>
            <w:b/>
          </w:rPr>
          <w:t xml:space="preserve">Glover Local Emergency Management Plan (LEMP) 2026</w:t>
        </w:r>
      </w:hyperlink>
    </w:p>
    <w:p w14:paraId="5CEC2D6E" w14:textId="77777777" w:rsidR="00F132EF" w:rsidRDefault="00000000">
      <w:pPr>
        <w:pStyle w:val="Heading2"/>
        <w:pageBreakBefore/>
      </w:pPr>
      <w:r>
        <w:rPr>
          <w:rFonts w:ascii="Arial" w:hAnsi="Arial"/>
        </w:rPr>
        <w:lastRenderedPageBreak/>
        <w:t>Cemeteries</w:t>
      </w:r>
    </w:p>
    <w:tbl>
      <w:tblPr>
        <w:tblStyle w:val="LightGrid-Accent1"/>
        <w:tblW w:w="0" w:type="auto"/>
        <w:tblLayout w:type="autofit"/>
        <w:tblLook w:val="04A0" w:firstRow="1" w:lastRow="0" w:firstColumn="1" w:lastColumn="0" w:noHBand="0" w:noVBand="1"/>
      </w:tblPr>
      <w:tblGrid>
        <w:gridCol w:w="4939"/>
        <w:gridCol w:w="4939"/>
      </w:tblGrid>
      <w:tr w:rsidR="00F132EF" w14:paraId="5B2216D6"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6B97B863" w14:textId="77777777" w:rsidR="00F132EF" w:rsidRDefault="00000000">
            <w:pPr>
              <w:spacing w:after="60"/>
            </w:pPr>
            <w:r>
              <w:rPr>
                <w:rFonts w:ascii="Arial" w:hAnsi="Arial"/>
                <w:b/>
                <w:color w:val="FFFFFF"/>
                <w:sz w:val="18"/>
              </w:rPr>
              <w:t>Classification</w:t>
            </w:r>
          </w:p>
        </w:tc>
        <w:tc>
          <w:tcPr>
            <w:tcW w:w="4939" w:type="dxa"/>
            <w:shd w:fill="173C46"/>
          </w:tcPr>
          <w:p w14:paraId="3689AF97"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w:t>
            </w:r>
          </w:p>
        </w:tc>
      </w:tr>
      <w:tr w:rsidR="00F132EF" w14:paraId="6C9EC8D0"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45D2E78F" w14:textId="77777777" w:rsidR="00F132EF" w:rsidRDefault="00000000">
            <w:pPr>
              <w:spacing w:after="60"/>
            </w:pPr>
            <w:r>
              <w:rPr>
                <w:rFonts w:ascii="Arial" w:hAnsi="Arial"/>
                <w:b/>
                <w:color w:val="223038"/>
                <w:sz w:val="18"/>
              </w:rPr>
              <w:t>Suggested slug</w:t>
            </w:r>
          </w:p>
        </w:tc>
        <w:tc>
          <w:tcPr>
            <w:tcW w:w="4939" w:type="dxa"/>
            <w:shd w:fill="EAF3F4"/>
          </w:tcPr>
          <w:p w14:paraId="470A2E4B"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/cemeteries/</w:t>
            </w:r>
          </w:p>
        </w:tc>
      </w:tr>
      <w:tr w:rsidR="00F132EF" w14:paraId="5AA77157"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228ABE0A" w14:textId="77777777" w:rsidR="00F132EF" w:rsidRDefault="00000000">
            <w:pPr>
              <w:spacing w:after="60"/>
            </w:pPr>
            <w:r>
              <w:rPr>
                <w:rFonts w:ascii="Arial" w:hAnsi="Arial"/>
                <w:b/>
                <w:color w:val="223038"/>
                <w:sz w:val="18"/>
              </w:rPr>
              <w:t>Page-sufficiency note</w:t>
            </w:r>
          </w:p>
        </w:tc>
        <w:tc>
          <w:tcPr>
            <w:tcW w:w="4939" w:type="dxa"/>
            <w:shd w:fill="FFFFFF"/>
          </w:tcPr>
          <w:p w14:paraId="3FA93D74"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Cemetery locations, lot availability, commissioners, sexton information, rules, options, and records provide enough material for a maintained page.</w:t>
            </w:r>
          </w:p>
        </w:tc>
      </w:tr>
    </w:tbl>
    <w:p w14:paraId="64B40D84" w14:textId="77777777" w:rsidR="00F132EF" w:rsidRDefault="00000000">
      <w:pPr>
        <w:pStyle w:val="Heading3"/>
      </w:pPr>
      <w:r>
        <w:rPr>
          <w:rFonts w:ascii="Arial" w:hAnsi="Arial"/>
        </w:rPr>
        <w:t>Editable current-site copy</w:t>
      </w:r>
    </w:p>
    <w:p w14:paraId="6A7764E8" w14:textId="77777777" w:rsidR="00F132EF" w:rsidRDefault="00000000">
      <w:pPr>
        <w:pStyle w:val="SourceLabel"/>
        <w:spacing w:before="240"/>
      </w:pPr>
      <w:r>
        <w:rPr>
          <w:rFonts w:ascii="Arial" w:hAnsi="Arial"/>
        </w:rPr>
        <w:t>SOURCE MATERIAL  /  Glover Town Clerk /Treasurer</w:t>
      </w:r>
    </w:p>
    <w:p w14:paraId="67298C7F" w14:textId="77777777" w:rsidR="00F132EF" w:rsidRDefault="00000000">
      <w:pPr>
        <w:pStyle w:val="CurrentCopy"/>
      </w:pPr>
      <w:r>
        <w:rPr>
          <w:rFonts w:ascii="Arial" w:hAnsi="Arial"/>
        </w:rPr>
        <w:t>Glover Cemeteries French Cemetery -full Andersonville Cemetery – full West Glover Cemetery – full Westlook Cemetery – lots available on right side of cemetery next to Route 122 Westlook II Cemetery</w:t>
      </w:r>
    </w:p>
    <w:p w14:paraId="3FFFE4F1" w14:textId="77777777" w:rsidR="00F132EF" w:rsidRDefault="00000000">
      <w:pPr>
        <w:pStyle w:val="SourceLabel"/>
        <w:spacing w:before="240"/>
      </w:pPr>
      <w:r>
        <w:rPr>
          <w:rFonts w:ascii="Arial" w:hAnsi="Arial"/>
        </w:rPr>
        <w:t>SOURCE MATERIAL  /  Cemetery Commission</w:t>
      </w:r>
    </w:p>
    <w:p w14:paraId="05272B86" w14:textId="77777777" w:rsidR="00F132EF" w:rsidRDefault="00000000">
      <w:pPr>
        <w:pStyle w:val="CurrentCopy"/>
      </w:pPr>
      <w:r>
        <w:rPr>
          <w:rFonts w:ascii="Arial" w:hAnsi="Arial"/>
        </w:rPr>
        <w:t>CEMETERY COMMISSION</w:t>
      </w:r>
    </w:p>
    <w:p w14:paraId="4ABD7431" w14:textId="77777777" w:rsidR="00F132EF" w:rsidRDefault="00000000">
      <w:pPr>
        <w:pStyle w:val="CurrentCopy"/>
      </w:pPr>
      <w:r>
        <w:rPr>
          <w:rFonts w:ascii="Arial" w:hAnsi="Arial"/>
        </w:rPr>
        <w:t>Joan Alexander 802-525-6212Nick Ecker-Racz 802-525-3932Deb McKayAmy WrightSandy Kepler 802-525-8825Cindy Epinette – Sexton 525-6227</w:t>
      </w:r>
    </w:p>
    <w:p w14:paraId="611F64B3" w14:textId="77777777" w:rsidR="00F132EF" w:rsidRDefault="00000000">
      <w:pPr>
        <w:pStyle w:val="CurrentCopy"/>
      </w:pPr>
      <w:hyperlink r:id="rId87">
        <w:r>
          <w:rPr>
            <w:color w:val="087E8B"/>
            <w:u w:val="single"/>
          </w:rPr>
          <w:t xml:space="preserve">Cemetery Rules &amp; Regulations October 20, 2022</w:t>
        </w:r>
      </w:hyperlink>
    </w:p>
    <w:p w14:paraId="0C670C42" w14:textId="77777777" w:rsidR="00F132EF" w:rsidRDefault="00000000">
      <w:pPr>
        <w:pStyle w:val="CurrentCopy"/>
      </w:pPr>
      <w:r>
        <w:rPr>
          <w:rFonts w:ascii="Arial" w:hAnsi="Arial"/>
        </w:rPr>
        <w:t>MEETING MINUTES</w:t>
      </w:r>
    </w:p>
    <w:p w14:paraId="684E02A9" w14:textId="77777777" w:rsidR="00F132EF" w:rsidRDefault="00000000">
      <w:pPr>
        <w:pStyle w:val="CurrentCopy"/>
      </w:pPr>
      <w:hyperlink r:id="rId88">
        <w:r>
          <w:rPr>
            <w:color w:val="087E8B"/>
            <w:u w:val="single"/>
          </w:rPr>
          <w:t xml:space="preserve">Old Minutes</w:t>
        </w:r>
      </w:hyperlink>
    </w:p>
    <w:p w14:paraId="13C90090" w14:textId="77777777" w:rsidR="00F132EF" w:rsidRDefault="00000000">
      <w:pPr>
        <w:pStyle w:val="SourceLabel"/>
        <w:spacing w:before="240"/>
      </w:pPr>
      <w:r>
        <w:rPr>
          <w:rFonts w:ascii="Arial" w:hAnsi="Arial"/>
        </w:rPr>
        <w:t>SOURCE MATERIAL  /  Glover Cemetery Plans</w:t>
      </w:r>
    </w:p>
    <w:p w14:paraId="7C053606" w14:textId="77777777" w:rsidR="00F132EF" w:rsidRDefault="00000000">
      <w:pPr>
        <w:pStyle w:val="CurrentCopy"/>
      </w:pPr>
      <w:r>
        <w:rPr>
          <w:rFonts w:ascii="Arial" w:hAnsi="Arial"/>
        </w:rPr>
        <w:t>The Glover Cemetery Commission is offering two new burial options at the Westlook II Cemetery, hopefully by this fall: (1) a green/natural burial section, and (2) a memorial garden. On Wednesday, June 29 at 7 PM at the Glover Town Hall, the commission will be sharing the plans for both options. All are invited to attend.</w:t>
      </w:r>
    </w:p>
    <w:p w14:paraId="6EF6844E" w14:textId="77777777" w:rsidR="00F132EF" w:rsidRDefault="00000000">
      <w:pPr>
        <w:pStyle w:val="Heading1"/>
      </w:pPr>
      <w:r>
        <w:rPr>
          <w:rFonts w:ascii="Arial" w:hAnsi="Arial"/>
        </w:rPr>
        <w:t>Government</w:t>
      </w:r>
    </w:p>
    <w:p w14:paraId="023E9568" w14:textId="77777777" w:rsidR="00F132EF" w:rsidRDefault="00000000">
      <w:pPr/>
      <w:r>
        <w:rPr>
          <w:rFonts w:ascii="Arial" w:hAnsi="Arial"/>
          <w:b/>
        </w:rPr>
        <w:t xml:space="preserve">Navigation classification: </w:t>
      </w:r>
      <w:r>
        <w:rPr>
          <w:rFonts w:ascii="Arial" w:hAnsi="Arial"/>
        </w:rPr>
        <w:t>Navigation category (not a standalone landing page). The destinations below qualify independently.</w:t>
      </w:r>
    </w:p>
    <w:p w14:paraId="35F66E01" w14:textId="77777777" w:rsidR="00F132EF" w:rsidRDefault="00000000">
      <w:pPr/>
      <w:r>
        <w:rPr>
          <w:rFonts w:ascii="Arial" w:hAnsi="Arial"/>
        </w:rPr>
        <w:br w:type="page"/>
      </w:r>
    </w:p>
    <w:p w14:paraId="49E6F12F" w14:textId="77777777" w:rsidR="00F132EF" w:rsidRDefault="00000000">
      <w:pPr>
        <w:pStyle w:val="Heading2"/>
      </w:pPr>
      <w:r>
        <w:rPr>
          <w:rFonts w:ascii="Arial" w:hAnsi="Arial"/>
        </w:rPr>
        <w:lastRenderedPageBreak/>
        <w:t>Select Board</w:t>
      </w:r>
    </w:p>
    <w:tbl>
      <w:tblPr>
        <w:tblStyle w:val="LightGrid-Accent1"/>
        <w:tblW w:w="0" w:type="auto"/>
        <w:tblLayout w:type="autofit"/>
        <w:tblLook w:val="04A0" w:firstRow="1" w:lastRow="0" w:firstColumn="1" w:lastColumn="0" w:noHBand="0" w:noVBand="1"/>
      </w:tblPr>
      <w:tblGrid>
        <w:gridCol w:w="4939"/>
        <w:gridCol w:w="4939"/>
      </w:tblGrid>
      <w:tr w:rsidR="00F132EF" w14:paraId="765CA976"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3BBF7A3B" w14:textId="77777777" w:rsidR="00F132EF" w:rsidRDefault="00000000">
            <w:pPr>
              <w:spacing w:after="60"/>
            </w:pPr>
            <w:r>
              <w:rPr>
                <w:rFonts w:ascii="Arial" w:hAnsi="Arial"/>
                <w:b/>
                <w:color w:val="FFFFFF"/>
                <w:sz w:val="18"/>
              </w:rPr>
              <w:t>Classification</w:t>
            </w:r>
          </w:p>
        </w:tc>
        <w:tc>
          <w:tcPr>
            <w:tcW w:w="4939" w:type="dxa"/>
            <w:shd w:fill="173C46"/>
          </w:tcPr>
          <w:p w14:paraId="3BC10153"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w:t>
            </w:r>
          </w:p>
        </w:tc>
      </w:tr>
      <w:tr w:rsidR="00F132EF" w14:paraId="00A62521"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5BDE0BAD" w14:textId="77777777" w:rsidR="00F132EF" w:rsidRDefault="00000000">
            <w:pPr>
              <w:spacing w:after="60"/>
            </w:pPr>
            <w:r>
              <w:rPr>
                <w:rFonts w:ascii="Arial" w:hAnsi="Arial"/>
                <w:b/>
                <w:color w:val="223038"/>
                <w:sz w:val="18"/>
              </w:rPr>
              <w:t>Suggested slug</w:t>
            </w:r>
          </w:p>
        </w:tc>
        <w:tc>
          <w:tcPr>
            <w:tcW w:w="4939" w:type="dxa"/>
            <w:shd w:fill="EAF3F4"/>
          </w:tcPr>
          <w:p w14:paraId="7072D6C5"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/select-board/</w:t>
            </w:r>
          </w:p>
        </w:tc>
      </w:tr>
      <w:tr w:rsidR="00F132EF" w14:paraId="10D15F05"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00EB0323" w14:textId="77777777" w:rsidR="00F132EF" w:rsidRDefault="00000000">
            <w:pPr>
              <w:spacing w:after="60"/>
            </w:pPr>
            <w:r>
              <w:rPr>
                <w:rFonts w:ascii="Arial" w:hAnsi="Arial"/>
                <w:b/>
                <w:color w:val="223038"/>
                <w:sz w:val="18"/>
              </w:rPr>
              <w:t>Page-sufficiency note</w:t>
            </w:r>
          </w:p>
        </w:tc>
        <w:tc>
          <w:tcPr>
            <w:tcW w:w="4939" w:type="dxa"/>
            <w:shd w:fill="FFFFFF"/>
          </w:tcPr>
          <w:p w14:paraId="52E40645"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The board has distinct membership, meeting, recording, and records needs. Meeting records should ultimately be drawn from the central meeting system rather than maintained twice.</w:t>
            </w:r>
          </w:p>
        </w:tc>
      </w:tr>
    </w:tbl>
    <w:p w14:paraId="4B36F4CB" w14:textId="77777777" w:rsidR="00F132EF" w:rsidRDefault="00000000">
      <w:pPr>
        <w:pStyle w:val="Heading3"/>
      </w:pPr>
      <w:r>
        <w:rPr>
          <w:rFonts w:ascii="Arial" w:hAnsi="Arial"/>
        </w:rPr>
        <w:t>Editable current-site copy</w:t>
      </w:r>
    </w:p>
    <w:p w14:paraId="1659EF82" w14:textId="77777777" w:rsidR="00F132EF" w:rsidRDefault="00000000">
      <w:pPr>
        <w:pStyle w:val="SourceLabel"/>
        <w:spacing w:before="240"/>
      </w:pPr>
      <w:r>
        <w:rPr>
          <w:rFonts w:ascii="Arial" w:hAnsi="Arial"/>
        </w:rPr>
        <w:t>SOURCE MATERIAL  /  Glover Town Select Board</w:t>
      </w:r>
    </w:p>
    <w:p w14:paraId="00855F04" w14:textId="77777777" w:rsidR="00F132EF" w:rsidRDefault="00000000">
      <w:pPr>
        <w:pStyle w:val="CurrentCopySubhead"/>
      </w:pPr>
      <w:r>
        <w:rPr>
          <w:rFonts w:ascii="Arial" w:hAnsi="Arial"/>
        </w:rPr>
        <w:t>Select Board</w:t>
      </w:r>
    </w:p>
    <w:p w14:paraId="179ABB8D" w14:textId="77777777" w:rsidR="00F132EF" w:rsidRDefault="00000000">
      <w:pPr>
        <w:pStyle w:val="CurrentCopy"/>
      </w:pPr>
      <w:r>
        <w:rPr>
          <w:rFonts w:ascii="Arial" w:hAnsi="Arial"/>
        </w:rPr>
        <w:t>clerk@townofglover.com</w:t>
      </w:r>
    </w:p>
    <w:p w14:paraId="2619D250" w14:textId="77777777" w:rsidR="00F132EF" w:rsidRDefault="00000000">
      <w:pPr>
        <w:pStyle w:val="CurrentCopy"/>
      </w:pPr>
      <w:r>
        <w:rPr>
          <w:rFonts w:ascii="Arial" w:hAnsi="Arial"/>
        </w:rPr>
        <w:t>Anne Eldridge</w:t>
      </w:r>
    </w:p>
    <w:p w14:paraId="47A60DFB" w14:textId="77777777" w:rsidR="00F132EF" w:rsidRDefault="00000000">
      <w:pPr>
        <w:pStyle w:val="CurrentCopy"/>
      </w:pPr>
      <w:r>
        <w:rPr>
          <w:rFonts w:ascii="Arial" w:hAnsi="Arial"/>
        </w:rPr>
        <w:t>Tabitha Armstrongl</w:t>
      </w:r>
    </w:p>
    <w:p w14:paraId="4873403F" w14:textId="77777777" w:rsidR="00F132EF" w:rsidRDefault="00000000">
      <w:pPr>
        <w:pStyle w:val="CurrentCopy"/>
      </w:pPr>
      <w:r>
        <w:rPr>
          <w:rFonts w:ascii="Arial" w:hAnsi="Arial"/>
        </w:rPr>
        <w:t>Adam Heuslein, Chair</w:t>
      </w:r>
    </w:p>
    <w:p w14:paraId="08747BE5" w14:textId="77777777" w:rsidR="00F132EF" w:rsidRDefault="00000000">
      <w:pPr>
        <w:pStyle w:val="CurrentCopy"/>
      </w:pPr>
      <w:hyperlink r:id="rId89">
        <w:r>
          <w:rPr>
            <w:color w:val="087E8B"/>
            <w:u w:val="single"/>
          </w:rPr>
          <w:t xml:space="preserve">Audio Recordings in Public Google Drive Folder</w:t>
        </w:r>
      </w:hyperlink>
    </w:p>
    <w:p w14:paraId="77C1ACD8" w14:textId="77777777" w:rsidR="00F132EF" w:rsidRDefault="00000000">
      <w:pPr>
        <w:pStyle w:val="CurrentCopySubhead"/>
      </w:pPr>
      <w:r>
        <w:rPr>
          <w:rFonts w:ascii="Arial" w:hAnsi="Arial"/>
        </w:rPr>
        <w:t>Meeting Minutes By Year</w:t>
      </w:r>
    </w:p>
    <w:p w14:paraId="5C10E48F" w14:textId="77777777" w:rsidR="00F132EF" w:rsidRDefault="00000000">
      <w:pPr>
        <w:pStyle w:val="CurrentCopy"/>
      </w:pPr>
      <w:hyperlink r:id="rId90">
        <w:r>
          <w:rPr>
            <w:color w:val="087E8B"/>
            <w:u w:val="single"/>
          </w:rPr>
          <w:t xml:space="preserve">2026 Meeting Minutes</w:t>
        </w:r>
      </w:hyperlink>
      <w:hyperlink r:id="rId91">
        <w:r>
          <w:rPr>
            <w:color w:val="087E8B"/>
            <w:u w:val="single"/>
          </w:rPr>
          <w:t xml:space="preserve">2025 Meeting Minutes</w:t>
        </w:r>
      </w:hyperlink>
      <w:hyperlink r:id="rId92">
        <w:r>
          <w:rPr>
            <w:color w:val="087E8B"/>
            <w:u w:val="single"/>
          </w:rPr>
          <w:t xml:space="preserve">2024 Meeting Minutes</w:t>
        </w:r>
      </w:hyperlink>
      <w:hyperlink r:id="rId93">
        <w:r>
          <w:rPr>
            <w:color w:val="087E8B"/>
            <w:u w:val="single"/>
          </w:rPr>
          <w:t xml:space="preserve">2023 Meeting Minutes</w:t>
        </w:r>
      </w:hyperlink>
      <w:hyperlink r:id="rId94">
        <w:r>
          <w:rPr>
            <w:color w:val="087E8B"/>
            <w:u w:val="single"/>
          </w:rPr>
          <w:t xml:space="preserve">2022 Meeting Minutes</w:t>
        </w:r>
      </w:hyperlink>
      <w:hyperlink r:id="rId95">
        <w:r>
          <w:rPr>
            <w:color w:val="087E8B"/>
            <w:u w:val="single"/>
          </w:rPr>
          <w:t xml:space="preserve">2021 Meeting Minutes</w:t>
        </w:r>
      </w:hyperlink>
      <w:hyperlink r:id="rId96">
        <w:r>
          <w:rPr>
            <w:color w:val="087E8B"/>
            <w:u w:val="single"/>
          </w:rPr>
          <w:t xml:space="preserve">2020 Meeting Minutes</w:t>
        </w:r>
      </w:hyperlink>
      <w:hyperlink r:id="rId97">
        <w:r>
          <w:rPr>
            <w:color w:val="087E8B"/>
            <w:u w:val="single"/>
          </w:rPr>
          <w:t xml:space="preserve">2019 Meeting Minutes</w:t>
        </w:r>
      </w:hyperlink>
      <w:hyperlink r:id="rId98">
        <w:r>
          <w:rPr>
            <w:color w:val="087E8B"/>
            <w:u w:val="single"/>
          </w:rPr>
          <w:t xml:space="preserve">2018 Meeting Minutes</w:t>
        </w:r>
      </w:hyperlink>
      <w:hyperlink r:id="rId99">
        <w:r>
          <w:rPr>
            <w:color w:val="087E8B"/>
            <w:u w:val="single"/>
          </w:rPr>
          <w:t xml:space="preserve">2017 Meeting Minutes</w:t>
        </w:r>
      </w:hyperlink>
      <w:hyperlink r:id="rId100">
        <w:r>
          <w:rPr>
            <w:color w:val="087E8B"/>
            <w:u w:val="single"/>
          </w:rPr>
          <w:t xml:space="preserve">2016 Meeting Minutes</w:t>
        </w:r>
      </w:hyperlink>
      <w:hyperlink r:id="rId101">
        <w:r>
          <w:rPr>
            <w:color w:val="087E8B"/>
            <w:u w:val="single"/>
          </w:rPr>
          <w:t xml:space="preserve">2015 Meeting Minutes</w:t>
        </w:r>
      </w:hyperlink>
      <w:hyperlink r:id="rId102">
        <w:r>
          <w:rPr>
            <w:color w:val="087E8B"/>
            <w:u w:val="single"/>
          </w:rPr>
          <w:t xml:space="preserve">2014 Meeting Minutes</w:t>
        </w:r>
      </w:hyperlink>
      <w:hyperlink r:id="rId103">
        <w:r>
          <w:rPr>
            <w:color w:val="087E8B"/>
            <w:u w:val="single"/>
          </w:rPr>
          <w:t xml:space="preserve">2013 Meeting Minutes</w:t>
        </w:r>
      </w:hyperlink>
      <w:hyperlink r:id="rId104">
        <w:r>
          <w:rPr>
            <w:color w:val="087E8B"/>
            <w:u w:val="single"/>
          </w:rPr>
          <w:t xml:space="preserve">2012 Meeting Minutes</w:t>
        </w:r>
      </w:hyperlink>
      <w:hyperlink r:id="rId105">
        <w:r>
          <w:rPr>
            <w:color w:val="087E8B"/>
            <w:u w:val="single"/>
          </w:rPr>
          <w:t xml:space="preserve">2011 Meeting Minutes</w:t>
        </w:r>
      </w:hyperlink>
      <w:hyperlink r:id="rId106">
        <w:r>
          <w:rPr>
            <w:color w:val="087E8B"/>
            <w:u w:val="single"/>
          </w:rPr>
          <w:t xml:space="preserve">2010 Meeting Minutes</w:t>
        </w:r>
      </w:hyperlink>
      <w:hyperlink r:id="rId107">
        <w:r>
          <w:rPr>
            <w:color w:val="087E8B"/>
            <w:u w:val="single"/>
          </w:rPr>
          <w:t xml:space="preserve">2009 Meeting Minutes</w:t>
        </w:r>
      </w:hyperlink>
      <w:hyperlink r:id="rId108">
        <w:r>
          <w:rPr>
            <w:color w:val="087E8B"/>
            <w:u w:val="single"/>
          </w:rPr>
          <w:t xml:space="preserve">2008 Meeting Minutes</w:t>
        </w:r>
      </w:hyperlink>
      <w:hyperlink r:id="rId109">
        <w:r>
          <w:rPr>
            <w:color w:val="087E8B"/>
            <w:u w:val="single"/>
          </w:rPr>
          <w:t xml:space="preserve">2007 Meeting Minutes</w:t>
        </w:r>
      </w:hyperlink>
    </w:p>
    <w:p w14:paraId="0F1D392A" w14:textId="77777777" w:rsidR="00F132EF" w:rsidRDefault="00000000">
      <w:pPr>
        <w:pStyle w:val="SourceLabel"/>
        <w:spacing w:before="240"/>
      </w:pPr>
      <w:r>
        <w:rPr>
          <w:rFonts w:ascii="Arial" w:hAnsi="Arial"/>
        </w:rPr>
        <w:t>SOURCE MATERIAL  /  Glover Town Clerk /Treasurer</w:t>
      </w:r>
    </w:p>
    <w:p w14:paraId="3ABBA59E" w14:textId="77777777" w:rsidR="00F132EF" w:rsidRDefault="00000000">
      <w:pPr>
        <w:pStyle w:val="CurrentCopy"/>
      </w:pPr>
      <w:r>
        <w:rPr>
          <w:rFonts w:ascii="Arial" w:hAnsi="Arial"/>
        </w:rPr>
        <w:t>Select Board Meetings the 2nd and 4th Thursday of the month at 6:30 PM at the Town Hall. To get on the agenda call the Town Clerk’s Office, All meetings are open to the public.</w:t>
      </w:r>
    </w:p>
    <w:p w14:paraId="4BCD661B" w14:textId="77777777" w:rsidR="00F132EF" w:rsidRDefault="00000000">
      <w:pPr>
        <w:pStyle w:val="SourceLabel"/>
        <w:spacing w:before="240"/>
      </w:pPr>
      <w:r>
        <w:rPr>
          <w:rFonts w:ascii="Arial" w:hAnsi="Arial"/>
        </w:rPr>
        <w:t>SOURCE MATERIAL  /  Welcome to the Town of Glover, Vermont</w:t>
      </w:r>
    </w:p>
    <w:p w14:paraId="33DFE43B" w14:textId="77777777" w:rsidR="00F132EF" w:rsidRDefault="00000000">
      <w:pPr>
        <w:pStyle w:val="CurrentCopySubhead"/>
      </w:pPr>
      <w:r>
        <w:rPr>
          <w:rFonts w:ascii="Arial" w:hAnsi="Arial"/>
        </w:rPr>
        <w:t>Glover Selectboard Meetings</w:t>
      </w:r>
    </w:p>
    <w:p w14:paraId="2F436BB9" w14:textId="77777777" w:rsidR="00F132EF" w:rsidRDefault="00000000">
      <w:pPr>
        <w:pStyle w:val="CurrentCopy"/>
      </w:pPr>
      <w:r>
        <w:rPr>
          <w:rFonts w:ascii="Arial" w:hAnsi="Arial"/>
        </w:rPr>
        <w:t>Selectboard Meetings have moved to the Town Hall. Regular selectboard meetings are held on the 2nd and 4th Thursdays of the month at 6:30 pm.</w:t>
      </w:r>
    </w:p>
    <w:p w14:paraId="48886C34" w14:textId="77777777" w:rsidR="00F132EF" w:rsidRDefault="00000000">
      <w:pPr/>
      <w:r>
        <w:rPr>
          <w:rFonts w:ascii="Arial" w:hAnsi="Arial"/>
        </w:rPr>
        <w:br w:type="page"/>
      </w:r>
    </w:p>
    <w:p w14:paraId="34ABD21F" w14:textId="77777777" w:rsidR="00F132EF" w:rsidRDefault="00000000">
      <w:pPr>
        <w:pStyle w:val="Heading2"/>
      </w:pPr>
      <w:r>
        <w:rPr>
          <w:rFonts w:ascii="Arial" w:hAnsi="Arial"/>
        </w:rPr>
        <w:lastRenderedPageBreak/>
        <w:t>Boards and Committees</w:t>
      </w:r>
    </w:p>
    <w:tbl>
      <w:tblPr>
        <w:tblStyle w:val="LightGrid-Accent1"/>
        <w:tblW w:w="0" w:type="auto"/>
        <w:tblLayout w:type="autofit"/>
        <w:tblLook w:val="04A0" w:firstRow="1" w:lastRow="0" w:firstColumn="1" w:lastColumn="0" w:noHBand="0" w:noVBand="1"/>
      </w:tblPr>
      <w:tblGrid>
        <w:gridCol w:w="4939"/>
        <w:gridCol w:w="4939"/>
      </w:tblGrid>
      <w:tr w:rsidR="00F132EF" w14:paraId="201A9FB7"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3EA8B0D3" w14:textId="77777777" w:rsidR="00F132EF" w:rsidRDefault="00000000">
            <w:pPr>
              <w:spacing w:after="60"/>
            </w:pPr>
            <w:r>
              <w:rPr>
                <w:rFonts w:ascii="Arial" w:hAnsi="Arial"/>
                <w:b/>
                <w:color w:val="FFFFFF"/>
                <w:sz w:val="18"/>
              </w:rPr>
              <w:t>Classification</w:t>
            </w:r>
          </w:p>
        </w:tc>
        <w:tc>
          <w:tcPr>
            <w:tcW w:w="4939" w:type="dxa"/>
            <w:shd w:fill="173C46"/>
          </w:tcPr>
          <w:p w14:paraId="68946604"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w:t>
            </w:r>
          </w:p>
        </w:tc>
      </w:tr>
      <w:tr w:rsidR="00F132EF" w14:paraId="7B8C8C63"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386DF76A" w14:textId="77777777" w:rsidR="00F132EF" w:rsidRDefault="00000000">
            <w:pPr>
              <w:spacing w:after="60"/>
            </w:pPr>
            <w:r>
              <w:rPr>
                <w:rFonts w:ascii="Arial" w:hAnsi="Arial"/>
                <w:b/>
                <w:color w:val="223038"/>
                <w:sz w:val="18"/>
              </w:rPr>
              <w:t>Suggested slug</w:t>
            </w:r>
          </w:p>
        </w:tc>
        <w:tc>
          <w:tcPr>
            <w:tcW w:w="4939" w:type="dxa"/>
            <w:shd w:fill="EAF3F4"/>
          </w:tcPr>
          <w:p w14:paraId="6DB95F5E"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/boards-and-committees/</w:t>
            </w:r>
          </w:p>
        </w:tc>
      </w:tr>
      <w:tr w:rsidR="00F132EF" w14:paraId="7A593726"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59F299BD" w14:textId="77777777" w:rsidR="00F132EF" w:rsidRDefault="00000000">
            <w:pPr>
              <w:spacing w:after="60"/>
            </w:pPr>
            <w:r>
              <w:rPr>
                <w:rFonts w:ascii="Arial" w:hAnsi="Arial"/>
                <w:b/>
                <w:color w:val="223038"/>
                <w:sz w:val="18"/>
              </w:rPr>
              <w:t>Page-sufficiency note</w:t>
            </w:r>
          </w:p>
        </w:tc>
        <w:tc>
          <w:tcPr>
            <w:tcW w:w="4939" w:type="dxa"/>
            <w:shd w:fill="FFFFFF"/>
          </w:tcPr>
          <w:p w14:paraId="4B00D787"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Use one directory page for boards and committees. Individual committee pages should exist only where purpose, current work, meeting information, and records are sufficient; the source copy below shows which entries are currently thin.</w:t>
            </w:r>
          </w:p>
        </w:tc>
      </w:tr>
    </w:tbl>
    <w:p w14:paraId="4BA5963A" w14:textId="77777777" w:rsidR="00F132EF" w:rsidRDefault="00000000">
      <w:pPr>
        <w:pStyle w:val="Heading3"/>
      </w:pPr>
      <w:r>
        <w:rPr>
          <w:rFonts w:ascii="Arial" w:hAnsi="Arial"/>
        </w:rPr>
        <w:t>Editable current-site copy</w:t>
      </w:r>
    </w:p>
    <w:p w14:paraId="2A811ECA" w14:textId="77777777" w:rsidR="00F132EF" w:rsidRDefault="00000000">
      <w:pPr>
        <w:pStyle w:val="SourceLabel"/>
        <w:spacing w:before="240"/>
      </w:pPr>
      <w:r>
        <w:rPr>
          <w:rFonts w:ascii="Arial" w:hAnsi="Arial"/>
        </w:rPr>
        <w:t>SOURCE MATERIAL  /  Planning Commission</w:t>
      </w:r>
    </w:p>
    <w:p w14:paraId="73E058E3" w14:textId="77777777" w:rsidR="00F132EF" w:rsidRDefault="00000000">
      <w:pPr>
        <w:pStyle w:val="CurrentCopy"/>
      </w:pPr>
      <w:r>
        <w:rPr>
          <w:rFonts w:ascii="Arial" w:hAnsi="Arial"/>
        </w:rPr>
        <w:t>PLANNING COMMISSION</w:t>
      </w:r>
    </w:p>
    <w:p w14:paraId="00BEEB5D" w14:textId="77777777" w:rsidR="00F132EF" w:rsidRDefault="00000000">
      <w:pPr>
        <w:pStyle w:val="CurrentCopy"/>
      </w:pPr>
      <w:r>
        <w:rPr>
          <w:rFonts w:ascii="Arial" w:hAnsi="Arial"/>
        </w:rPr>
        <w:t xml:space="preserve">PLANNING COMMISSION EMAIL: </w:t>
      </w:r>
      <w:hyperlink r:id="rId110">
        <w:r>
          <w:rPr>
            <w:color w:val="087E8B"/>
            <w:u w:val="single"/>
          </w:rPr>
          <w:t xml:space="preserve">gloverplanningcommission@gmail.com</w:t>
        </w:r>
      </w:hyperlink>
    </w:p>
    <w:p w14:paraId="3757FBAB" w14:textId="77777777" w:rsidR="00F132EF" w:rsidRDefault="00000000">
      <w:pPr>
        <w:pStyle w:val="CurrentCopy"/>
      </w:pPr>
      <w:r>
        <w:rPr>
          <w:rFonts w:ascii="Arial" w:hAnsi="Arial"/>
        </w:rPr>
        <w:t>MEETING MINUTES</w:t>
      </w:r>
    </w:p>
    <w:p w14:paraId="455EA165" w14:textId="77777777" w:rsidR="00F132EF" w:rsidRDefault="00000000">
      <w:pPr>
        <w:pStyle w:val="CurrentCopy"/>
      </w:pPr>
      <w:hyperlink r:id="rId111">
        <w:r>
          <w:rPr>
            <w:color w:val="087E8B"/>
            <w:u w:val="single"/>
          </w:rPr>
          <w:t xml:space="preserve">July 22, 2025</w:t>
        </w:r>
      </w:hyperlink>
      <w:hyperlink r:id="rId112">
        <w:r>
          <w:rPr>
            <w:color w:val="087E8B"/>
            <w:u w:val="single"/>
          </w:rPr>
          <w:t xml:space="preserve">June 24, 2025</w:t>
        </w:r>
      </w:hyperlink>
      <w:hyperlink r:id="rId113">
        <w:r>
          <w:rPr>
            <w:color w:val="087E8B"/>
            <w:u w:val="single"/>
          </w:rPr>
          <w:t xml:space="preserve">May 27, 2025</w:t>
        </w:r>
      </w:hyperlink>
      <w:hyperlink r:id="rId114">
        <w:r>
          <w:rPr>
            <w:color w:val="087E8B"/>
            <w:u w:val="single"/>
          </w:rPr>
          <w:t xml:space="preserve">April 22nd, 2025</w:t>
        </w:r>
      </w:hyperlink>
      <w:hyperlink r:id="rId115">
        <w:r>
          <w:rPr>
            <w:color w:val="087E8B"/>
            <w:u w:val="single"/>
          </w:rPr>
          <w:t xml:space="preserve">March 25, 2025</w:t>
        </w:r>
      </w:hyperlink>
      <w:hyperlink r:id="rId116">
        <w:r>
          <w:rPr>
            <w:color w:val="087E8B"/>
            <w:u w:val="single"/>
          </w:rPr>
          <w:t xml:space="preserve">February 26, 2025</w:t>
        </w:r>
      </w:hyperlink>
      <w:hyperlink r:id="rId117">
        <w:r>
          <w:rPr>
            <w:color w:val="087E8B"/>
            <w:u w:val="single"/>
          </w:rPr>
          <w:t xml:space="preserve">January 7, 2025</w:t>
        </w:r>
      </w:hyperlink>
      <w:hyperlink r:id="rId118">
        <w:r>
          <w:rPr>
            <w:color w:val="087E8B"/>
            <w:u w:val="single"/>
          </w:rPr>
          <w:t xml:space="preserve">November 26, 2024</w:t>
        </w:r>
      </w:hyperlink>
      <w:hyperlink r:id="rId119">
        <w:r>
          <w:rPr>
            <w:color w:val="087E8B"/>
            <w:u w:val="single"/>
          </w:rPr>
          <w:t xml:space="preserve">October 22, 2024</w:t>
        </w:r>
      </w:hyperlink>
      <w:hyperlink r:id="rId120">
        <w:r>
          <w:rPr>
            <w:color w:val="087E8B"/>
            <w:u w:val="single"/>
          </w:rPr>
          <w:t xml:space="preserve">September 24, 2024</w:t>
        </w:r>
      </w:hyperlink>
      <w:hyperlink r:id="rId121">
        <w:r>
          <w:rPr>
            <w:color w:val="087E8B"/>
            <w:u w:val="single"/>
          </w:rPr>
          <w:t xml:space="preserve">August 27, 2024</w:t>
        </w:r>
      </w:hyperlink>
      <w:hyperlink r:id="rId122">
        <w:r>
          <w:rPr>
            <w:color w:val="087E8B"/>
            <w:u w:val="single"/>
          </w:rPr>
          <w:t xml:space="preserve">July 23, 2024</w:t>
        </w:r>
      </w:hyperlink>
      <w:hyperlink r:id="rId123">
        <w:r>
          <w:rPr>
            <w:color w:val="087E8B"/>
            <w:u w:val="single"/>
          </w:rPr>
          <w:t xml:space="preserve">July 2, 2024</w:t>
        </w:r>
      </w:hyperlink>
      <w:hyperlink r:id="rId124">
        <w:r>
          <w:rPr>
            <w:color w:val="087E8B"/>
            <w:u w:val="single"/>
          </w:rPr>
          <w:t xml:space="preserve">June 11, 2024</w:t>
        </w:r>
      </w:hyperlink>
      <w:hyperlink r:id="rId125">
        <w:r>
          <w:rPr>
            <w:color w:val="087E8B"/>
            <w:u w:val="single"/>
          </w:rPr>
          <w:t xml:space="preserve">May 28, 2024</w:t>
        </w:r>
      </w:hyperlink>
      <w:hyperlink r:id="rId126">
        <w:r>
          <w:rPr>
            <w:color w:val="087E8B"/>
            <w:u w:val="single"/>
          </w:rPr>
          <w:t xml:space="preserve">April 23, 2024</w:t>
        </w:r>
      </w:hyperlink>
      <w:hyperlink r:id="rId127">
        <w:r>
          <w:rPr>
            <w:color w:val="087E8B"/>
            <w:u w:val="single"/>
          </w:rPr>
          <w:t xml:space="preserve">March 26, 2024</w:t>
        </w:r>
      </w:hyperlink>
      <w:hyperlink r:id="rId128">
        <w:r>
          <w:rPr>
            <w:color w:val="087E8B"/>
            <w:u w:val="single"/>
          </w:rPr>
          <w:t xml:space="preserve">February 27, 2024</w:t>
        </w:r>
      </w:hyperlink>
      <w:hyperlink r:id="rId129">
        <w:r>
          <w:rPr>
            <w:color w:val="087E8B"/>
            <w:u w:val="single"/>
          </w:rPr>
          <w:t xml:space="preserve">January 23, 2024</w:t>
        </w:r>
      </w:hyperlink>
      <w:hyperlink r:id="rId130">
        <w:r>
          <w:rPr>
            <w:color w:val="087E8B"/>
            <w:u w:val="single"/>
          </w:rPr>
          <w:t xml:space="preserve">January 9, 2024</w:t>
        </w:r>
      </w:hyperlink>
      <w:hyperlink r:id="rId131">
        <w:r>
          <w:rPr>
            <w:color w:val="087E8B"/>
            <w:u w:val="single"/>
          </w:rPr>
          <w:t xml:space="preserve">November 28, 2023</w:t>
        </w:r>
      </w:hyperlink>
      <w:hyperlink r:id="rId132">
        <w:r>
          <w:rPr>
            <w:color w:val="087E8B"/>
            <w:u w:val="single"/>
          </w:rPr>
          <w:t xml:space="preserve">October 24, 2023</w:t>
        </w:r>
      </w:hyperlink>
      <w:hyperlink r:id="rId133">
        <w:r>
          <w:rPr>
            <w:color w:val="087E8B"/>
            <w:u w:val="single"/>
          </w:rPr>
          <w:t xml:space="preserve">September 26, 2023</w:t>
        </w:r>
      </w:hyperlink>
      <w:hyperlink r:id="rId134">
        <w:r>
          <w:rPr>
            <w:color w:val="087E8B"/>
            <w:u w:val="single"/>
          </w:rPr>
          <w:t xml:space="preserve">August 22, 2023</w:t>
        </w:r>
      </w:hyperlink>
      <w:hyperlink r:id="rId135">
        <w:r>
          <w:rPr>
            <w:color w:val="087E8B"/>
            <w:u w:val="single"/>
          </w:rPr>
          <w:t xml:space="preserve">July 25, 2023</w:t>
        </w:r>
      </w:hyperlink>
      <w:hyperlink r:id="rId136">
        <w:r>
          <w:rPr>
            <w:color w:val="087E8B"/>
            <w:u w:val="single"/>
          </w:rPr>
          <w:t xml:space="preserve">June 20, 2023</w:t>
        </w:r>
      </w:hyperlink>
      <w:hyperlink r:id="rId137">
        <w:r>
          <w:rPr>
            <w:color w:val="087E8B"/>
            <w:u w:val="single"/>
          </w:rPr>
          <w:t xml:space="preserve">May 16, 2023</w:t>
        </w:r>
      </w:hyperlink>
      <w:hyperlink r:id="rId138">
        <w:r>
          <w:rPr>
            <w:color w:val="087E8B"/>
            <w:u w:val="single"/>
          </w:rPr>
          <w:t xml:space="preserve">April 18, 2023</w:t>
        </w:r>
      </w:hyperlink>
      <w:hyperlink r:id="rId139">
        <w:r>
          <w:rPr>
            <w:color w:val="087E8B"/>
            <w:u w:val="single"/>
          </w:rPr>
          <w:t xml:space="preserve">March 21, 2023</w:t>
        </w:r>
      </w:hyperlink>
      <w:hyperlink r:id="rId140">
        <w:r>
          <w:rPr>
            <w:color w:val="087E8B"/>
            <w:u w:val="single"/>
          </w:rPr>
          <w:t xml:space="preserve">February 21, 2023</w:t>
        </w:r>
      </w:hyperlink>
      <w:hyperlink r:id="rId141">
        <w:r>
          <w:rPr>
            <w:color w:val="087E8B"/>
            <w:u w:val="single"/>
          </w:rPr>
          <w:t xml:space="preserve">January 18, 2023</w:t>
        </w:r>
      </w:hyperlink>
      <w:hyperlink r:id="rId142">
        <w:r>
          <w:rPr>
            <w:color w:val="087E8B"/>
            <w:u w:val="single"/>
          </w:rPr>
          <w:t xml:space="preserve">September 25, 2022</w:t>
        </w:r>
      </w:hyperlink>
      <w:hyperlink r:id="rId143">
        <w:r>
          <w:rPr>
            <w:color w:val="087E8B"/>
            <w:u w:val="single"/>
          </w:rPr>
          <w:t xml:space="preserve">August 23, 2022</w:t>
        </w:r>
      </w:hyperlink>
      <w:hyperlink r:id="rId144">
        <w:r>
          <w:rPr>
            <w:color w:val="087E8B"/>
            <w:u w:val="single"/>
          </w:rPr>
          <w:t xml:space="preserve">July 19, 2022</w:t>
        </w:r>
      </w:hyperlink>
      <w:hyperlink r:id="rId145">
        <w:r>
          <w:rPr>
            <w:color w:val="087E8B"/>
            <w:u w:val="single"/>
          </w:rPr>
          <w:t xml:space="preserve">June 21, 2022</w:t>
        </w:r>
      </w:hyperlink>
      <w:r>
        <w:rPr>
          <w:rFonts w:ascii="Arial" w:hAnsi="Arial"/>
        </w:rPr>
        <w:t xml:space="preserve"> </w:t>
      </w:r>
      <w:hyperlink r:id="rId146">
        <w:r>
          <w:rPr>
            <w:color w:val="087E8B"/>
            <w:u w:val="single"/>
          </w:rPr>
          <w:t xml:space="preserve">May 17, 2022</w:t>
        </w:r>
      </w:hyperlink>
      <w:hyperlink r:id="rId147">
        <w:r>
          <w:rPr>
            <w:color w:val="087E8B"/>
            <w:u w:val="single"/>
          </w:rPr>
          <w:t xml:space="preserve">March 15, 2022</w:t>
        </w:r>
      </w:hyperlink>
      <w:r>
        <w:rPr>
          <w:rFonts w:ascii="Arial" w:hAnsi="Arial"/>
        </w:rPr>
        <w:t xml:space="preserve"> </w:t>
      </w:r>
      <w:hyperlink r:id="rId148">
        <w:r>
          <w:rPr>
            <w:color w:val="087E8B"/>
            <w:u w:val="single"/>
          </w:rPr>
          <w:t xml:space="preserve">February 18, 2022</w:t>
        </w:r>
      </w:hyperlink>
      <w:hyperlink r:id="rId149">
        <w:r>
          <w:rPr>
            <w:color w:val="087E8B"/>
            <w:u w:val="single"/>
          </w:rPr>
          <w:t xml:space="preserve">November 23, 2021</w:t>
        </w:r>
      </w:hyperlink>
      <w:r>
        <w:rPr>
          <w:rFonts w:ascii="Arial" w:hAnsi="Arial"/>
        </w:rPr>
        <w:t xml:space="preserve"> </w:t>
      </w:r>
      <w:hyperlink r:id="rId150">
        <w:r>
          <w:rPr>
            <w:color w:val="087E8B"/>
            <w:u w:val="single"/>
          </w:rPr>
          <w:t xml:space="preserve">October 25, 2021</w:t>
        </w:r>
      </w:hyperlink>
      <w:hyperlink r:id="rId151">
        <w:r>
          <w:rPr>
            <w:color w:val="087E8B"/>
            <w:u w:val="single"/>
          </w:rPr>
          <w:t xml:space="preserve">July 27, 2021</w:t>
        </w:r>
      </w:hyperlink>
      <w:r>
        <w:rPr>
          <w:rFonts w:ascii="Arial" w:hAnsi="Arial"/>
        </w:rPr>
        <w:t xml:space="preserve"> </w:t>
      </w:r>
      <w:hyperlink r:id="rId152">
        <w:r>
          <w:rPr>
            <w:color w:val="087E8B"/>
            <w:u w:val="single"/>
          </w:rPr>
          <w:t xml:space="preserve">06-22-2021</w:t>
        </w:r>
      </w:hyperlink>
      <w:hyperlink r:id="rId153">
        <w:r>
          <w:rPr>
            <w:color w:val="087E8B"/>
            <w:u w:val="single"/>
          </w:rPr>
          <w:t xml:space="preserve">June 15, 2021</w:t>
        </w:r>
      </w:hyperlink>
      <w:hyperlink r:id="rId154">
        <w:r>
          <w:rPr>
            <w:color w:val="087E8B"/>
            <w:u w:val="single"/>
          </w:rPr>
          <w:t xml:space="preserve">Glover Planning Commission June 3,2021</w:t>
        </w:r>
      </w:hyperlink>
      <w:hyperlink r:id="rId155">
        <w:r>
          <w:rPr>
            <w:color w:val="087E8B"/>
            <w:u w:val="single"/>
          </w:rPr>
          <w:t xml:space="preserve">Minutes Planning Commission Meeting March 8, 2021</w:t>
        </w:r>
      </w:hyperlink>
      <w:hyperlink r:id="rId156">
        <w:r>
          <w:rPr>
            <w:color w:val="087E8B"/>
            <w:u w:val="single"/>
          </w:rPr>
          <w:t xml:space="preserve">Glover Planning Commission Meeting 10-15-2020</w:t>
        </w:r>
      </w:hyperlink>
      <w:hyperlink r:id="rId157">
        <w:r>
          <w:rPr>
            <w:color w:val="087E8B"/>
            <w:u w:val="single"/>
          </w:rPr>
          <w:t xml:space="preserve">PC Sub-committe meeting September 21, 2020</w:t>
        </w:r>
      </w:hyperlink>
      <w:hyperlink r:id="rId158">
        <w:r>
          <w:rPr>
            <w:color w:val="087E8B"/>
            <w:u w:val="single"/>
          </w:rPr>
          <w:t xml:space="preserve">PC Sub-committee meeting Sept. 17, 2020</w:t>
        </w:r>
      </w:hyperlink>
      <w:hyperlink r:id="rId159">
        <w:r>
          <w:rPr>
            <w:color w:val="087E8B"/>
            <w:u w:val="single"/>
          </w:rPr>
          <w:t xml:space="preserve">March 9,2020</w:t>
        </w:r>
      </w:hyperlink>
      <w:hyperlink r:id="rId160">
        <w:r>
          <w:rPr>
            <w:color w:val="087E8B"/>
            <w:u w:val="single"/>
          </w:rPr>
          <w:t xml:space="preserve">2_17_2020 Glover Planning Commission</w:t>
        </w:r>
      </w:hyperlink>
    </w:p>
    <w:p w14:paraId="5A626F90" w14:textId="77777777" w:rsidR="00F132EF" w:rsidRDefault="00000000">
      <w:pPr>
        <w:pStyle w:val="CurrentCopy"/>
      </w:pPr>
      <w:hyperlink r:id="rId161">
        <w:r>
          <w:rPr>
            <w:color w:val="087E8B"/>
            <w:u w:val="single"/>
          </w:rPr>
          <w:t xml:space="preserve">May 3, 2018.docx</w:t>
        </w:r>
      </w:hyperlink>
      <w:hyperlink r:id="rId162">
        <w:r>
          <w:rPr>
            <w:color w:val="087E8B"/>
            <w:u w:val="single"/>
          </w:rPr>
          <w:t xml:space="preserve">November 28, 2017</w:t>
        </w:r>
      </w:hyperlink>
      <w:r>
        <w:rPr>
          <w:rFonts w:ascii="Arial" w:hAnsi="Arial"/>
        </w:rPr>
        <w:t xml:space="preserve"> </w:t>
      </w:r>
      <w:hyperlink r:id="rId163">
        <w:r>
          <w:rPr>
            <w:color w:val="087E8B"/>
            <w:u w:val="single"/>
          </w:rPr>
          <w:t xml:space="preserve">July 6, 2017 PC</w:t>
        </w:r>
      </w:hyperlink>
      <w:hyperlink r:id="rId164">
        <w:r>
          <w:rPr>
            <w:color w:val="087E8B"/>
            <w:u w:val="single"/>
          </w:rPr>
          <w:t xml:space="preserve">June 15, 2017 PC</w:t>
        </w:r>
      </w:hyperlink>
      <w:hyperlink r:id="rId165">
        <w:r>
          <w:rPr>
            <w:color w:val="087E8B"/>
            <w:u w:val="single"/>
          </w:rPr>
          <w:t xml:space="preserve">June 1, 2017</w:t>
        </w:r>
      </w:hyperlink>
      <w:r>
        <w:rPr>
          <w:rFonts w:ascii="Arial" w:hAnsi="Arial"/>
        </w:rPr>
        <w:t xml:space="preserve"> </w:t>
      </w:r>
      <w:hyperlink r:id="rId166">
        <w:r>
          <w:rPr>
            <w:color w:val="087E8B"/>
            <w:u w:val="single"/>
          </w:rPr>
          <w:t xml:space="preserve">May 18, 2017</w:t>
        </w:r>
      </w:hyperlink>
      <w:hyperlink r:id="rId167">
        <w:r>
          <w:rPr>
            <w:color w:val="087E8B"/>
            <w:u w:val="single"/>
          </w:rPr>
          <w:t xml:space="preserve">May 4, 2017</w:t>
        </w:r>
      </w:hyperlink>
      <w:r>
        <w:rPr>
          <w:rFonts w:ascii="Arial" w:hAnsi="Arial"/>
        </w:rPr>
        <w:t xml:space="preserve"> </w:t>
      </w:r>
      <w:hyperlink r:id="rId168">
        <w:r>
          <w:rPr>
            <w:color w:val="087E8B"/>
            <w:u w:val="single"/>
          </w:rPr>
          <w:t xml:space="preserve">April 13, 2017</w:t>
        </w:r>
      </w:hyperlink>
      <w:hyperlink r:id="rId169">
        <w:r>
          <w:rPr>
            <w:color w:val="087E8B"/>
            <w:u w:val="single"/>
          </w:rPr>
          <w:t xml:space="preserve">March 30, 2017</w:t>
        </w:r>
      </w:hyperlink>
      <w:r>
        <w:rPr>
          <w:rFonts w:ascii="Arial" w:hAnsi="Arial"/>
        </w:rPr>
        <w:t xml:space="preserve"> </w:t>
      </w:r>
      <w:hyperlink r:id="rId170">
        <w:r>
          <w:rPr>
            <w:color w:val="087E8B"/>
            <w:u w:val="single"/>
          </w:rPr>
          <w:t xml:space="preserve">March 16, 2017</w:t>
        </w:r>
      </w:hyperlink>
      <w:hyperlink r:id="rId171">
        <w:r>
          <w:rPr>
            <w:color w:val="087E8B"/>
            <w:u w:val="single"/>
          </w:rPr>
          <w:t xml:space="preserve">February 16, 2017</w:t>
        </w:r>
      </w:hyperlink>
      <w:r>
        <w:rPr>
          <w:rFonts w:ascii="Arial" w:hAnsi="Arial"/>
        </w:rPr>
        <w:t xml:space="preserve"> </w:t>
      </w:r>
      <w:hyperlink r:id="rId172">
        <w:r>
          <w:rPr>
            <w:color w:val="087E8B"/>
            <w:u w:val="single"/>
          </w:rPr>
          <w:t xml:space="preserve">February 2, 2017</w:t>
        </w:r>
      </w:hyperlink>
      <w:hyperlink r:id="rId173">
        <w:r>
          <w:rPr>
            <w:color w:val="087E8B"/>
            <w:u w:val="single"/>
          </w:rPr>
          <w:t xml:space="preserve">January 19, 2017</w:t>
        </w:r>
      </w:hyperlink>
      <w:hyperlink r:id="rId174">
        <w:r>
          <w:rPr>
            <w:color w:val="087E8B"/>
            <w:u w:val="single"/>
          </w:rPr>
          <w:t xml:space="preserve">January 06, 2017</w:t>
        </w:r>
      </w:hyperlink>
      <w:r>
        <w:rPr>
          <w:rFonts w:ascii="Arial" w:hAnsi="Arial"/>
        </w:rPr>
        <w:t xml:space="preserve"> </w:t>
      </w:r>
      <w:hyperlink r:id="rId175">
        <w:r>
          <w:rPr>
            <w:color w:val="087E8B"/>
            <w:u w:val="single"/>
          </w:rPr>
          <w:t xml:space="preserve">Dec. 22, 2016</w:t>
        </w:r>
      </w:hyperlink>
      <w:hyperlink r:id="rId176">
        <w:r>
          <w:rPr>
            <w:color w:val="087E8B"/>
            <w:u w:val="single"/>
          </w:rPr>
          <w:t xml:space="preserve">Dec. 1, 2016</w:t>
        </w:r>
      </w:hyperlink>
      <w:hyperlink r:id="rId177">
        <w:r>
          <w:rPr>
            <w:color w:val="087E8B"/>
            <w:u w:val="single"/>
          </w:rPr>
          <w:t xml:space="preserve">November 17, 2016</w:t>
        </w:r>
      </w:hyperlink>
      <w:hyperlink r:id="rId178">
        <w:r>
          <w:rPr>
            <w:color w:val="087E8B"/>
            <w:u w:val="single"/>
          </w:rPr>
          <w:t xml:space="preserve">November 3, 2016</w:t>
        </w:r>
      </w:hyperlink>
      <w:hyperlink r:id="rId179">
        <w:r>
          <w:rPr>
            <w:color w:val="087E8B"/>
            <w:u w:val="single"/>
          </w:rPr>
          <w:t xml:space="preserve">October 20, 2016</w:t>
        </w:r>
      </w:hyperlink>
      <w:hyperlink r:id="rId180">
        <w:r>
          <w:rPr>
            <w:color w:val="087E8B"/>
            <w:u w:val="single"/>
          </w:rPr>
          <w:t xml:space="preserve">October 6, 2016</w:t>
        </w:r>
      </w:hyperlink>
      <w:r>
        <w:rPr>
          <w:rFonts w:ascii="Arial" w:hAnsi="Arial"/>
        </w:rPr>
        <w:t xml:space="preserve"> </w:t>
      </w:r>
      <w:hyperlink r:id="rId181">
        <w:r>
          <w:rPr>
            <w:color w:val="087E8B"/>
            <w:u w:val="single"/>
          </w:rPr>
          <w:t xml:space="preserve">September 22, 2016</w:t>
        </w:r>
      </w:hyperlink>
      <w:r>
        <w:rPr>
          <w:rFonts w:ascii="Arial" w:hAnsi="Arial"/>
        </w:rPr>
        <w:t xml:space="preserve"> </w:t>
      </w:r>
      <w:hyperlink r:id="rId182">
        <w:r>
          <w:rPr>
            <w:color w:val="087E8B"/>
            <w:u w:val="single"/>
          </w:rPr>
          <w:t xml:space="preserve">Sept. 22, 2016</w:t>
        </w:r>
      </w:hyperlink>
      <w:hyperlink r:id="rId183">
        <w:r>
          <w:rPr>
            <w:color w:val="087E8B"/>
            <w:u w:val="single"/>
          </w:rPr>
          <w:t xml:space="preserve">August 25 2016</w:t>
        </w:r>
      </w:hyperlink>
      <w:hyperlink r:id="rId184">
        <w:r>
          <w:rPr>
            <w:color w:val="087E8B"/>
            <w:u w:val="single"/>
          </w:rPr>
          <w:t xml:space="preserve">July 28, 2016</w:t>
        </w:r>
      </w:hyperlink>
      <w:hyperlink r:id="rId185">
        <w:r>
          <w:rPr>
            <w:color w:val="087E8B"/>
            <w:u w:val="single"/>
          </w:rPr>
          <w:t xml:space="preserve">June 23, 2016</w:t>
        </w:r>
      </w:hyperlink>
      <w:hyperlink r:id="rId186">
        <w:r>
          <w:rPr>
            <w:color w:val="087E8B"/>
            <w:u w:val="single"/>
          </w:rPr>
          <w:t xml:space="preserve">May 26, 2016</w:t>
        </w:r>
      </w:hyperlink>
      <w:hyperlink r:id="rId187">
        <w:r>
          <w:rPr>
            <w:color w:val="087E8B"/>
            <w:u w:val="single"/>
          </w:rPr>
          <w:t xml:space="preserve">April 28, 2016</w:t>
        </w:r>
      </w:hyperlink>
      <w:hyperlink r:id="rId188">
        <w:r>
          <w:rPr>
            <w:color w:val="087E8B"/>
            <w:u w:val="single"/>
          </w:rPr>
          <w:t xml:space="preserve">March 17, 2016</w:t>
        </w:r>
      </w:hyperlink>
      <w:hyperlink r:id="rId189">
        <w:r>
          <w:rPr>
            <w:color w:val="087E8B"/>
            <w:u w:val="single"/>
          </w:rPr>
          <w:t xml:space="preserve">February 11, 2016</w:t>
        </w:r>
      </w:hyperlink>
      <w:hyperlink r:id="rId190">
        <w:r>
          <w:rPr>
            <w:color w:val="087E8B"/>
            <w:u w:val="single"/>
          </w:rPr>
          <w:t xml:space="preserve">January 21, 2016</w:t>
        </w:r>
      </w:hyperlink>
      <w:hyperlink r:id="rId191">
        <w:r>
          <w:rPr>
            <w:color w:val="087E8B"/>
            <w:u w:val="single"/>
          </w:rPr>
          <w:t xml:space="preserve">February 5, 2015</w:t>
        </w:r>
      </w:hyperlink>
      <w:hyperlink r:id="rId192">
        <w:r>
          <w:rPr>
            <w:color w:val="087E8B"/>
            <w:u w:val="single"/>
          </w:rPr>
          <w:t xml:space="preserve">October 21, 2014</w:t>
        </w:r>
      </w:hyperlink>
      <w:hyperlink r:id="rId193">
        <w:r>
          <w:rPr>
            <w:color w:val="087E8B"/>
            <w:u w:val="single"/>
          </w:rPr>
          <w:t xml:space="preserve">October 16, 2014</w:t>
        </w:r>
      </w:hyperlink>
      <w:r>
        <w:rPr>
          <w:rFonts w:ascii="Arial" w:hAnsi="Arial"/>
        </w:rPr>
        <w:t xml:space="preserve"> </w:t>
      </w:r>
      <w:hyperlink r:id="rId194">
        <w:r>
          <w:rPr>
            <w:color w:val="087E8B"/>
            <w:u w:val="single"/>
          </w:rPr>
          <w:t xml:space="preserve">September 4, 2014</w:t>
        </w:r>
      </w:hyperlink>
    </w:p>
    <w:p w14:paraId="0D5ED948" w14:textId="77777777" w:rsidR="00F132EF" w:rsidRDefault="00000000">
      <w:pPr>
        <w:pStyle w:val="SourceLabel"/>
        <w:spacing w:before="240"/>
      </w:pPr>
      <w:r>
        <w:rPr>
          <w:rFonts w:ascii="Arial" w:hAnsi="Arial"/>
        </w:rPr>
        <w:t>SOURCE MATERIAL  /  Cemetery Commission</w:t>
      </w:r>
    </w:p>
    <w:p w14:paraId="5D7E3049" w14:textId="77777777" w:rsidR="00F132EF" w:rsidRDefault="00000000">
      <w:pPr>
        <w:pStyle w:val="CurrentCopy"/>
      </w:pPr>
      <w:r>
        <w:rPr>
          <w:rFonts w:ascii="Arial" w:hAnsi="Arial"/>
        </w:rPr>
        <w:t>CEMETERY COMMISSION</w:t>
      </w:r>
    </w:p>
    <w:p w14:paraId="4D0F5AA7" w14:textId="77777777" w:rsidR="00F132EF" w:rsidRDefault="00000000">
      <w:pPr>
        <w:pStyle w:val="CurrentCopy"/>
      </w:pPr>
      <w:r>
        <w:rPr>
          <w:rFonts w:ascii="Arial" w:hAnsi="Arial"/>
        </w:rPr>
        <w:t>Joan Alexander 802-525-6212Nick Ecker-Racz 802-525-3932Deb McKayAmy WrightSandy Kepler 802-525-8825Cindy Epinette – Sexton 525-6227</w:t>
      </w:r>
    </w:p>
    <w:p w14:paraId="6115955A" w14:textId="77777777" w:rsidR="00F132EF" w:rsidRDefault="00000000">
      <w:pPr>
        <w:pStyle w:val="CurrentCopy"/>
      </w:pPr>
      <w:hyperlink r:id="rId87">
        <w:r>
          <w:rPr>
            <w:color w:val="087E8B"/>
            <w:u w:val="single"/>
          </w:rPr>
          <w:t xml:space="preserve">Cemetery Rules &amp; Regulations October 20, 2022</w:t>
        </w:r>
      </w:hyperlink>
    </w:p>
    <w:p w14:paraId="140F91FD" w14:textId="77777777" w:rsidR="00F132EF" w:rsidRDefault="00000000">
      <w:pPr>
        <w:pStyle w:val="CurrentCopy"/>
      </w:pPr>
      <w:r>
        <w:rPr>
          <w:rFonts w:ascii="Arial" w:hAnsi="Arial"/>
        </w:rPr>
        <w:t>MEETING MINUTES</w:t>
      </w:r>
    </w:p>
    <w:p w14:paraId="346046CA" w14:textId="77777777" w:rsidR="00F132EF" w:rsidRDefault="00000000">
      <w:pPr>
        <w:pStyle w:val="CurrentCopy"/>
      </w:pPr>
      <w:hyperlink r:id="rId88">
        <w:r>
          <w:rPr>
            <w:color w:val="087E8B"/>
            <w:u w:val="single"/>
          </w:rPr>
          <w:t xml:space="preserve">Old Minutes</w:t>
        </w:r>
      </w:hyperlink>
    </w:p>
    <w:p w14:paraId="6C888FD8" w14:textId="77777777" w:rsidR="00F132EF" w:rsidRDefault="00000000">
      <w:pPr>
        <w:pStyle w:val="SourceLabel"/>
        <w:spacing w:before="240"/>
      </w:pPr>
      <w:r>
        <w:rPr>
          <w:rFonts w:ascii="Arial" w:hAnsi="Arial"/>
        </w:rPr>
        <w:t>SOURCE MATERIAL  /  Library Trustees</w:t>
      </w:r>
    </w:p>
    <w:p w14:paraId="6B75FDE0" w14:textId="77777777" w:rsidR="00F132EF" w:rsidRDefault="00000000">
      <w:pPr>
        <w:pStyle w:val="CurrentCopy"/>
      </w:pPr>
      <w:r>
        <w:rPr>
          <w:rFonts w:ascii="Arial" w:hAnsi="Arial"/>
        </w:rPr>
        <w:t>Board meetings are held on the last Thursday at 7:00pm of every month, Except June and November when they are held on the 3rd Thursday.</w:t>
      </w:r>
    </w:p>
    <w:p w14:paraId="28995CAF" w14:textId="77777777" w:rsidR="00F132EF" w:rsidRDefault="00000000">
      <w:pPr>
        <w:pStyle w:val="CurrentCopy"/>
      </w:pPr>
      <w:r>
        <w:rPr>
          <w:rFonts w:ascii="Arial" w:hAnsi="Arial"/>
        </w:rPr>
        <w:t>TRUSTEES Nancy Rodgers Michelle Brousseau Becky Galloway Andrea Neil Cindy Epinette Toni Eubanks – Librarian</w:t>
      </w:r>
    </w:p>
    <w:p w14:paraId="1E85650A" w14:textId="77777777" w:rsidR="00F132EF" w:rsidRDefault="00000000">
      <w:pPr>
        <w:pStyle w:val="CurrentCopy"/>
      </w:pPr>
      <w:r>
        <w:rPr>
          <w:rFonts w:ascii="Arial" w:hAnsi="Arial"/>
        </w:rPr>
        <w:t>MEETING MINUTES</w:t>
      </w:r>
    </w:p>
    <w:p w14:paraId="7E8204B3" w14:textId="77777777" w:rsidR="00F132EF" w:rsidRDefault="00000000">
      <w:pPr>
        <w:pStyle w:val="SourceLabel"/>
        <w:spacing w:before="240"/>
      </w:pPr>
      <w:r>
        <w:rPr>
          <w:rFonts w:ascii="Arial" w:hAnsi="Arial"/>
        </w:rPr>
        <w:t>SOURCE MATERIAL  /  Glover Energy Committee</w:t>
      </w:r>
    </w:p>
    <w:p w14:paraId="2DC3415F" w14:textId="77777777" w:rsidR="00F132EF" w:rsidRDefault="00000000">
      <w:pPr>
        <w:pStyle w:val="CurrentCopySubhead"/>
      </w:pPr>
      <w:r>
        <w:rPr>
          <w:rFonts w:ascii="Arial" w:hAnsi="Arial"/>
        </w:rPr>
        <w:t>Glover Energy Committee</w:t>
      </w:r>
    </w:p>
    <w:p w14:paraId="36AFB839" w14:textId="77777777" w:rsidR="00F132EF" w:rsidRDefault="00000000">
      <w:pPr>
        <w:pStyle w:val="CurrentCopy"/>
      </w:pPr>
      <w:r>
        <w:rPr>
          <w:rFonts w:ascii="Arial" w:hAnsi="Arial"/>
        </w:rPr>
        <w:t>Co-coordinators: Ann Creaven &amp; Mariel HessMembers: Angela Daniels, Sara Gluckman, David Olsen</w:t>
      </w:r>
    </w:p>
    <w:p w14:paraId="0E3B2CF7" w14:textId="77777777" w:rsidR="00F132EF" w:rsidRDefault="00000000">
      <w:pPr>
        <w:pStyle w:val="CurrentCopy"/>
      </w:pPr>
      <w:r>
        <w:rPr>
          <w:rFonts w:ascii="Arial" w:hAnsi="Arial"/>
        </w:rPr>
        <w:t xml:space="preserve">EMAIL: </w:t>
      </w:r>
      <w:hyperlink r:id="rId195">
        <w:r>
          <w:rPr>
            <w:color w:val="087E8B"/>
            <w:u w:val="single"/>
          </w:rPr>
          <w:t xml:space="preserve">glovervtenergy@gmail.com</w:t>
        </w:r>
      </w:hyperlink>
    </w:p>
    <w:p w14:paraId="0F38B36F" w14:textId="77777777" w:rsidR="00F132EF" w:rsidRDefault="00000000">
      <w:pPr>
        <w:pStyle w:val="CurrentCopy"/>
      </w:pPr>
      <w:r>
        <w:rPr>
          <w:rFonts w:ascii="Arial" w:hAnsi="Arial"/>
        </w:rPr>
        <w:t>The Energy Committee meets on the 1st and 3rd Monday of each month, in the Glover Library, at 4pm. All are welcome.</w:t>
      </w:r>
    </w:p>
    <w:p w14:paraId="0D48698B" w14:textId="77777777" w:rsidR="00F132EF" w:rsidRDefault="00000000">
      <w:pPr>
        <w:pStyle w:val="CurrentCopySubhead"/>
      </w:pPr>
      <w:r>
        <w:rPr>
          <w:rFonts w:ascii="Arial" w:hAnsi="Arial"/>
        </w:rPr>
        <w:t>Meeting Minutes</w:t>
      </w:r>
    </w:p>
    <w:p w14:paraId="2E05A029" w14:textId="77777777" w:rsidR="00F132EF" w:rsidRDefault="00000000">
      <w:pPr>
        <w:pStyle w:val="CurrentCopy"/>
      </w:pPr>
      <w:hyperlink r:id="rId196">
        <w:r>
          <w:rPr>
            <w:color w:val="087E8B"/>
            <w:u w:val="single"/>
          </w:rPr>
          <w:t xml:space="preserve">January 5, 2026</w:t>
        </w:r>
      </w:hyperlink>
    </w:p>
    <w:p w14:paraId="28DE143F" w14:textId="77777777" w:rsidR="00F132EF" w:rsidRDefault="00000000">
      <w:pPr>
        <w:pStyle w:val="CurrentCopy"/>
      </w:pPr>
      <w:hyperlink r:id="rId197">
        <w:r>
          <w:rPr>
            <w:color w:val="087E8B"/>
            <w:u w:val="single"/>
          </w:rPr>
          <w:t xml:space="preserve">September 11, 2023</w:t>
        </w:r>
      </w:hyperlink>
      <w:hyperlink r:id="rId198">
        <w:r>
          <w:rPr>
            <w:color w:val="087E8B"/>
            <w:u w:val="single"/>
          </w:rPr>
          <w:t xml:space="preserve">August 21, 2023</w:t>
        </w:r>
      </w:hyperlink>
      <w:hyperlink r:id="rId199">
        <w:r>
          <w:rPr>
            <w:color w:val="087E8B"/>
            <w:u w:val="single"/>
          </w:rPr>
          <w:t xml:space="preserve">August 7, 2023</w:t>
        </w:r>
      </w:hyperlink>
      <w:hyperlink r:id="rId200">
        <w:r>
          <w:rPr>
            <w:color w:val="087E8B"/>
            <w:u w:val="single"/>
          </w:rPr>
          <w:t xml:space="preserve">July 24, 2023</w:t>
        </w:r>
      </w:hyperlink>
      <w:hyperlink r:id="rId201">
        <w:r>
          <w:rPr>
            <w:color w:val="087E8B"/>
            <w:u w:val="single"/>
          </w:rPr>
          <w:t xml:space="preserve">June 19, 2023</w:t>
        </w:r>
      </w:hyperlink>
      <w:hyperlink r:id="rId202">
        <w:r>
          <w:rPr>
            <w:color w:val="087E8B"/>
            <w:u w:val="single"/>
          </w:rPr>
          <w:t xml:space="preserve">May 15, 2023</w:t>
        </w:r>
      </w:hyperlink>
      <w:hyperlink r:id="rId203">
        <w:r>
          <w:rPr>
            <w:color w:val="087E8B"/>
            <w:u w:val="single"/>
          </w:rPr>
          <w:t xml:space="preserve">April 3, 2023</w:t>
        </w:r>
      </w:hyperlink>
      <w:hyperlink r:id="rId204">
        <w:r>
          <w:rPr>
            <w:color w:val="087E8B"/>
            <w:u w:val="single"/>
          </w:rPr>
          <w:t xml:space="preserve">January 16, 2023</w:t>
        </w:r>
      </w:hyperlink>
      <w:hyperlink r:id="rId205">
        <w:r>
          <w:rPr>
            <w:color w:val="087E8B"/>
            <w:u w:val="single"/>
          </w:rPr>
          <w:t xml:space="preserve">January 2, 2023</w:t>
        </w:r>
      </w:hyperlink>
      <w:hyperlink r:id="rId206">
        <w:r>
          <w:rPr>
            <w:color w:val="087E8B"/>
            <w:u w:val="single"/>
          </w:rPr>
          <w:t xml:space="preserve">December 7, 2022</w:t>
        </w:r>
      </w:hyperlink>
      <w:hyperlink r:id="rId207">
        <w:r>
          <w:rPr>
            <w:color w:val="087E8B"/>
            <w:u w:val="single"/>
          </w:rPr>
          <w:t xml:space="preserve">October 17, 2022</w:t>
        </w:r>
      </w:hyperlink>
      <w:hyperlink r:id="rId208">
        <w:r>
          <w:rPr>
            <w:color w:val="087E8B"/>
            <w:u w:val="single"/>
          </w:rPr>
          <w:t xml:space="preserve">September 19, 2022</w:t>
        </w:r>
      </w:hyperlink>
      <w:hyperlink r:id="rId209">
        <w:r>
          <w:rPr>
            <w:color w:val="087E8B"/>
            <w:u w:val="single"/>
          </w:rPr>
          <w:t xml:space="preserve">July 5, 2022</w:t>
        </w:r>
      </w:hyperlink>
      <w:hyperlink r:id="rId210">
        <w:r>
          <w:rPr>
            <w:color w:val="087E8B"/>
            <w:u w:val="single"/>
          </w:rPr>
          <w:t xml:space="preserve">June 20, 2022</w:t>
        </w:r>
      </w:hyperlink>
      <w:hyperlink r:id="rId211">
        <w:r>
          <w:rPr>
            <w:color w:val="087E8B"/>
            <w:u w:val="single"/>
          </w:rPr>
          <w:t xml:space="preserve">June 6, 2022</w:t>
        </w:r>
      </w:hyperlink>
      <w:hyperlink r:id="rId212">
        <w:r>
          <w:rPr>
            <w:color w:val="087E8B"/>
            <w:u w:val="single"/>
          </w:rPr>
          <w:t xml:space="preserve">May 16, 2022</w:t>
        </w:r>
      </w:hyperlink>
      <w:hyperlink r:id="rId213">
        <w:r>
          <w:rPr>
            <w:color w:val="087E8B"/>
            <w:u w:val="single"/>
          </w:rPr>
          <w:t xml:space="preserve">May 2,2022</w:t>
        </w:r>
      </w:hyperlink>
      <w:hyperlink r:id="rId214">
        <w:r>
          <w:rPr>
            <w:color w:val="087E8B"/>
            <w:u w:val="single"/>
          </w:rPr>
          <w:t xml:space="preserve">April 18, 2022</w:t>
        </w:r>
      </w:hyperlink>
      <w:hyperlink r:id="rId215">
        <w:r>
          <w:rPr>
            <w:color w:val="087E8B"/>
            <w:u w:val="single"/>
          </w:rPr>
          <w:t xml:space="preserve">April 4, 2022</w:t>
        </w:r>
      </w:hyperlink>
      <w:r>
        <w:rPr>
          <w:rFonts w:ascii="Arial" w:hAnsi="Arial"/>
        </w:rPr>
        <w:t xml:space="preserve"> </w:t>
      </w:r>
      <w:hyperlink r:id="rId216">
        <w:r>
          <w:rPr>
            <w:color w:val="087E8B"/>
            <w:u w:val="single"/>
          </w:rPr>
          <w:t xml:space="preserve">March 07, 2022</w:t>
        </w:r>
      </w:hyperlink>
      <w:hyperlink r:id="rId217">
        <w:r>
          <w:rPr>
            <w:color w:val="087E8B"/>
            <w:u w:val="single"/>
          </w:rPr>
          <w:t xml:space="preserve">February 21, 2022</w:t>
        </w:r>
      </w:hyperlink>
      <w:hyperlink r:id="rId218">
        <w:r>
          <w:rPr>
            <w:color w:val="087E8B"/>
            <w:u w:val="single"/>
          </w:rPr>
          <w:t xml:space="preserve">February 7, 2022</w:t>
        </w:r>
      </w:hyperlink>
      <w:hyperlink r:id="rId219">
        <w:r>
          <w:rPr>
            <w:color w:val="087E8B"/>
            <w:u w:val="single"/>
          </w:rPr>
          <w:t xml:space="preserve">January 17, 2022</w:t>
        </w:r>
      </w:hyperlink>
      <w:hyperlink r:id="rId220">
        <w:r>
          <w:rPr>
            <w:color w:val="087E8B"/>
            <w:u w:val="single"/>
          </w:rPr>
          <w:t xml:space="preserve">January 3, 2022</w:t>
        </w:r>
      </w:hyperlink>
      <w:hyperlink r:id="rId221">
        <w:r>
          <w:rPr>
            <w:color w:val="087E8B"/>
            <w:u w:val="single"/>
          </w:rPr>
          <w:t xml:space="preserve">May 17, 2021</w:t>
        </w:r>
      </w:hyperlink>
      <w:r>
        <w:rPr>
          <w:rFonts w:ascii="Arial" w:hAnsi="Arial"/>
        </w:rPr>
        <w:t xml:space="preserve"> </w:t>
      </w:r>
      <w:hyperlink r:id="rId222">
        <w:r>
          <w:rPr>
            <w:color w:val="087E8B"/>
            <w:u w:val="single"/>
          </w:rPr>
          <w:t xml:space="preserve">June 7, 2021</w:t>
        </w:r>
      </w:hyperlink>
      <w:hyperlink r:id="rId223">
        <w:r>
          <w:rPr>
            <w:color w:val="087E8B"/>
            <w:u w:val="single"/>
          </w:rPr>
          <w:t xml:space="preserve">June 21, 2021</w:t>
        </w:r>
      </w:hyperlink>
      <w:hyperlink r:id="rId224">
        <w:r>
          <w:rPr>
            <w:color w:val="087E8B"/>
            <w:u w:val="single"/>
          </w:rPr>
          <w:t xml:space="preserve">July 5, 2021</w:t>
        </w:r>
      </w:hyperlink>
      <w:hyperlink r:id="rId225">
        <w:r>
          <w:rPr>
            <w:color w:val="087E8B"/>
            <w:u w:val="single"/>
          </w:rPr>
          <w:t xml:space="preserve">July 19, 2021</w:t>
        </w:r>
      </w:hyperlink>
      <w:hyperlink r:id="rId226">
        <w:r>
          <w:rPr>
            <w:color w:val="087E8B"/>
            <w:u w:val="single"/>
          </w:rPr>
          <w:t xml:space="preserve">August 30, 2021</w:t>
        </w:r>
      </w:hyperlink>
      <w:hyperlink r:id="rId227">
        <w:r>
          <w:rPr>
            <w:color w:val="087E8B"/>
            <w:u w:val="single"/>
          </w:rPr>
          <w:t xml:space="preserve">Sept. 20, 2021</w:t>
        </w:r>
      </w:hyperlink>
      <w:hyperlink r:id="rId228">
        <w:r>
          <w:rPr>
            <w:color w:val="087E8B"/>
            <w:u w:val="single"/>
          </w:rPr>
          <w:t xml:space="preserve">October 4, 2021</w:t>
        </w:r>
      </w:hyperlink>
      <w:hyperlink r:id="rId229">
        <w:r>
          <w:rPr>
            <w:color w:val="087E8B"/>
            <w:u w:val="single"/>
          </w:rPr>
          <w:t xml:space="preserve">October 18, 2021</w:t>
        </w:r>
      </w:hyperlink>
      <w:hyperlink r:id="rId230">
        <w:r>
          <w:rPr>
            <w:color w:val="087E8B"/>
            <w:u w:val="single"/>
          </w:rPr>
          <w:t xml:space="preserve">November 1, 2021</w:t>
        </w:r>
      </w:hyperlink>
      <w:hyperlink r:id="rId231">
        <w:r>
          <w:rPr>
            <w:color w:val="087E8B"/>
            <w:u w:val="single"/>
          </w:rPr>
          <w:t xml:space="preserve">November 15, 2021</w:t>
        </w:r>
      </w:hyperlink>
    </w:p>
    <w:p w14:paraId="6ABB7612" w14:textId="77777777" w:rsidR="00F132EF" w:rsidRDefault="00000000">
      <w:pPr>
        <w:pStyle w:val="SourceLabel"/>
        <w:spacing w:before="240"/>
      </w:pPr>
      <w:r>
        <w:rPr>
          <w:rFonts w:ascii="Arial" w:hAnsi="Arial"/>
        </w:rPr>
        <w:t>SOURCE MATERIAL  /  Glover Town Equity Committee</w:t>
      </w:r>
    </w:p>
    <w:p w14:paraId="01BED8E4" w14:textId="77777777" w:rsidR="00F132EF" w:rsidRDefault="00000000">
      <w:pPr>
        <w:pStyle w:val="CurrentCopySubhead"/>
      </w:pPr>
      <w:r>
        <w:rPr>
          <w:rFonts w:ascii="Arial" w:hAnsi="Arial"/>
        </w:rPr>
        <w:t>Town Equity Committee</w:t>
      </w:r>
    </w:p>
    <w:p w14:paraId="11934287" w14:textId="77777777" w:rsidR="00F132EF" w:rsidRDefault="00000000">
      <w:pPr>
        <w:pStyle w:val="CurrentCopy"/>
      </w:pPr>
      <w:r>
        <w:rPr>
          <w:rFonts w:ascii="Arial" w:hAnsi="Arial"/>
        </w:rPr>
        <w:t xml:space="preserve">See our Town’s </w:t>
      </w:r>
      <w:hyperlink r:id="rId232">
        <w:r>
          <w:rPr>
            <w:color w:val="087E8B"/>
            <w:u w:val="single"/>
          </w:rPr>
          <w:t xml:space="preserve">Declaration of Inclusion</w:t>
        </w:r>
      </w:hyperlink>
    </w:p>
    <w:p w14:paraId="596BE227" w14:textId="77777777" w:rsidR="00F132EF" w:rsidRDefault="00000000">
      <w:pPr>
        <w:pStyle w:val="CurrentCopy"/>
      </w:pPr>
      <w:r>
        <w:rPr>
          <w:rFonts w:ascii="Arial" w:hAnsi="Arial"/>
        </w:rPr>
        <w:t>Members: Jethro Hayman – Chair Maria Hill – Vice Chair Darlene Young – Secretary Mariel Hess Leanne Gibson Cheri Safford Doug Safford Betsy Day Sara Gluckman Ann Creaven Heidi Cooperstein Carmela Young Joan Vincent David Perrigo Lindsey Gilette Brian Carroll *ex officio</w:t>
      </w:r>
    </w:p>
    <w:p w14:paraId="1ACFC9FD" w14:textId="77777777" w:rsidR="00F132EF" w:rsidRDefault="00000000">
      <w:pPr>
        <w:pStyle w:val="CurrentCopy"/>
      </w:pPr>
      <w:r>
        <w:rPr>
          <w:rFonts w:ascii="Arial" w:hAnsi="Arial"/>
        </w:rPr>
        <w:t xml:space="preserve">View Equity Website </w:t>
      </w:r>
      <w:hyperlink r:id="rId233">
        <w:r>
          <w:rPr>
            <w:color w:val="087E8B"/>
            <w:u w:val="single"/>
          </w:rPr>
          <w:t xml:space="preserve">gloverequity.org</w:t>
        </w:r>
      </w:hyperlink>
    </w:p>
    <w:p w14:paraId="30849DE4" w14:textId="77777777" w:rsidR="00F132EF" w:rsidRDefault="00000000">
      <w:pPr>
        <w:pStyle w:val="CurrentCopySubhead"/>
      </w:pPr>
      <w:r>
        <w:rPr>
          <w:rFonts w:ascii="Arial" w:hAnsi="Arial"/>
        </w:rPr>
        <w:t>Meeting Minutes</w:t>
      </w:r>
    </w:p>
    <w:p w14:paraId="6AAA0965" w14:textId="77777777" w:rsidR="00F132EF" w:rsidRDefault="00000000">
      <w:pPr>
        <w:pStyle w:val="CurrentCopy"/>
      </w:pPr>
      <w:hyperlink r:id="rId234">
        <w:r>
          <w:rPr>
            <w:color w:val="087E8B"/>
            <w:u w:val="single"/>
          </w:rPr>
          <w:t xml:space="preserve">November 13, 2025</w:t>
        </w:r>
      </w:hyperlink>
    </w:p>
    <w:p w14:paraId="1837522B" w14:textId="77777777" w:rsidR="00F132EF" w:rsidRDefault="00000000">
      <w:pPr>
        <w:pStyle w:val="CurrentCopy"/>
      </w:pPr>
      <w:hyperlink r:id="rId235">
        <w:r>
          <w:rPr>
            <w:color w:val="087E8B"/>
            <w:u w:val="single"/>
          </w:rPr>
          <w:t xml:space="preserve">August 21, 2025</w:t>
        </w:r>
      </w:hyperlink>
      <w:r>
        <w:rPr>
          <w:rFonts w:ascii="Arial" w:hAnsi="Arial"/>
        </w:rPr>
        <w:t xml:space="preserve"> </w:t>
      </w:r>
      <w:hyperlink r:id="rId236">
        <w:r>
          <w:rPr>
            <w:color w:val="087E8B"/>
            <w:u w:val="single"/>
          </w:rPr>
          <w:t xml:space="preserve">July 11, 2025</w:t>
        </w:r>
      </w:hyperlink>
      <w:r>
        <w:rPr>
          <w:rFonts w:ascii="Arial" w:hAnsi="Arial"/>
        </w:rPr>
        <w:t xml:space="preserve"> </w:t>
      </w:r>
      <w:hyperlink r:id="rId237">
        <w:r>
          <w:rPr>
            <w:color w:val="087E8B"/>
            <w:u w:val="single"/>
          </w:rPr>
          <w:t xml:space="preserve">April 10, 2025</w:t>
        </w:r>
      </w:hyperlink>
      <w:r>
        <w:rPr>
          <w:rFonts w:ascii="Arial" w:hAnsi="Arial"/>
        </w:rPr>
        <w:t xml:space="preserve"> </w:t>
      </w:r>
      <w:hyperlink r:id="rId238">
        <w:r>
          <w:rPr>
            <w:color w:val="087E8B"/>
            <w:u w:val="single"/>
          </w:rPr>
          <w:t xml:space="preserve">December 17, 2024</w:t>
        </w:r>
      </w:hyperlink>
      <w:r>
        <w:rPr>
          <w:rFonts w:ascii="Arial" w:hAnsi="Arial"/>
        </w:rPr>
        <w:t xml:space="preserve"> </w:t>
      </w:r>
      <w:hyperlink r:id="rId239">
        <w:r>
          <w:rPr>
            <w:color w:val="087E8B"/>
            <w:u w:val="single"/>
          </w:rPr>
          <w:t xml:space="preserve">November, 24 2024</w:t>
        </w:r>
      </w:hyperlink>
      <w:r>
        <w:rPr>
          <w:rFonts w:ascii="Arial" w:hAnsi="Arial"/>
        </w:rPr>
        <w:t xml:space="preserve"> </w:t>
      </w:r>
      <w:hyperlink r:id="rId240">
        <w:r>
          <w:rPr>
            <w:color w:val="087E8B"/>
            <w:u w:val="single"/>
          </w:rPr>
          <w:t xml:space="preserve">October 10, 2024</w:t>
        </w:r>
      </w:hyperlink>
      <w:r>
        <w:rPr>
          <w:rFonts w:ascii="Arial" w:hAnsi="Arial"/>
        </w:rPr>
        <w:t xml:space="preserve"> </w:t>
      </w:r>
      <w:hyperlink r:id="rId241">
        <w:r>
          <w:rPr>
            <w:color w:val="087E8B"/>
            <w:u w:val="single"/>
          </w:rPr>
          <w:t xml:space="preserve">September 12, 2024</w:t>
        </w:r>
      </w:hyperlink>
      <w:r>
        <w:rPr>
          <w:rFonts w:ascii="Arial" w:hAnsi="Arial"/>
        </w:rPr>
        <w:t xml:space="preserve"> </w:t>
      </w:r>
      <w:hyperlink r:id="rId242">
        <w:r>
          <w:rPr>
            <w:color w:val="087E8B"/>
            <w:u w:val="single"/>
          </w:rPr>
          <w:t xml:space="preserve">August 8, 2024</w:t>
        </w:r>
      </w:hyperlink>
      <w:r>
        <w:rPr>
          <w:rFonts w:ascii="Arial" w:hAnsi="Arial"/>
        </w:rPr>
        <w:t xml:space="preserve"> </w:t>
      </w:r>
      <w:hyperlink r:id="rId243">
        <w:r>
          <w:rPr>
            <w:color w:val="087E8B"/>
            <w:u w:val="single"/>
          </w:rPr>
          <w:t xml:space="preserve">July 11, 2024</w:t>
        </w:r>
      </w:hyperlink>
      <w:r>
        <w:rPr>
          <w:rFonts w:ascii="Arial" w:hAnsi="Arial"/>
        </w:rPr>
        <w:t xml:space="preserve"> </w:t>
      </w:r>
      <w:hyperlink r:id="rId244">
        <w:r>
          <w:rPr>
            <w:color w:val="087E8B"/>
            <w:u w:val="single"/>
          </w:rPr>
          <w:t xml:space="preserve">June 13, 2024</w:t>
        </w:r>
      </w:hyperlink>
      <w:r>
        <w:rPr>
          <w:rFonts w:ascii="Arial" w:hAnsi="Arial"/>
        </w:rPr>
        <w:t xml:space="preserve"> </w:t>
      </w:r>
      <w:hyperlink r:id="rId245">
        <w:r>
          <w:rPr>
            <w:color w:val="087E8B"/>
            <w:u w:val="single"/>
          </w:rPr>
          <w:t xml:space="preserve">May 9, 2024</w:t>
        </w:r>
      </w:hyperlink>
      <w:r>
        <w:rPr>
          <w:rFonts w:ascii="Arial" w:hAnsi="Arial"/>
        </w:rPr>
        <w:t xml:space="preserve"> </w:t>
      </w:r>
      <w:hyperlink r:id="rId246">
        <w:r>
          <w:rPr>
            <w:color w:val="087E8B"/>
            <w:u w:val="single"/>
          </w:rPr>
          <w:t xml:space="preserve">March 14, 2024</w:t>
        </w:r>
      </w:hyperlink>
      <w:r>
        <w:rPr>
          <w:rFonts w:ascii="Arial" w:hAnsi="Arial"/>
        </w:rPr>
        <w:t xml:space="preserve"> </w:t>
      </w:r>
      <w:hyperlink r:id="rId247">
        <w:r>
          <w:rPr>
            <w:color w:val="087E8B"/>
            <w:u w:val="single"/>
          </w:rPr>
          <w:t xml:space="preserve">February 8, 2024</w:t>
        </w:r>
      </w:hyperlink>
      <w:r>
        <w:rPr>
          <w:rFonts w:ascii="Arial" w:hAnsi="Arial"/>
        </w:rPr>
        <w:t xml:space="preserve"> </w:t>
      </w:r>
      <w:hyperlink r:id="rId248">
        <w:r>
          <w:rPr>
            <w:color w:val="087E8B"/>
            <w:u w:val="single"/>
          </w:rPr>
          <w:t xml:space="preserve">January 10, 2024</w:t>
        </w:r>
      </w:hyperlink>
      <w:r>
        <w:rPr>
          <w:rFonts w:ascii="Arial" w:hAnsi="Arial"/>
        </w:rPr>
        <w:t xml:space="preserve"> </w:t>
      </w:r>
      <w:hyperlink r:id="rId249">
        <w:r>
          <w:rPr>
            <w:color w:val="087E8B"/>
            <w:u w:val="single"/>
          </w:rPr>
          <w:t xml:space="preserve">December 12, 2023</w:t>
        </w:r>
      </w:hyperlink>
      <w:r>
        <w:rPr>
          <w:rFonts w:ascii="Arial" w:hAnsi="Arial"/>
        </w:rPr>
        <w:t xml:space="preserve"> </w:t>
      </w:r>
      <w:hyperlink r:id="rId250">
        <w:r>
          <w:rPr>
            <w:color w:val="087E8B"/>
            <w:u w:val="single"/>
          </w:rPr>
          <w:t xml:space="preserve">November 16, 2023</w:t>
        </w:r>
      </w:hyperlink>
      <w:r>
        <w:rPr>
          <w:rFonts w:ascii="Arial" w:hAnsi="Arial"/>
        </w:rPr>
        <w:t xml:space="preserve"> </w:t>
      </w:r>
      <w:hyperlink r:id="rId251">
        <w:r>
          <w:rPr>
            <w:color w:val="087E8B"/>
            <w:u w:val="single"/>
          </w:rPr>
          <w:t xml:space="preserve">October 18, 2023</w:t>
        </w:r>
      </w:hyperlink>
      <w:r>
        <w:rPr>
          <w:rFonts w:ascii="Arial" w:hAnsi="Arial"/>
        </w:rPr>
        <w:t xml:space="preserve"> </w:t>
      </w:r>
      <w:hyperlink r:id="rId252">
        <w:r>
          <w:rPr>
            <w:color w:val="087E8B"/>
            <w:u w:val="single"/>
          </w:rPr>
          <w:t xml:space="preserve">August 10, 2023</w:t>
        </w:r>
      </w:hyperlink>
      <w:r>
        <w:rPr>
          <w:rFonts w:ascii="Arial" w:hAnsi="Arial"/>
        </w:rPr>
        <w:t xml:space="preserve"> </w:t>
      </w:r>
      <w:hyperlink r:id="rId253">
        <w:r>
          <w:rPr>
            <w:color w:val="087E8B"/>
            <w:u w:val="single"/>
          </w:rPr>
          <w:t xml:space="preserve">July 12, 2023</w:t>
        </w:r>
      </w:hyperlink>
      <w:r>
        <w:rPr>
          <w:rFonts w:ascii="Arial" w:hAnsi="Arial"/>
        </w:rPr>
        <w:t xml:space="preserve"> </w:t>
      </w:r>
      <w:hyperlink r:id="rId254">
        <w:r>
          <w:rPr>
            <w:color w:val="087E8B"/>
            <w:u w:val="single"/>
          </w:rPr>
          <w:t xml:space="preserve">June 1, 2023</w:t>
        </w:r>
      </w:hyperlink>
      <w:r>
        <w:rPr>
          <w:rFonts w:ascii="Arial" w:hAnsi="Arial"/>
        </w:rPr>
        <w:t xml:space="preserve"> </w:t>
      </w:r>
      <w:hyperlink r:id="rId255">
        <w:r>
          <w:rPr>
            <w:color w:val="087E8B"/>
            <w:u w:val="single"/>
          </w:rPr>
          <w:t xml:space="preserve">May 4, 2023</w:t>
        </w:r>
      </w:hyperlink>
      <w:r>
        <w:rPr>
          <w:rFonts w:ascii="Arial" w:hAnsi="Arial"/>
        </w:rPr>
        <w:t xml:space="preserve"> </w:t>
      </w:r>
      <w:hyperlink r:id="rId256">
        <w:r>
          <w:rPr>
            <w:color w:val="087E8B"/>
            <w:u w:val="single"/>
          </w:rPr>
          <w:t xml:space="preserve">April 2023</w:t>
        </w:r>
      </w:hyperlink>
      <w:r>
        <w:rPr>
          <w:rFonts w:ascii="Arial" w:hAnsi="Arial"/>
        </w:rPr>
        <w:t xml:space="preserve"> </w:t>
      </w:r>
      <w:hyperlink r:id="rId257">
        <w:r>
          <w:rPr>
            <w:color w:val="087E8B"/>
            <w:u w:val="single"/>
          </w:rPr>
          <w:t xml:space="preserve">March 2, 2023</w:t>
        </w:r>
      </w:hyperlink>
      <w:r>
        <w:rPr>
          <w:rFonts w:ascii="Arial" w:hAnsi="Arial"/>
        </w:rPr>
        <w:t xml:space="preserve"> </w:t>
      </w:r>
      <w:hyperlink r:id="rId258">
        <w:r>
          <w:rPr>
            <w:color w:val="087E8B"/>
            <w:u w:val="single"/>
          </w:rPr>
          <w:t xml:space="preserve">February 2, 2023</w:t>
        </w:r>
      </w:hyperlink>
      <w:r>
        <w:rPr>
          <w:rFonts w:ascii="Arial" w:hAnsi="Arial"/>
        </w:rPr>
        <w:t xml:space="preserve"> </w:t>
      </w:r>
      <w:hyperlink r:id="rId259">
        <w:r>
          <w:rPr>
            <w:color w:val="087E8B"/>
            <w:u w:val="single"/>
          </w:rPr>
          <w:t xml:space="preserve">January 5, 2023</w:t>
        </w:r>
      </w:hyperlink>
      <w:r>
        <w:rPr>
          <w:rFonts w:ascii="Arial" w:hAnsi="Arial"/>
        </w:rPr>
        <w:t xml:space="preserve"> </w:t>
      </w:r>
      <w:hyperlink r:id="rId260">
        <w:r>
          <w:rPr>
            <w:color w:val="087E8B"/>
            <w:u w:val="single"/>
          </w:rPr>
          <w:t xml:space="preserve">December 1, 2022</w:t>
        </w:r>
      </w:hyperlink>
      <w:r>
        <w:rPr>
          <w:rFonts w:ascii="Arial" w:hAnsi="Arial"/>
        </w:rPr>
        <w:t xml:space="preserve"> </w:t>
      </w:r>
      <w:hyperlink r:id="rId261">
        <w:r>
          <w:rPr>
            <w:color w:val="087E8B"/>
            <w:u w:val="single"/>
          </w:rPr>
          <w:t xml:space="preserve">November 3, 2022</w:t>
        </w:r>
      </w:hyperlink>
      <w:r>
        <w:rPr>
          <w:rFonts w:ascii="Arial" w:hAnsi="Arial"/>
        </w:rPr>
        <w:t xml:space="preserve"> </w:t>
      </w:r>
      <w:hyperlink r:id="rId262">
        <w:r>
          <w:rPr>
            <w:color w:val="087E8B"/>
            <w:u w:val="single"/>
          </w:rPr>
          <w:t xml:space="preserve">October 6, 2022</w:t>
        </w:r>
      </w:hyperlink>
      <w:r>
        <w:rPr>
          <w:rFonts w:ascii="Arial" w:hAnsi="Arial"/>
        </w:rPr>
        <w:t xml:space="preserve"> </w:t>
      </w:r>
      <w:hyperlink r:id="rId263">
        <w:r>
          <w:rPr>
            <w:color w:val="087E8B"/>
            <w:u w:val="single"/>
          </w:rPr>
          <w:t xml:space="preserve">September 1, 2022</w:t>
        </w:r>
      </w:hyperlink>
      <w:r>
        <w:rPr>
          <w:rFonts w:ascii="Arial" w:hAnsi="Arial"/>
        </w:rPr>
        <w:t xml:space="preserve"> </w:t>
      </w:r>
      <w:hyperlink r:id="rId264">
        <w:r>
          <w:rPr>
            <w:color w:val="087E8B"/>
            <w:u w:val="single"/>
          </w:rPr>
          <w:t xml:space="preserve">July 7, 2022</w:t>
        </w:r>
      </w:hyperlink>
      <w:r>
        <w:rPr>
          <w:rFonts w:ascii="Arial" w:hAnsi="Arial"/>
        </w:rPr>
        <w:t xml:space="preserve"> </w:t>
      </w:r>
      <w:hyperlink r:id="rId265">
        <w:r>
          <w:rPr>
            <w:color w:val="087E8B"/>
            <w:u w:val="single"/>
          </w:rPr>
          <w:t xml:space="preserve">June 3, 2022</w:t>
        </w:r>
      </w:hyperlink>
      <w:r>
        <w:rPr>
          <w:rFonts w:ascii="Arial" w:hAnsi="Arial"/>
        </w:rPr>
        <w:t xml:space="preserve"> </w:t>
      </w:r>
      <w:hyperlink r:id="rId266">
        <w:r>
          <w:rPr>
            <w:color w:val="087E8B"/>
            <w:u w:val="single"/>
          </w:rPr>
          <w:t xml:space="preserve">April 7, 2022</w:t>
        </w:r>
      </w:hyperlink>
      <w:r>
        <w:rPr>
          <w:rFonts w:ascii="Arial" w:hAnsi="Arial"/>
        </w:rPr>
        <w:t xml:space="preserve"> </w:t>
      </w:r>
      <w:hyperlink r:id="rId267">
        <w:r>
          <w:rPr>
            <w:color w:val="087E8B"/>
            <w:u w:val="single"/>
          </w:rPr>
          <w:t xml:space="preserve">March 3, 2022</w:t>
        </w:r>
      </w:hyperlink>
      <w:r>
        <w:rPr>
          <w:rFonts w:ascii="Arial" w:hAnsi="Arial"/>
        </w:rPr>
        <w:t xml:space="preserve"> </w:t>
      </w:r>
      <w:hyperlink r:id="rId268">
        <w:r>
          <w:rPr>
            <w:color w:val="087E8B"/>
            <w:u w:val="single"/>
          </w:rPr>
          <w:t xml:space="preserve">February 1, 2022</w:t>
        </w:r>
      </w:hyperlink>
      <w:r>
        <w:rPr>
          <w:rFonts w:ascii="Arial" w:hAnsi="Arial"/>
        </w:rPr>
        <w:t xml:space="preserve"> </w:t>
      </w:r>
      <w:hyperlink r:id="rId269">
        <w:r>
          <w:rPr>
            <w:color w:val="087E8B"/>
            <w:u w:val="single"/>
          </w:rPr>
          <w:t xml:space="preserve">December 20, 2021</w:t>
        </w:r>
      </w:hyperlink>
      <w:r>
        <w:rPr>
          <w:rFonts w:ascii="Arial" w:hAnsi="Arial"/>
        </w:rPr>
        <w:t xml:space="preserve"> </w:t>
      </w:r>
      <w:hyperlink r:id="rId270">
        <w:r>
          <w:rPr>
            <w:color w:val="087E8B"/>
            <w:u w:val="single"/>
          </w:rPr>
          <w:t xml:space="preserve">November 22, 2021</w:t>
        </w:r>
      </w:hyperlink>
      <w:r>
        <w:rPr>
          <w:rFonts w:ascii="Arial" w:hAnsi="Arial"/>
        </w:rPr>
        <w:t xml:space="preserve"> </w:t>
      </w:r>
      <w:hyperlink r:id="rId271">
        <w:r>
          <w:rPr>
            <w:color w:val="087E8B"/>
            <w:u w:val="single"/>
          </w:rPr>
          <w:t xml:space="preserve">November 8, 2021</w:t>
        </w:r>
      </w:hyperlink>
    </w:p>
    <w:p w14:paraId="1D57F35F" w14:textId="77777777" w:rsidR="00F132EF" w:rsidRDefault="00000000">
      <w:pPr>
        <w:pStyle w:val="SourceLabel"/>
        <w:spacing w:before="240"/>
      </w:pPr>
      <w:r>
        <w:rPr>
          <w:rFonts w:ascii="Arial" w:hAnsi="Arial"/>
        </w:rPr>
        <w:t>SOURCE MATERIAL  /  Glover Recreation Trails Committee</w:t>
      </w:r>
    </w:p>
    <w:p w14:paraId="39B95045" w14:textId="77777777" w:rsidR="00F132EF" w:rsidRDefault="00000000">
      <w:pPr>
        <w:pStyle w:val="CurrentCopy"/>
      </w:pPr>
      <w:r>
        <w:rPr>
          <w:rFonts w:ascii="Arial" w:hAnsi="Arial"/>
        </w:rPr>
        <w:t xml:space="preserve">View website here </w:t>
      </w:r>
      <w:hyperlink r:id="rId272">
        <w:r>
          <w:rPr>
            <w:color w:val="087E8B"/>
            <w:u w:val="single"/>
          </w:rPr>
          <w:t xml:space="preserve">glovertrails.org</w:t>
        </w:r>
      </w:hyperlink>
    </w:p>
    <w:p w14:paraId="15494AA6" w14:textId="77777777" w:rsidR="00F132EF" w:rsidRDefault="00000000">
      <w:pPr>
        <w:pStyle w:val="CurrentCopy"/>
      </w:pPr>
      <w:hyperlink r:id="rId273">
        <w:r>
          <w:rPr>
            <w:color w:val="087E8B"/>
            <w:u w:val="single"/>
          </w:rPr>
          <w:t xml:space="preserve">Minutes_08-11-25</w:t>
        </w:r>
      </w:hyperlink>
      <w:r>
        <w:rPr>
          <w:rFonts w:ascii="Arial" w:hAnsi="Arial"/>
        </w:rPr>
        <w:t xml:space="preserve"> </w:t>
      </w:r>
      <w:hyperlink r:id="rId274">
        <w:r>
          <w:rPr>
            <w:color w:val="087E8B"/>
            <w:u w:val="single"/>
          </w:rPr>
          <w:t xml:space="preserve">Agenda 7-14-25</w:t>
        </w:r>
      </w:hyperlink>
      <w:r>
        <w:rPr>
          <w:rFonts w:ascii="Arial" w:hAnsi="Arial"/>
        </w:rPr>
        <w:t xml:space="preserve"> </w:t>
      </w:r>
      <w:hyperlink r:id="rId275">
        <w:r>
          <w:rPr>
            <w:color w:val="087E8B"/>
            <w:u w:val="single"/>
          </w:rPr>
          <w:t xml:space="preserve">Minutes 6-16-25</w:t>
        </w:r>
      </w:hyperlink>
      <w:r>
        <w:rPr>
          <w:rFonts w:ascii="Arial" w:hAnsi="Arial"/>
        </w:rPr>
        <w:t xml:space="preserve"> </w:t>
      </w:r>
      <w:hyperlink r:id="rId276">
        <w:r>
          <w:rPr>
            <w:color w:val="087E8B"/>
            <w:u w:val="single"/>
          </w:rPr>
          <w:t xml:space="preserve">Minutes 1-13-25</w:t>
        </w:r>
      </w:hyperlink>
      <w:r>
        <w:rPr>
          <w:rFonts w:ascii="Arial" w:hAnsi="Arial"/>
        </w:rPr>
        <w:t xml:space="preserve"> </w:t>
      </w:r>
      <w:hyperlink r:id="rId277">
        <w:r>
          <w:rPr>
            <w:color w:val="087E8B"/>
            <w:u w:val="single"/>
          </w:rPr>
          <w:t xml:space="preserve">Minutes 10-21-24</w:t>
        </w:r>
      </w:hyperlink>
      <w:r>
        <w:rPr>
          <w:rFonts w:ascii="Arial" w:hAnsi="Arial"/>
        </w:rPr>
        <w:t xml:space="preserve"> </w:t>
      </w:r>
      <w:hyperlink r:id="rId278">
        <w:r>
          <w:rPr>
            <w:color w:val="087E8B"/>
            <w:u w:val="single"/>
          </w:rPr>
          <w:t xml:space="preserve">Minutes 9-30-24</w:t>
        </w:r>
      </w:hyperlink>
      <w:r>
        <w:rPr>
          <w:rFonts w:ascii="Arial" w:hAnsi="Arial"/>
        </w:rPr>
        <w:t xml:space="preserve"> </w:t>
      </w:r>
      <w:hyperlink r:id="rId279">
        <w:r>
          <w:rPr>
            <w:color w:val="087E8B"/>
            <w:u w:val="single"/>
          </w:rPr>
          <w:t xml:space="preserve">Minutes 8-26-24</w:t>
        </w:r>
      </w:hyperlink>
      <w:r>
        <w:rPr>
          <w:rFonts w:ascii="Arial" w:hAnsi="Arial"/>
        </w:rPr>
        <w:t xml:space="preserve"> </w:t>
      </w:r>
      <w:hyperlink r:id="rId280">
        <w:r>
          <w:rPr>
            <w:color w:val="087E8B"/>
            <w:u w:val="single"/>
          </w:rPr>
          <w:t xml:space="preserve">Minutes 6-24-24</w:t>
        </w:r>
      </w:hyperlink>
      <w:r>
        <w:rPr>
          <w:rFonts w:ascii="Arial" w:hAnsi="Arial"/>
        </w:rPr>
        <w:t xml:space="preserve"> </w:t>
      </w:r>
      <w:hyperlink r:id="rId281">
        <w:r>
          <w:rPr>
            <w:color w:val="087E8B"/>
            <w:u w:val="single"/>
          </w:rPr>
          <w:t xml:space="preserve">Minutes 05-20-24</w:t>
        </w:r>
      </w:hyperlink>
      <w:r>
        <w:rPr>
          <w:rFonts w:ascii="Arial" w:hAnsi="Arial"/>
        </w:rPr>
        <w:t xml:space="preserve"> </w:t>
      </w:r>
      <w:hyperlink r:id="rId282">
        <w:r>
          <w:rPr>
            <w:color w:val="087E8B"/>
            <w:u w:val="single"/>
          </w:rPr>
          <w:t xml:space="preserve">Minutes 4-22-24</w:t>
        </w:r>
      </w:hyperlink>
      <w:r>
        <w:rPr>
          <w:rFonts w:ascii="Arial" w:hAnsi="Arial"/>
        </w:rPr>
        <w:t xml:space="preserve"> </w:t>
      </w:r>
      <w:hyperlink r:id="rId283">
        <w:r>
          <w:rPr>
            <w:color w:val="087E8B"/>
            <w:u w:val="single"/>
          </w:rPr>
          <w:t xml:space="preserve">Minutes 3-18-24</w:t>
        </w:r>
      </w:hyperlink>
      <w:r>
        <w:rPr>
          <w:rFonts w:ascii="Arial" w:hAnsi="Arial"/>
        </w:rPr>
        <w:t xml:space="preserve"> </w:t>
      </w:r>
      <w:hyperlink r:id="rId284">
        <w:r>
          <w:rPr>
            <w:color w:val="087E8B"/>
            <w:u w:val="single"/>
          </w:rPr>
          <w:t xml:space="preserve">Minutes 2-19-24</w:t>
        </w:r>
      </w:hyperlink>
      <w:r>
        <w:rPr>
          <w:rFonts w:ascii="Arial" w:hAnsi="Arial"/>
        </w:rPr>
        <w:t xml:space="preserve"> </w:t>
      </w:r>
      <w:hyperlink r:id="rId285">
        <w:r>
          <w:rPr>
            <w:color w:val="087E8B"/>
            <w:u w:val="single"/>
          </w:rPr>
          <w:t xml:space="preserve">Minutes 1-15-24</w:t>
        </w:r>
      </w:hyperlink>
      <w:r>
        <w:rPr>
          <w:rFonts w:ascii="Arial" w:hAnsi="Arial"/>
        </w:rPr>
        <w:t xml:space="preserve"> </w:t>
      </w:r>
      <w:hyperlink r:id="rId286">
        <w:r>
          <w:rPr>
            <w:color w:val="087E8B"/>
            <w:u w:val="single"/>
          </w:rPr>
          <w:t xml:space="preserve">Minutes 11-11-23</w:t>
        </w:r>
      </w:hyperlink>
      <w:r>
        <w:rPr>
          <w:rFonts w:ascii="Arial" w:hAnsi="Arial"/>
        </w:rPr>
        <w:t xml:space="preserve"> </w:t>
      </w:r>
      <w:hyperlink r:id="rId287">
        <w:r>
          <w:rPr>
            <w:color w:val="087E8B"/>
            <w:u w:val="single"/>
          </w:rPr>
          <w:t xml:space="preserve">Minutes 10-9-23</w:t>
        </w:r>
      </w:hyperlink>
      <w:r>
        <w:rPr>
          <w:rFonts w:ascii="Arial" w:hAnsi="Arial"/>
        </w:rPr>
        <w:t xml:space="preserve"> </w:t>
      </w:r>
      <w:hyperlink r:id="rId288">
        <w:r>
          <w:rPr>
            <w:color w:val="087E8B"/>
            <w:u w:val="single"/>
          </w:rPr>
          <w:t xml:space="preserve">Minutes 9-11-23</w:t>
        </w:r>
      </w:hyperlink>
      <w:r>
        <w:rPr>
          <w:rFonts w:ascii="Arial" w:hAnsi="Arial"/>
        </w:rPr>
        <w:t xml:space="preserve"> </w:t>
      </w:r>
      <w:hyperlink r:id="rId289">
        <w:r>
          <w:rPr>
            <w:color w:val="087E8B"/>
            <w:u w:val="single"/>
          </w:rPr>
          <w:t xml:space="preserve">Minutes 7-17-23</w:t>
        </w:r>
      </w:hyperlink>
      <w:r>
        <w:rPr>
          <w:rFonts w:ascii="Arial" w:hAnsi="Arial"/>
        </w:rPr>
        <w:t xml:space="preserve"> </w:t>
      </w:r>
      <w:hyperlink r:id="rId290">
        <w:r>
          <w:rPr>
            <w:color w:val="087E8B"/>
            <w:u w:val="single"/>
          </w:rPr>
          <w:t xml:space="preserve">Minutes 6-12-23</w:t>
        </w:r>
      </w:hyperlink>
      <w:r>
        <w:rPr>
          <w:rFonts w:ascii="Arial" w:hAnsi="Arial"/>
        </w:rPr>
        <w:t xml:space="preserve"> </w:t>
      </w:r>
      <w:hyperlink r:id="rId291">
        <w:r>
          <w:rPr>
            <w:color w:val="087E8B"/>
            <w:u w:val="single"/>
          </w:rPr>
          <w:t xml:space="preserve">Minutes 5-22-23</w:t>
        </w:r>
      </w:hyperlink>
      <w:r>
        <w:rPr>
          <w:rFonts w:ascii="Arial" w:hAnsi="Arial"/>
        </w:rPr>
        <w:t xml:space="preserve"> </w:t>
      </w:r>
      <w:hyperlink r:id="rId292">
        <w:r>
          <w:rPr>
            <w:color w:val="087E8B"/>
            <w:u w:val="single"/>
          </w:rPr>
          <w:t xml:space="preserve">Minutes 5-15-23</w:t>
        </w:r>
      </w:hyperlink>
      <w:r>
        <w:rPr>
          <w:rFonts w:ascii="Arial" w:hAnsi="Arial"/>
        </w:rPr>
        <w:t xml:space="preserve"> </w:t>
      </w:r>
      <w:hyperlink r:id="rId293">
        <w:r>
          <w:rPr>
            <w:color w:val="087E8B"/>
            <w:u w:val="single"/>
          </w:rPr>
          <w:t xml:space="preserve">Minutes 4-10-23</w:t>
        </w:r>
      </w:hyperlink>
      <w:r>
        <w:rPr>
          <w:rFonts w:ascii="Arial" w:hAnsi="Arial"/>
        </w:rPr>
        <w:t xml:space="preserve"> </w:t>
      </w:r>
      <w:hyperlink r:id="rId294">
        <w:r>
          <w:rPr>
            <w:color w:val="087E8B"/>
            <w:u w:val="single"/>
          </w:rPr>
          <w:t xml:space="preserve">March 3, 2023 Minutes</w:t>
        </w:r>
      </w:hyperlink>
      <w:r>
        <w:rPr>
          <w:rFonts w:ascii="Arial" w:hAnsi="Arial"/>
        </w:rPr>
        <w:t xml:space="preserve"> </w:t>
      </w:r>
      <w:hyperlink r:id="rId295">
        <w:r>
          <w:rPr>
            <w:color w:val="087E8B"/>
            <w:u w:val="single"/>
          </w:rPr>
          <w:t xml:space="preserve">February 6, 2023 Minutes</w:t>
        </w:r>
      </w:hyperlink>
      <w:r>
        <w:rPr>
          <w:rFonts w:ascii="Arial" w:hAnsi="Arial"/>
        </w:rPr>
        <w:t xml:space="preserve"> </w:t>
      </w:r>
      <w:hyperlink r:id="rId296">
        <w:r>
          <w:rPr>
            <w:color w:val="087E8B"/>
            <w:u w:val="single"/>
          </w:rPr>
          <w:t xml:space="preserve">January 16, 2023</w:t>
        </w:r>
      </w:hyperlink>
      <w:r>
        <w:rPr>
          <w:rFonts w:ascii="Arial" w:hAnsi="Arial"/>
        </w:rPr>
        <w:t xml:space="preserve"> </w:t>
      </w:r>
      <w:hyperlink r:id="rId296">
        <w:r>
          <w:rPr>
            <w:color w:val="087E8B"/>
            <w:u w:val="single"/>
          </w:rPr>
          <w:t xml:space="preserve">Minutes</w:t>
        </w:r>
      </w:hyperlink>
      <w:r>
        <w:rPr>
          <w:rFonts w:ascii="Arial" w:hAnsi="Arial"/>
        </w:rPr>
        <w:t xml:space="preserve"> </w:t>
      </w:r>
      <w:hyperlink r:id="rId297">
        <w:r>
          <w:rPr>
            <w:color w:val="087E8B"/>
            <w:u w:val="single"/>
          </w:rPr>
          <w:t xml:space="preserve">October 17, 2022 Minutes</w:t>
        </w:r>
      </w:hyperlink>
      <w:r>
        <w:rPr>
          <w:rFonts w:ascii="Arial" w:hAnsi="Arial"/>
        </w:rPr>
        <w:t xml:space="preserve"> </w:t>
      </w:r>
      <w:hyperlink r:id="rId298">
        <w:r>
          <w:rPr>
            <w:color w:val="087E8B"/>
            <w:u w:val="single"/>
          </w:rPr>
          <w:t xml:space="preserve">September 12, 2022 Minutes</w:t>
        </w:r>
      </w:hyperlink>
      <w:r>
        <w:rPr>
          <w:rFonts w:ascii="Arial" w:hAnsi="Arial"/>
        </w:rPr>
        <w:t xml:space="preserve"> </w:t>
      </w:r>
      <w:hyperlink r:id="rId299">
        <w:r>
          <w:rPr>
            <w:color w:val="087E8B"/>
            <w:u w:val="single"/>
          </w:rPr>
          <w:t xml:space="preserve">August 2, 2022 Minutes</w:t>
        </w:r>
      </w:hyperlink>
      <w:r>
        <w:rPr>
          <w:rFonts w:ascii="Arial" w:hAnsi="Arial"/>
        </w:rPr>
        <w:t xml:space="preserve"> </w:t>
      </w:r>
      <w:hyperlink r:id="rId300">
        <w:r>
          <w:rPr>
            <w:color w:val="087E8B"/>
            <w:u w:val="single"/>
          </w:rPr>
          <w:t xml:space="preserve">July 11, 2022 Minutes</w:t>
        </w:r>
      </w:hyperlink>
      <w:r>
        <w:rPr>
          <w:rFonts w:ascii="Arial" w:hAnsi="Arial"/>
        </w:rPr>
        <w:t xml:space="preserve"> </w:t>
      </w:r>
      <w:hyperlink r:id="rId301">
        <w:r>
          <w:rPr>
            <w:color w:val="087E8B"/>
            <w:u w:val="single"/>
          </w:rPr>
          <w:t xml:space="preserve">June 13, 2022 Minutes</w:t>
        </w:r>
      </w:hyperlink>
      <w:r>
        <w:rPr>
          <w:rFonts w:ascii="Arial" w:hAnsi="Arial"/>
        </w:rPr>
        <w:t xml:space="preserve"> </w:t>
      </w:r>
      <w:hyperlink r:id="rId302">
        <w:r>
          <w:rPr>
            <w:color w:val="087E8B"/>
            <w:u w:val="single"/>
          </w:rPr>
          <w:t xml:space="preserve">May 19, 2022 Minutes</w:t>
        </w:r>
      </w:hyperlink>
    </w:p>
    <w:p w14:paraId="37C18524" w14:textId="77777777" w:rsidR="00F132EF" w:rsidRDefault="00000000">
      <w:pPr>
        <w:pStyle w:val="SourceLabel"/>
        <w:spacing w:before="240"/>
      </w:pPr>
      <w:r>
        <w:rPr>
          <w:rFonts w:ascii="Arial" w:hAnsi="Arial"/>
        </w:rPr>
        <w:t>SOURCE MATERIAL  /  Glover Board of Civil Authorities</w:t>
      </w:r>
    </w:p>
    <w:p w14:paraId="07497A7F" w14:textId="77777777" w:rsidR="00F132EF" w:rsidRDefault="00000000">
      <w:pPr>
        <w:pStyle w:val="CurrentCopySubhead"/>
      </w:pPr>
      <w:r>
        <w:rPr>
          <w:rFonts w:ascii="Arial" w:hAnsi="Arial"/>
        </w:rPr>
        <w:t>Meeting Minutes</w:t>
      </w:r>
    </w:p>
    <w:p w14:paraId="28ED0213" w14:textId="77777777" w:rsidR="00F132EF" w:rsidRDefault="00000000">
      <w:pPr>
        <w:pStyle w:val="CurrentCopy"/>
      </w:pPr>
      <w:hyperlink r:id="rId303">
        <w:r>
          <w:rPr>
            <w:color w:val="087E8B"/>
            <w:u w:val="single"/>
          </w:rPr>
          <w:t xml:space="preserve">November 08, 2021</w:t>
        </w:r>
      </w:hyperlink>
    </w:p>
    <w:p w14:paraId="277565A0" w14:textId="77777777" w:rsidR="00F132EF" w:rsidRDefault="00000000">
      <w:pPr/>
      <w:r>
        <w:rPr>
          <w:rFonts w:ascii="Arial" w:hAnsi="Arial"/>
        </w:rPr>
        <w:lastRenderedPageBreak/>
        <w:br w:type="page"/>
      </w:r>
    </w:p>
    <w:p w14:paraId="5DC872FB" w14:textId="77777777" w:rsidR="00F132EF" w:rsidRDefault="00000000">
      <w:pPr>
        <w:pStyle w:val="Heading2"/>
      </w:pPr>
      <w:r>
        <w:rPr>
          <w:rFonts w:ascii="Arial" w:hAnsi="Arial"/>
        </w:rPr>
        <w:lastRenderedPageBreak/>
        <w:t>Elections and Town Meeting</w:t>
      </w:r>
    </w:p>
    <w:tbl>
      <w:tblPr>
        <w:tblStyle w:val="LightGrid-Accent1"/>
        <w:tblW w:w="0" w:type="auto"/>
        <w:tblLayout w:type="autofit"/>
        <w:tblLook w:val="04A0" w:firstRow="1" w:lastRow="0" w:firstColumn="1" w:lastColumn="0" w:noHBand="0" w:noVBand="1"/>
      </w:tblPr>
      <w:tblGrid>
        <w:gridCol w:w="4939"/>
        <w:gridCol w:w="4939"/>
      </w:tblGrid>
      <w:tr w:rsidR="00F132EF" w14:paraId="67029BD5"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6DEFE870" w14:textId="77777777" w:rsidR="00F132EF" w:rsidRDefault="00000000">
            <w:pPr>
              <w:spacing w:after="60"/>
            </w:pPr>
            <w:r>
              <w:rPr>
                <w:rFonts w:ascii="Arial" w:hAnsi="Arial"/>
                <w:b/>
                <w:color w:val="FFFFFF"/>
                <w:sz w:val="18"/>
              </w:rPr>
              <w:t>Classification</w:t>
            </w:r>
          </w:p>
        </w:tc>
        <w:tc>
          <w:tcPr>
            <w:tcW w:w="4939" w:type="dxa"/>
            <w:shd w:fill="173C46"/>
          </w:tcPr>
          <w:p w14:paraId="27B5080D"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w:t>
            </w:r>
          </w:p>
        </w:tc>
      </w:tr>
      <w:tr w:rsidR="00F132EF" w14:paraId="489BDF80"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6A2134A9" w14:textId="77777777" w:rsidR="00F132EF" w:rsidRDefault="00000000">
            <w:pPr>
              <w:spacing w:after="60"/>
            </w:pPr>
            <w:r>
              <w:rPr>
                <w:rFonts w:ascii="Arial" w:hAnsi="Arial"/>
                <w:b/>
                <w:color w:val="223038"/>
                <w:sz w:val="18"/>
              </w:rPr>
              <w:t>Suggested slug</w:t>
            </w:r>
          </w:p>
        </w:tc>
        <w:tc>
          <w:tcPr>
            <w:tcW w:w="4939" w:type="dxa"/>
            <w:shd w:fill="EAF3F4"/>
          </w:tcPr>
          <w:p w14:paraId="16EE2205"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/elections-and-town-meeting/</w:t>
            </w:r>
          </w:p>
        </w:tc>
      </w:tr>
      <w:tr w:rsidR="00F132EF" w14:paraId="53DBF756"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1EDA087E" w14:textId="77777777" w:rsidR="00F132EF" w:rsidRDefault="00000000">
            <w:pPr>
              <w:spacing w:after="60"/>
            </w:pPr>
            <w:r>
              <w:rPr>
                <w:rFonts w:ascii="Arial" w:hAnsi="Arial"/>
                <w:b/>
                <w:color w:val="223038"/>
                <w:sz w:val="18"/>
              </w:rPr>
              <w:t>Page-sufficiency note</w:t>
            </w:r>
          </w:p>
        </w:tc>
        <w:tc>
          <w:tcPr>
            <w:tcW w:w="4939" w:type="dxa"/>
            <w:shd w:fill="FFFFFF"/>
          </w:tcPr>
          <w:p w14:paraId="2D849F31"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The archive establishes a recurring election and Town Meeting need, but most warnings and ballots are downloadable files rather than editable page-body copy. The dated participation instructions below require verification.</w:t>
            </w:r>
          </w:p>
        </w:tc>
      </w:tr>
    </w:tbl>
    <w:p w14:paraId="38AC8498" w14:textId="77777777" w:rsidR="00F132EF" w:rsidRDefault="00000000">
      <w:pPr>
        <w:pStyle w:val="Heading3"/>
      </w:pPr>
      <w:r>
        <w:rPr>
          <w:rFonts w:ascii="Arial" w:hAnsi="Arial"/>
        </w:rPr>
        <w:t>Editable current-site copy</w:t>
      </w:r>
    </w:p>
    <w:p w14:paraId="4D6799B4" w14:textId="77777777" w:rsidR="00F132EF" w:rsidRDefault="00000000">
      <w:pPr>
        <w:pStyle w:val="SourceLabel"/>
        <w:spacing w:before="240"/>
      </w:pPr>
      <w:r>
        <w:rPr>
          <w:rFonts w:ascii="Arial" w:hAnsi="Arial"/>
        </w:rPr>
        <w:t>SOURCE MATERIAL  /  Town Meeting 2023 Hybrid Invitation</w:t>
      </w:r>
    </w:p>
    <w:p w14:paraId="4B734DDF" w14:textId="77777777" w:rsidR="00F132EF" w:rsidRDefault="00000000">
      <w:pPr>
        <w:pStyle w:val="CurrentCopy"/>
      </w:pPr>
      <w:r>
        <w:rPr>
          <w:rFonts w:ascii="Arial" w:hAnsi="Arial"/>
        </w:rPr>
        <w:t xml:space="preserve">Town Meeting 2023Tuesday, March 7 · 9:00am – 12:00pmGoogle Meet joining infoVideo call link: </w:t>
      </w:r>
      <w:hyperlink r:id="rId407">
        <w:r>
          <w:rPr>
            <w:color w:val="087E8B"/>
            <w:u w:val="single"/>
          </w:rPr>
          <w:t xml:space="preserve">https://meet.google.com/vgs-thvc-btzOr</w:t>
        </w:r>
      </w:hyperlink>
      <w:r>
        <w:rPr>
          <w:rFonts w:ascii="Arial" w:hAnsi="Arial"/>
        </w:rPr>
        <w:t xml:space="preserve"> dial: </w:t>
      </w:r>
    </w:p>
    <w:p w14:paraId="217F4978" w14:textId="77777777" w:rsidR="00F132EF" w:rsidRDefault="00000000">
      <w:pPr>
        <w:pStyle w:val="CurrentCopy"/>
      </w:pPr>
      <w:r>
        <w:rPr>
          <w:rFonts w:ascii="Arial" w:hAnsi="Arial"/>
        </w:rPr>
        <w:t>Those who join remotely will not be able to speak or vote, only observe. Please make sure to mute your mic and turn off video camera. You may type questions in the chat feature for the Town Administrator to share if deemed relevant.</w:t>
      </w:r>
    </w:p>
    <w:p w14:paraId="2B3231D3" w14:textId="77777777" w:rsidR="00F132EF" w:rsidRDefault="00000000">
      <w:pPr>
        <w:pStyle w:val="SourceLabel"/>
        <w:spacing w:before="240"/>
      </w:pPr>
      <w:r>
        <w:rPr>
          <w:rFonts w:ascii="Arial" w:hAnsi="Arial"/>
        </w:rPr>
        <w:t>SOURCE MATERIAL  /  2024 Glover Town Meeting Online</w:t>
      </w:r>
    </w:p>
    <w:p w14:paraId="17DE504A" w14:textId="77777777" w:rsidR="00F132EF" w:rsidRDefault="00000000">
      <w:pPr>
        <w:pStyle w:val="CurrentCopy"/>
      </w:pPr>
      <w:r>
        <w:rPr>
          <w:rFonts w:ascii="Arial" w:hAnsi="Arial"/>
        </w:rPr>
        <w:t xml:space="preserve">Glover Town Meeting 2024Tuesday, March 5 · 9:00am – 12:00pmTime zone: America/New_YorkGoogle Meet joining infoVideo call link: </w:t>
      </w:r>
      <w:hyperlink r:id="rId408">
        <w:r>
          <w:rPr>
            <w:color w:val="087E8B"/>
            <w:u w:val="single"/>
          </w:rPr>
          <w:t xml:space="preserve">https://meet.google.com/zmf-odir-hjxOr</w:t>
        </w:r>
      </w:hyperlink>
      <w:r>
        <w:rPr>
          <w:rFonts w:ascii="Arial" w:hAnsi="Arial"/>
        </w:rPr>
        <w:t xml:space="preserve"> dial: </w:t>
      </w:r>
    </w:p>
    <w:p w14:paraId="46BAE9DE" w14:textId="77777777" w:rsidR="00F132EF" w:rsidRDefault="00000000">
      <w:pPr>
        <w:pStyle w:val="SourceLabel"/>
        <w:spacing w:before="240"/>
      </w:pPr>
      <w:r>
        <w:rPr>
          <w:rFonts w:ascii="Arial" w:hAnsi="Arial"/>
        </w:rPr>
        <w:t>SOURCE MATERIAL  /  Glover Town Documents Change of Appraisal Reports &amp; Tax Map</w:t>
      </w:r>
    </w:p>
    <w:p w14:paraId="33538A7A" w14:textId="77777777" w:rsidR="00F132EF" w:rsidRDefault="00000000">
      <w:pPr>
        <w:pStyle w:val="CurrentCopySubhead"/>
      </w:pPr>
      <w:r>
        <w:rPr>
          <w:rFonts w:ascii="Arial" w:hAnsi="Arial"/>
        </w:rPr>
        <w:t>Annual Meeting Minutes</w:t>
      </w:r>
    </w:p>
    <w:p w14:paraId="26F4395F" w14:textId="77777777" w:rsidR="00F132EF" w:rsidRDefault="00000000">
      <w:pPr>
        <w:pStyle w:val="CurrentCopy"/>
      </w:pPr>
      <w:hyperlink r:id="rId306">
        <w:r>
          <w:rPr>
            <w:color w:val="087E8B"/>
            <w:u w:val="single"/>
          </w:rPr>
          <w:t xml:space="preserve">2025 Annual Meeting</w:t>
        </w:r>
      </w:hyperlink>
      <w:hyperlink r:id="rId307">
        <w:r>
          <w:rPr>
            <w:color w:val="087E8B"/>
            <w:u w:val="single"/>
          </w:rPr>
          <w:t xml:space="preserve">2024 Annual Meeting</w:t>
        </w:r>
      </w:hyperlink>
      <w:hyperlink r:id="rId308">
        <w:r>
          <w:rPr>
            <w:color w:val="087E8B"/>
            <w:u w:val="single"/>
          </w:rPr>
          <w:t xml:space="preserve">Annual Town Meeting Minutes March 2023</w:t>
        </w:r>
      </w:hyperlink>
      <w:r>
        <w:rPr>
          <w:rFonts w:ascii="Arial" w:hAnsi="Arial"/>
        </w:rPr>
        <w:t xml:space="preserve"> </w:t>
      </w:r>
      <w:hyperlink r:id="rId309">
        <w:r>
          <w:rPr>
            <w:color w:val="087E8B"/>
            <w:u w:val="single"/>
          </w:rPr>
          <w:t xml:space="preserve">Annual Town Meeting March 01, 2022</w:t>
        </w:r>
      </w:hyperlink>
      <w:hyperlink r:id="rId310">
        <w:r>
          <w:rPr>
            <w:color w:val="087E8B"/>
            <w:u w:val="single"/>
          </w:rPr>
          <w:t xml:space="preserve">2017 School Mtg Minutes</w:t>
        </w:r>
      </w:hyperlink>
      <w:hyperlink r:id="rId311">
        <w:r>
          <w:rPr>
            <w:color w:val="087E8B"/>
            <w:u w:val="single"/>
          </w:rPr>
          <w:t xml:space="preserve">2017 Town Mtg Minutes</w:t>
        </w:r>
      </w:hyperlink>
    </w:p>
    <w:p w14:paraId="0249BD32" w14:textId="77777777" w:rsidR="00F132EF" w:rsidRDefault="00000000">
      <w:pPr>
        <w:pStyle w:val="SourceLabel"/>
        <w:spacing w:before="240"/>
      </w:pPr>
      <w:r>
        <w:rPr>
          <w:rFonts w:ascii="Arial" w:hAnsi="Arial"/>
        </w:rPr>
        <w:t>DOCUMENT LINK  /  Glover Annual Town Meeting Warning – 2026</w:t>
      </w:r>
    </w:p>
    <w:p>
      <w:pPr>
        <w:pStyle w:val="CurrentCopy"/>
      </w:pPr>
      <w:r>
        <w:rPr>
          <w:rFonts w:ascii="Arial" w:hAnsi="Arial"/>
        </w:rPr>
        <w:t xml:space="preserve">Open document: </w:t>
      </w:r>
      <w:hyperlink r:id="rId414">
        <w:r>
          <w:rPr>
            <w:color w:val="087E8B"/>
            <w:u w:val="single"/>
            <w:b/>
          </w:rPr>
          <w:t xml:space="preserve">Glover Annual Town Meeting Warning – 2026</w:t>
        </w:r>
      </w:hyperlink>
    </w:p>
    <w:p w14:paraId="565800BB" w14:textId="77777777" w:rsidR="00F132EF" w:rsidRDefault="00000000">
      <w:pPr>
        <w:pStyle w:val="SourceLabel"/>
        <w:spacing w:before="240"/>
      </w:pPr>
      <w:r>
        <w:rPr>
          <w:rFonts w:ascii="Arial" w:hAnsi="Arial"/>
        </w:rPr>
        <w:t>DOCUMENT LINK  /  March 2024 Election Warning</w:t>
      </w:r>
    </w:p>
    <w:p>
      <w:pPr>
        <w:pStyle w:val="CurrentCopy"/>
      </w:pPr>
      <w:r>
        <w:rPr>
          <w:rFonts w:ascii="Arial" w:hAnsi="Arial"/>
        </w:rPr>
        <w:t xml:space="preserve">Open document: </w:t>
      </w:r>
      <w:hyperlink r:id="rId415">
        <w:r>
          <w:rPr>
            <w:color w:val="087E8B"/>
            <w:u w:val="single"/>
            <w:b/>
          </w:rPr>
          <w:t xml:space="preserve">March 2024 Election Warning</w:t>
        </w:r>
      </w:hyperlink>
    </w:p>
    <w:p w14:paraId="0E7F608F" w14:textId="77777777" w:rsidR="00F132EF" w:rsidRDefault="00000000">
      <w:pPr>
        <w:pStyle w:val="Heading2"/>
        <w:pageBreakBefore/>
      </w:pPr>
      <w:r>
        <w:rPr>
          <w:rFonts w:ascii="Arial" w:hAnsi="Arial"/>
        </w:rPr>
        <w:lastRenderedPageBreak/>
        <w:t>Budgets and Finances</w:t>
      </w:r>
    </w:p>
    <w:tbl>
      <w:tblPr>
        <w:tblStyle w:val="LightGrid-Accent1"/>
        <w:tblW w:w="0" w:type="auto"/>
        <w:tblLayout w:type="autofit"/>
        <w:tblLook w:val="04A0" w:firstRow="1" w:lastRow="0" w:firstColumn="1" w:lastColumn="0" w:noHBand="0" w:noVBand="1"/>
      </w:tblPr>
      <w:tblGrid>
        <w:gridCol w:w="4939"/>
        <w:gridCol w:w="4939"/>
      </w:tblGrid>
      <w:tr w:rsidR="00F132EF" w14:paraId="3B336DBA"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47A80CE4" w14:textId="77777777" w:rsidR="00F132EF" w:rsidRDefault="00000000">
            <w:pPr>
              <w:spacing w:after="60"/>
            </w:pPr>
            <w:r>
              <w:rPr>
                <w:rFonts w:ascii="Arial" w:hAnsi="Arial"/>
                <w:b/>
                <w:color w:val="FFFFFF"/>
                <w:sz w:val="18"/>
              </w:rPr>
              <w:t>Classification</w:t>
            </w:r>
          </w:p>
        </w:tc>
        <w:tc>
          <w:tcPr>
            <w:tcW w:w="4939" w:type="dxa"/>
            <w:shd w:fill="173C46"/>
          </w:tcPr>
          <w:p w14:paraId="1503507C"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w:t>
            </w:r>
          </w:p>
        </w:tc>
      </w:tr>
      <w:tr w:rsidR="00F132EF" w14:paraId="7F254F99"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3F0559C1" w14:textId="77777777" w:rsidR="00F132EF" w:rsidRDefault="00000000">
            <w:pPr>
              <w:spacing w:after="60"/>
            </w:pPr>
            <w:r>
              <w:rPr>
                <w:rFonts w:ascii="Arial" w:hAnsi="Arial"/>
                <w:b/>
                <w:color w:val="223038"/>
                <w:sz w:val="18"/>
              </w:rPr>
              <w:t>Suggested slug</w:t>
            </w:r>
          </w:p>
        </w:tc>
        <w:tc>
          <w:tcPr>
            <w:tcW w:w="4939" w:type="dxa"/>
            <w:shd w:fill="EAF3F4"/>
          </w:tcPr>
          <w:p w14:paraId="4B510B24"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/budgets-and-finances/</w:t>
            </w:r>
          </w:p>
        </w:tc>
      </w:tr>
      <w:tr w:rsidR="00F132EF" w14:paraId="0151F90C"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556B9385" w14:textId="77777777" w:rsidR="00F132EF" w:rsidRDefault="00000000">
            <w:pPr>
              <w:spacing w:after="60"/>
            </w:pPr>
            <w:r>
              <w:rPr>
                <w:rFonts w:ascii="Arial" w:hAnsi="Arial"/>
                <w:b/>
                <w:color w:val="223038"/>
                <w:sz w:val="18"/>
              </w:rPr>
              <w:t>Page-sufficiency note</w:t>
            </w:r>
          </w:p>
        </w:tc>
        <w:tc>
          <w:tcPr>
            <w:tcW w:w="4939" w:type="dxa"/>
            <w:shd w:fill="FFFFFF"/>
          </w:tcPr>
          <w:p w14:paraId="1B074796"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Annual reports, proposed budgets, explanations, tax notices, policies, and Budget/Finance Committee records support a consolidated destination. Much of the substantive material is stored in attachments rather than page-body copy.</w:t>
            </w:r>
          </w:p>
        </w:tc>
      </w:tr>
    </w:tbl>
    <w:p w14:paraId="40CBF3A3" w14:textId="77777777" w:rsidR="00F132EF" w:rsidRDefault="00000000">
      <w:pPr>
        <w:pStyle w:val="Heading3"/>
      </w:pPr>
      <w:r>
        <w:rPr>
          <w:rFonts w:ascii="Arial" w:hAnsi="Arial"/>
        </w:rPr>
        <w:t>Editable current-site copy</w:t>
      </w:r>
    </w:p>
    <w:p w14:paraId="6B4E897B" w14:textId="77777777" w:rsidR="00F132EF" w:rsidRDefault="00000000">
      <w:pPr>
        <w:pStyle w:val="SourceLabel"/>
        <w:spacing w:before="240"/>
      </w:pPr>
      <w:r>
        <w:rPr>
          <w:rFonts w:ascii="Arial" w:hAnsi="Arial"/>
        </w:rPr>
        <w:t>SOURCE MATERIAL  /  Glover Town Documents Change of Appraisal Reports &amp; Tax Map</w:t>
      </w:r>
    </w:p>
    <w:p w14:paraId="12C4FCC0" w14:textId="77777777" w:rsidR="00F132EF" w:rsidRDefault="00000000">
      <w:pPr>
        <w:pStyle w:val="CurrentCopySubhead"/>
      </w:pPr>
      <w:r>
        <w:rPr>
          <w:rFonts w:ascii="Arial" w:hAnsi="Arial"/>
        </w:rPr>
        <w:t>Town Reports</w:t>
      </w:r>
    </w:p>
    <w:p w14:paraId="2A211EC7" w14:textId="77777777" w:rsidR="00F132EF" w:rsidRDefault="00000000">
      <w:pPr>
        <w:pStyle w:val="CurrentCopy"/>
      </w:pPr>
      <w:hyperlink r:id="rId312">
        <w:r>
          <w:rPr>
            <w:color w:val="087E8B"/>
            <w:u w:val="single"/>
          </w:rPr>
          <w:t xml:space="preserve">2024 Glover Town Report</w:t>
        </w:r>
      </w:hyperlink>
      <w:hyperlink r:id="rId313">
        <w:r>
          <w:rPr>
            <w:color w:val="087E8B"/>
            <w:u w:val="single"/>
          </w:rPr>
          <w:t xml:space="preserve">2023 Glover Town Report</w:t>
        </w:r>
      </w:hyperlink>
      <w:hyperlink r:id="rId314">
        <w:r>
          <w:rPr>
            <w:color w:val="087E8B"/>
            <w:u w:val="single"/>
          </w:rPr>
          <w:t xml:space="preserve">2022Glover Town Report</w:t>
        </w:r>
      </w:hyperlink>
      <w:hyperlink r:id="rId315">
        <w:r>
          <w:rPr>
            <w:color w:val="087E8B"/>
            <w:u w:val="single"/>
          </w:rPr>
          <w:t xml:space="preserve">2021 Glover Town Report</w:t>
        </w:r>
      </w:hyperlink>
      <w:hyperlink r:id="rId316">
        <w:r>
          <w:rPr>
            <w:color w:val="087E8B"/>
            <w:u w:val="single"/>
          </w:rPr>
          <w:t xml:space="preserve">2020 Glover Town Report</w:t>
        </w:r>
      </w:hyperlink>
      <w:hyperlink r:id="rId317">
        <w:r>
          <w:rPr>
            <w:color w:val="087E8B"/>
            <w:u w:val="single"/>
          </w:rPr>
          <w:t xml:space="preserve">2019 Glover Town Report</w:t>
        </w:r>
      </w:hyperlink>
      <w:hyperlink r:id="rId318">
        <w:r>
          <w:rPr>
            <w:color w:val="087E8B"/>
            <w:u w:val="single"/>
          </w:rPr>
          <w:t xml:space="preserve">2018 Glover Report</w:t>
        </w:r>
      </w:hyperlink>
      <w:hyperlink r:id="rId319">
        <w:r>
          <w:rPr>
            <w:color w:val="087E8B"/>
            <w:u w:val="single"/>
          </w:rPr>
          <w:t xml:space="preserve">2017 Glover Town Report</w:t>
        </w:r>
      </w:hyperlink>
      <w:hyperlink r:id="rId320">
        <w:r>
          <w:rPr>
            <w:color w:val="087E8B"/>
            <w:u w:val="single"/>
          </w:rPr>
          <w:t xml:space="preserve">2016 Glover Town Report [PDF]</w:t>
        </w:r>
      </w:hyperlink>
      <w:hyperlink r:id="rId321">
        <w:r>
          <w:rPr>
            <w:color w:val="087E8B"/>
            <w:u w:val="single"/>
          </w:rPr>
          <w:t xml:space="preserve">2015 Glover Town Report [PDF]</w:t>
        </w:r>
      </w:hyperlink>
      <w:hyperlink r:id="rId322">
        <w:r>
          <w:rPr>
            <w:color w:val="087E8B"/>
            <w:u w:val="single"/>
          </w:rPr>
          <w:t xml:space="preserve">2014 Glover Town Report [PDF]</w:t>
        </w:r>
      </w:hyperlink>
      <w:hyperlink r:id="rId323">
        <w:r>
          <w:rPr>
            <w:color w:val="087E8B"/>
            <w:u w:val="single"/>
          </w:rPr>
          <w:t xml:space="preserve">2013 Glover Town Report [PDF]</w:t>
        </w:r>
      </w:hyperlink>
      <w:hyperlink r:id="rId324">
        <w:r>
          <w:rPr>
            <w:color w:val="087E8B"/>
            <w:u w:val="single"/>
          </w:rPr>
          <w:t xml:space="preserve">2012 Glover Town Report [PDF]</w:t>
        </w:r>
      </w:hyperlink>
      <w:hyperlink r:id="rId325">
        <w:r>
          <w:rPr>
            <w:color w:val="087E8B"/>
            <w:u w:val="single"/>
          </w:rPr>
          <w:t xml:space="preserve">2010 Glover Town Report [PDF]</w:t>
        </w:r>
      </w:hyperlink>
      <w:hyperlink r:id="rId326">
        <w:r>
          <w:rPr>
            <w:color w:val="087E8B"/>
            <w:u w:val="single"/>
          </w:rPr>
          <w:t xml:space="preserve">2009 Glover Town Report [PDF]</w:t>
        </w:r>
      </w:hyperlink>
      <w:hyperlink r:id="rId327">
        <w:r>
          <w:rPr>
            <w:color w:val="087E8B"/>
            <w:u w:val="single"/>
          </w:rPr>
          <w:t xml:space="preserve">2008 Glover Town Report [PDF]</w:t>
        </w:r>
      </w:hyperlink>
      <w:hyperlink r:id="rId328">
        <w:r>
          <w:rPr>
            <w:color w:val="087E8B"/>
            <w:u w:val="single"/>
          </w:rPr>
          <w:t xml:space="preserve">2008 Glover Town Report Insert [PDF]</w:t>
        </w:r>
      </w:hyperlink>
      <w:hyperlink r:id="rId329">
        <w:r>
          <w:rPr>
            <w:color w:val="087E8B"/>
            <w:u w:val="single"/>
          </w:rPr>
          <w:t xml:space="preserve">2008 Glover Town Report Cover [PDF]</w:t>
        </w:r>
      </w:hyperlink>
    </w:p>
    <w:p w14:paraId="53A687A4" w14:textId="77777777" w:rsidR="00F132EF" w:rsidRDefault="00000000">
      <w:pPr>
        <w:pStyle w:val="SourceLabel"/>
        <w:spacing w:before="240"/>
      </w:pPr>
      <w:r>
        <w:rPr>
          <w:rFonts w:ascii="Arial" w:hAnsi="Arial"/>
        </w:rPr>
        <w:t>SOURCE MATERIAL  /  Glover Town Documents Change of Appraisal Reports &amp; Tax Map</w:t>
      </w:r>
    </w:p>
    <w:p w14:paraId="605C7AE0" w14:textId="77777777" w:rsidR="00F132EF" w:rsidRDefault="00000000">
      <w:pPr>
        <w:pStyle w:val="CurrentCopySubhead"/>
      </w:pPr>
      <w:r>
        <w:rPr>
          <w:rFonts w:ascii="Arial" w:hAnsi="Arial"/>
        </w:rPr>
        <w:t>Town Policies</w:t>
      </w:r>
    </w:p>
    <w:p w14:paraId="56E2C9E0" w14:textId="77777777" w:rsidR="00F132EF" w:rsidRDefault="00000000">
      <w:pPr>
        <w:pStyle w:val="CurrentCopyBullet"/>
      </w:pPr>
      <w:hyperlink r:id="rId330">
        <w:r>
          <w:rPr>
            <w:color w:val="087E8B"/>
            <w:u w:val="single"/>
          </w:rPr>
          <w:t xml:space="preserve">Social Media Policy</w:t>
        </w:r>
      </w:hyperlink>
    </w:p>
    <w:p w14:paraId="556782CC" w14:textId="77777777" w:rsidR="00F132EF" w:rsidRDefault="00000000">
      <w:pPr>
        <w:pStyle w:val="CurrentCopyBullet"/>
      </w:pPr>
      <w:hyperlink r:id="rId331">
        <w:r>
          <w:rPr>
            <w:color w:val="087E8B"/>
            <w:u w:val="single"/>
          </w:rPr>
          <w:t xml:space="preserve">Cash Receipt Policy [PDF]</w:t>
        </w:r>
      </w:hyperlink>
    </w:p>
    <w:p w14:paraId="7F119F93" w14:textId="77777777" w:rsidR="00F132EF" w:rsidRDefault="00000000">
      <w:pPr>
        <w:pStyle w:val="CurrentCopyBullet"/>
      </w:pPr>
      <w:hyperlink r:id="rId332">
        <w:r>
          <w:rPr>
            <w:color w:val="087E8B"/>
            <w:u w:val="single"/>
          </w:rPr>
          <w:t xml:space="preserve">Drug Free Workplace Policy [PDF]</w:t>
        </w:r>
      </w:hyperlink>
    </w:p>
    <w:p w14:paraId="6223D7F1" w14:textId="77777777" w:rsidR="00F132EF" w:rsidRDefault="00000000">
      <w:pPr>
        <w:pStyle w:val="CurrentCopyBullet"/>
      </w:pPr>
      <w:hyperlink r:id="rId333">
        <w:r>
          <w:rPr>
            <w:color w:val="087E8B"/>
            <w:u w:val="single"/>
          </w:rPr>
          <w:t xml:space="preserve">Drug &amp; Alcohol Policy [PDF]</w:t>
        </w:r>
      </w:hyperlink>
    </w:p>
    <w:p w14:paraId="1420170A" w14:textId="77777777" w:rsidR="00F132EF" w:rsidRDefault="00000000">
      <w:pPr>
        <w:pStyle w:val="CurrentCopyBullet"/>
      </w:pPr>
      <w:hyperlink r:id="rId334">
        <w:r>
          <w:rPr>
            <w:color w:val="087E8B"/>
            <w:u w:val="single"/>
          </w:rPr>
          <w:t xml:space="preserve">Equal Employment Opportunity Policy [PDF]</w:t>
        </w:r>
      </w:hyperlink>
    </w:p>
    <w:p w14:paraId="2E208FFC" w14:textId="77777777" w:rsidR="00F132EF" w:rsidRDefault="00000000">
      <w:pPr>
        <w:pStyle w:val="CurrentCopyBullet"/>
      </w:pPr>
      <w:hyperlink r:id="rId335">
        <w:r>
          <w:rPr>
            <w:color w:val="087E8B"/>
            <w:u w:val="single"/>
          </w:rPr>
          <w:t xml:space="preserve">Glover Road Policy [PDF]</w:t>
        </w:r>
      </w:hyperlink>
    </w:p>
    <w:p w14:paraId="3240769D" w14:textId="77777777" w:rsidR="00F132EF" w:rsidRDefault="00000000">
      <w:pPr>
        <w:pStyle w:val="CurrentCopyBullet"/>
      </w:pPr>
      <w:hyperlink r:id="rId336">
        <w:r>
          <w:rPr>
            <w:color w:val="087E8B"/>
            <w:u w:val="single"/>
          </w:rPr>
          <w:t xml:space="preserve">Glover Town Hall Policy [PDf]</w:t>
        </w:r>
      </w:hyperlink>
    </w:p>
    <w:p w14:paraId="6E13241F" w14:textId="77777777" w:rsidR="00F132EF" w:rsidRDefault="00000000">
      <w:pPr>
        <w:pStyle w:val="CurrentCopyBullet"/>
      </w:pPr>
      <w:hyperlink r:id="rId337">
        <w:r>
          <w:rPr>
            <w:color w:val="087E8B"/>
            <w:u w:val="single"/>
          </w:rPr>
          <w:t xml:space="preserve">Grader Policy – Amended [PDF]</w:t>
        </w:r>
      </w:hyperlink>
    </w:p>
    <w:p w14:paraId="6F5DB737" w14:textId="77777777" w:rsidR="00F132EF" w:rsidRDefault="00000000">
      <w:pPr>
        <w:pStyle w:val="CurrentCopyBullet"/>
      </w:pPr>
      <w:hyperlink r:id="rId338">
        <w:r>
          <w:rPr>
            <w:color w:val="087E8B"/>
            <w:u w:val="single"/>
          </w:rPr>
          <w:t xml:space="preserve">Identity Theft Prevention Policy [PDF]</w:t>
        </w:r>
      </w:hyperlink>
    </w:p>
    <w:p w14:paraId="794A9FDB" w14:textId="77777777" w:rsidR="00F132EF" w:rsidRDefault="00000000">
      <w:pPr>
        <w:pStyle w:val="CurrentCopyBullet"/>
      </w:pPr>
      <w:hyperlink r:id="rId339">
        <w:r>
          <w:rPr>
            <w:color w:val="087E8B"/>
            <w:u w:val="single"/>
          </w:rPr>
          <w:t xml:space="preserve">Personnel Policy[PDF]</w:t>
        </w:r>
      </w:hyperlink>
    </w:p>
    <w:p w14:paraId="3EE37D89" w14:textId="77777777" w:rsidR="00F132EF" w:rsidRDefault="00000000">
      <w:pPr>
        <w:pStyle w:val="CurrentCopyBullet"/>
      </w:pPr>
      <w:hyperlink r:id="rId340">
        <w:r>
          <w:rPr>
            <w:color w:val="087E8B"/>
            <w:u w:val="single"/>
          </w:rPr>
          <w:t xml:space="preserve">Sexual Harassment Policy [PDF]</w:t>
        </w:r>
      </w:hyperlink>
    </w:p>
    <w:p w14:paraId="3853B6AE" w14:textId="77777777" w:rsidR="00F132EF" w:rsidRDefault="00000000">
      <w:pPr>
        <w:pStyle w:val="CurrentCopyBullet"/>
      </w:pPr>
      <w:hyperlink r:id="rId341">
        <w:r>
          <w:rPr>
            <w:color w:val="087E8B"/>
            <w:u w:val="single"/>
          </w:rPr>
          <w:t xml:space="preserve">Glover Conflict of Interest Policy [PDF]</w:t>
        </w:r>
      </w:hyperlink>
    </w:p>
    <w:p w14:paraId="7E93F6BE" w14:textId="77777777" w:rsidR="00F132EF" w:rsidRDefault="00000000">
      <w:pPr>
        <w:pStyle w:val="CurrentCopyBullet"/>
      </w:pPr>
      <w:hyperlink r:id="rId342">
        <w:r>
          <w:rPr>
            <w:color w:val="087E8B"/>
            <w:u w:val="single"/>
          </w:rPr>
          <w:t xml:space="preserve">Purchasing Policy [PDF]</w:t>
        </w:r>
      </w:hyperlink>
    </w:p>
    <w:p w14:paraId="0D6DC672" w14:textId="77777777" w:rsidR="00F132EF" w:rsidRDefault="00000000">
      <w:pPr>
        <w:pStyle w:val="CurrentCopyBullet"/>
      </w:pPr>
      <w:hyperlink r:id="rId343">
        <w:r>
          <w:rPr>
            <w:color w:val="087E8B"/>
            <w:u w:val="single"/>
          </w:rPr>
          <w:t xml:space="preserve">Delinquent Tax Policy [PDF]</w:t>
        </w:r>
      </w:hyperlink>
    </w:p>
    <w:p w14:paraId="4762BAC9" w14:textId="77777777" w:rsidR="00F132EF" w:rsidRDefault="00000000">
      <w:pPr>
        <w:pStyle w:val="SourceLabel"/>
        <w:spacing w:before="240"/>
      </w:pPr>
      <w:r>
        <w:rPr>
          <w:rFonts w:ascii="Arial" w:hAnsi="Arial"/>
        </w:rPr>
        <w:t>DOCUMENT LINK  /  2026 Proposed Budget</w:t>
      </w:r>
    </w:p>
    <w:p>
      <w:pPr>
        <w:pStyle w:val="CurrentCopy"/>
      </w:pPr>
      <w:r>
        <w:rPr>
          <w:rFonts w:ascii="Arial" w:hAnsi="Arial"/>
        </w:rPr>
        <w:t xml:space="preserve">Open document: </w:t>
      </w:r>
      <w:hyperlink r:id="rId416">
        <w:r>
          <w:rPr>
            <w:color w:val="087E8B"/>
            <w:u w:val="single"/>
            <w:b/>
          </w:rPr>
          <w:t xml:space="preserve">2026 Proposed Budget</w:t>
        </w:r>
      </w:hyperlink>
    </w:p>
    <w:p w14:paraId="26AD1A07" w14:textId="77777777" w:rsidR="00F132EF" w:rsidRDefault="00000000">
      <w:pPr>
        <w:pStyle w:val="SourceLabel"/>
        <w:spacing w:before="240"/>
      </w:pPr>
      <w:r>
        <w:rPr>
          <w:rFonts w:ascii="Arial" w:hAnsi="Arial"/>
        </w:rPr>
        <w:t>DOCUMENT LINK  /  2026 Proposed Budget Changes Explanations 2-26-26</w:t>
      </w:r>
    </w:p>
    <w:p>
      <w:pPr>
        <w:pStyle w:val="CurrentCopy"/>
      </w:pPr>
      <w:r>
        <w:rPr>
          <w:rFonts w:ascii="Arial" w:hAnsi="Arial"/>
        </w:rPr>
        <w:t xml:space="preserve">Open document: </w:t>
      </w:r>
      <w:hyperlink r:id="rId417">
        <w:r>
          <w:rPr>
            <w:color w:val="087E8B"/>
            <w:u w:val="single"/>
            <w:b/>
          </w:rPr>
          <w:t xml:space="preserve">2026 Proposed Budget Changes Explanations 2-26-26</w:t>
        </w:r>
      </w:hyperlink>
    </w:p>
    <w:p w14:paraId="44DF2781" w14:textId="77777777" w:rsidR="00F132EF" w:rsidRDefault="00000000">
      <w:pPr>
        <w:pStyle w:val="SourceLabel"/>
        <w:spacing w:before="240"/>
      </w:pPr>
      <w:r>
        <w:rPr>
          <w:rFonts w:ascii="Arial" w:hAnsi="Arial"/>
        </w:rPr>
        <w:t>DOCUMENT LINK  /  Glover Budget Advisory Committee</w:t>
      </w:r>
    </w:p>
    <w:p>
      <w:pPr>
        <w:pStyle w:val="CurrentCopy"/>
      </w:pPr>
      <w:r>
        <w:rPr>
          <w:rFonts w:ascii="Arial" w:hAnsi="Arial"/>
        </w:rPr>
        <w:t xml:space="preserve">Open document: </w:t>
      </w:r>
      <w:hyperlink r:id="rId418">
        <w:r>
          <w:rPr>
            <w:color w:val="087E8B"/>
            <w:u w:val="single"/>
            <w:b/>
          </w:rPr>
          <w:t xml:space="preserve">Glover Budget Advisory Committee</w:t>
        </w:r>
      </w:hyperlink>
    </w:p>
    <w:p w14:paraId="44E9B2D3" w14:textId="77777777" w:rsidR="00F132EF" w:rsidRDefault="00000000">
      <w:pPr>
        <w:pStyle w:val="Heading1"/>
      </w:pPr>
      <w:r>
        <w:rPr>
          <w:rFonts w:ascii="Arial" w:hAnsi="Arial"/>
        </w:rPr>
        <w:t>Meetings &amp; Documents</w:t>
      </w:r>
    </w:p>
    <w:p w14:paraId="547E2FFA" w14:textId="77777777" w:rsidR="00F132EF" w:rsidRDefault="00000000">
      <w:pPr/>
      <w:r>
        <w:rPr>
          <w:rFonts w:ascii="Arial" w:hAnsi="Arial"/>
          <w:b/>
        </w:rPr>
        <w:t xml:space="preserve">Navigation classification: </w:t>
      </w:r>
      <w:r>
        <w:rPr>
          <w:rFonts w:ascii="Arial" w:hAnsi="Arial"/>
        </w:rPr>
        <w:t>Navigation category (not a standalone landing page). The destinations below qualify independently.</w:t>
      </w:r>
    </w:p>
    <w:p w14:paraId="0803762C" w14:textId="77777777" w:rsidR="00F132EF" w:rsidRDefault="00000000">
      <w:pPr/>
      <w:r>
        <w:rPr>
          <w:rFonts w:ascii="Arial" w:hAnsi="Arial"/>
        </w:rPr>
        <w:br w:type="page"/>
      </w:r>
    </w:p>
    <w:p w14:paraId="07D91C20" w14:textId="77777777" w:rsidR="00F132EF" w:rsidRDefault="00000000">
      <w:pPr>
        <w:pStyle w:val="Heading2"/>
      </w:pPr>
      <w:r>
        <w:rPr>
          <w:rFonts w:ascii="Arial" w:hAnsi="Arial"/>
        </w:rPr>
        <w:lastRenderedPageBreak/>
        <w:t>Meetings</w:t>
      </w:r>
    </w:p>
    <w:tbl>
      <w:tblPr>
        <w:tblStyle w:val="LightGrid-Accent1"/>
        <w:tblW w:w="0" w:type="auto"/>
        <w:tblLayout w:type="autofit"/>
        <w:tblLook w:val="04A0" w:firstRow="1" w:lastRow="0" w:firstColumn="1" w:lastColumn="0" w:noHBand="0" w:noVBand="1"/>
      </w:tblPr>
      <w:tblGrid>
        <w:gridCol w:w="4939"/>
        <w:gridCol w:w="4939"/>
      </w:tblGrid>
      <w:tr w:rsidR="00F132EF" w14:paraId="0F0176D1"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2F18BC8F" w14:textId="77777777" w:rsidR="00F132EF" w:rsidRDefault="00000000">
            <w:pPr>
              <w:spacing w:after="60"/>
            </w:pPr>
            <w:r>
              <w:rPr>
                <w:rFonts w:ascii="Arial" w:hAnsi="Arial"/>
                <w:b/>
                <w:color w:val="FFFFFF"/>
                <w:sz w:val="18"/>
              </w:rPr>
              <w:t>Classification</w:t>
            </w:r>
          </w:p>
        </w:tc>
        <w:tc>
          <w:tcPr>
            <w:tcW w:w="4939" w:type="dxa"/>
            <w:shd w:fill="173C46"/>
          </w:tcPr>
          <w:p w14:paraId="630697FB"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w:t>
            </w:r>
          </w:p>
        </w:tc>
      </w:tr>
      <w:tr w:rsidR="00F132EF" w14:paraId="5F985946"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4637E25A" w14:textId="77777777" w:rsidR="00F132EF" w:rsidRDefault="00000000">
            <w:pPr>
              <w:spacing w:after="60"/>
            </w:pPr>
            <w:r>
              <w:rPr>
                <w:rFonts w:ascii="Arial" w:hAnsi="Arial"/>
                <w:b/>
                <w:color w:val="223038"/>
                <w:sz w:val="18"/>
              </w:rPr>
              <w:t>Suggested slug</w:t>
            </w:r>
          </w:p>
        </w:tc>
        <w:tc>
          <w:tcPr>
            <w:tcW w:w="4939" w:type="dxa"/>
            <w:shd w:fill="EAF3F4"/>
          </w:tcPr>
          <w:p w14:paraId="68F379E6"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/meetings/</w:t>
            </w:r>
          </w:p>
        </w:tc>
      </w:tr>
      <w:tr w:rsidR="00F132EF" w14:paraId="2B8376BF"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72A5C1C5" w14:textId="77777777" w:rsidR="00F132EF" w:rsidRDefault="00000000">
            <w:pPr>
              <w:spacing w:after="60"/>
            </w:pPr>
            <w:r>
              <w:rPr>
                <w:rFonts w:ascii="Arial" w:hAnsi="Arial"/>
                <w:b/>
                <w:color w:val="223038"/>
                <w:sz w:val="18"/>
              </w:rPr>
              <w:t>Page-sufficiency note</w:t>
            </w:r>
          </w:p>
        </w:tc>
        <w:tc>
          <w:tcPr>
            <w:tcW w:w="4939" w:type="dxa"/>
            <w:shd w:fill="FFFFFF"/>
          </w:tcPr>
          <w:p w14:paraId="5C079F9F"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Use one searchable meeting destination for notices, agendas, minutes, packets, and recordings. The copy below is existing schedule/access language; record lists should be structured, not pasted as annual static pages.</w:t>
            </w:r>
          </w:p>
        </w:tc>
      </w:tr>
    </w:tbl>
    <w:p w14:paraId="6D6F4B03" w14:textId="77777777" w:rsidR="00F132EF" w:rsidRDefault="00000000">
      <w:pPr>
        <w:pStyle w:val="Heading3"/>
      </w:pPr>
      <w:r>
        <w:rPr>
          <w:rFonts w:ascii="Arial" w:hAnsi="Arial"/>
        </w:rPr>
        <w:t>Editable current-site copy</w:t>
      </w:r>
    </w:p>
    <w:p w14:paraId="619D92D2" w14:textId="77777777" w:rsidR="00F132EF" w:rsidRDefault="00000000">
      <w:pPr>
        <w:pStyle w:val="SourceLabel"/>
        <w:spacing w:before="240"/>
      </w:pPr>
      <w:r>
        <w:rPr>
          <w:rFonts w:ascii="Arial" w:hAnsi="Arial"/>
        </w:rPr>
        <w:t>SOURCE MATERIAL  /  Welcome to the Town of Glover, Vermont</w:t>
      </w:r>
    </w:p>
    <w:p w14:paraId="78B90E8D" w14:textId="77777777" w:rsidR="00F132EF" w:rsidRDefault="00000000">
      <w:pPr>
        <w:pStyle w:val="CurrentCopySubhead"/>
      </w:pPr>
      <w:r>
        <w:rPr>
          <w:rFonts w:ascii="Arial" w:hAnsi="Arial"/>
        </w:rPr>
        <w:t>Glover Selectboard Meetings</w:t>
      </w:r>
    </w:p>
    <w:p w14:paraId="6E7023CB" w14:textId="77777777" w:rsidR="00F132EF" w:rsidRDefault="00000000">
      <w:pPr>
        <w:pStyle w:val="CurrentCopy"/>
      </w:pPr>
      <w:r>
        <w:rPr>
          <w:rFonts w:ascii="Arial" w:hAnsi="Arial"/>
        </w:rPr>
        <w:t>Selectboard Meetings have moved to the Town Hall. Regular selectboard meetings are held on the 2nd and 4th Thursdays of the month at 6:30 pm.</w:t>
      </w:r>
    </w:p>
    <w:p w14:paraId="5F1A043A" w14:textId="77777777" w:rsidR="00F132EF" w:rsidRDefault="00000000">
      <w:pPr>
        <w:pStyle w:val="SourceLabel"/>
        <w:spacing w:before="240"/>
      </w:pPr>
      <w:r>
        <w:rPr>
          <w:rFonts w:ascii="Arial" w:hAnsi="Arial"/>
        </w:rPr>
        <w:t>SOURCE MATERIAL  /  Glover Town Clerk /Treasurer</w:t>
      </w:r>
    </w:p>
    <w:p w14:paraId="02B1AD5F" w14:textId="77777777" w:rsidR="00F132EF" w:rsidRDefault="00000000">
      <w:pPr>
        <w:pStyle w:val="CurrentCopy"/>
      </w:pPr>
      <w:r>
        <w:rPr>
          <w:rFonts w:ascii="Arial" w:hAnsi="Arial"/>
        </w:rPr>
        <w:t>Select Board Meetings the 2nd and 4th Thursday of the month at 6:30 PM at the Town Hall. To get on the agenda call the Town Clerk’s Office, All meetings are open to the public.</w:t>
      </w:r>
    </w:p>
    <w:p w14:paraId="7554B91A" w14:textId="77777777" w:rsidR="00F132EF" w:rsidRDefault="00000000">
      <w:pPr>
        <w:pStyle w:val="SourceLabel"/>
        <w:spacing w:before="240"/>
      </w:pPr>
      <w:r>
        <w:rPr>
          <w:rFonts w:ascii="Arial" w:hAnsi="Arial"/>
        </w:rPr>
        <w:t>SOURCE MATERIAL  /  Glover Energy Committee</w:t>
      </w:r>
    </w:p>
    <w:p w14:paraId="213C8AA1" w14:textId="77777777" w:rsidR="00F132EF" w:rsidRDefault="00000000">
      <w:pPr>
        <w:pStyle w:val="CurrentCopy"/>
      </w:pPr>
      <w:r>
        <w:rPr>
          <w:rFonts w:ascii="Arial" w:hAnsi="Arial"/>
        </w:rPr>
        <w:t>The Energy Committee meets on the 1st and 3rd Monday of each month, in the Glover Library, at 4pm. All are welcome.</w:t>
      </w:r>
    </w:p>
    <w:p w14:paraId="2A9EFDFC" w14:textId="77777777" w:rsidR="00F132EF" w:rsidRDefault="00000000">
      <w:pPr>
        <w:pStyle w:val="SourceLabel"/>
        <w:spacing w:before="240"/>
      </w:pPr>
      <w:r>
        <w:rPr>
          <w:rFonts w:ascii="Arial" w:hAnsi="Arial"/>
        </w:rPr>
        <w:t>SOURCE MATERIAL  /  Library Trustees</w:t>
      </w:r>
    </w:p>
    <w:p w14:paraId="15F2491C" w14:textId="77777777" w:rsidR="00F132EF" w:rsidRDefault="00000000">
      <w:pPr>
        <w:pStyle w:val="CurrentCopy"/>
      </w:pPr>
      <w:r>
        <w:rPr>
          <w:rFonts w:ascii="Arial" w:hAnsi="Arial"/>
        </w:rPr>
        <w:t>Board meetings are held on the last Thursday at 7:00pm of every month, Except June and November when they are held on the 3rd Thursday.</w:t>
      </w:r>
    </w:p>
    <w:p w14:paraId="0AEB8720" w14:textId="77777777" w:rsidR="00F132EF" w:rsidRDefault="00000000">
      <w:pPr>
        <w:pStyle w:val="CurrentCopy"/>
      </w:pPr>
      <w:r>
        <w:rPr>
          <w:rFonts w:ascii="Arial" w:hAnsi="Arial"/>
        </w:rPr>
        <w:t>TRUSTEES Nancy Rodgers Michelle Brousseau Becky Galloway Andrea Neil Cindy Epinette Toni Eubanks – Librarian</w:t>
      </w:r>
    </w:p>
    <w:p w14:paraId="08AB82D6" w14:textId="77777777" w:rsidR="00F132EF" w:rsidRDefault="00000000">
      <w:pPr>
        <w:pStyle w:val="SourceLabel"/>
        <w:spacing w:before="240"/>
      </w:pPr>
      <w:r>
        <w:rPr>
          <w:rFonts w:ascii="Arial" w:hAnsi="Arial"/>
        </w:rPr>
        <w:t>SOURCE MATERIAL  /  Zoom Meetings</w:t>
      </w:r>
    </w:p>
    <w:p w14:paraId="0C310DE6" w14:textId="77777777" w:rsidR="00F132EF" w:rsidRDefault="00000000">
      <w:pPr>
        <w:pStyle w:val="CurrentCopy"/>
      </w:pPr>
      <w:r>
        <w:rPr>
          <w:rFonts w:ascii="Arial" w:hAnsi="Arial"/>
        </w:rPr>
        <w:t>[zoom_meeting_post post_id=”3707″ template=”boxed”]</w:t>
      </w:r>
    </w:p>
    <w:p w14:paraId="50EEDA70" w14:textId="77777777" w:rsidR="00F132EF" w:rsidRDefault="00000000">
      <w:pPr/>
      <w:r>
        <w:rPr>
          <w:rFonts w:ascii="Arial" w:hAnsi="Arial"/>
        </w:rPr>
        <w:br w:type="page"/>
      </w:r>
    </w:p>
    <w:p w14:paraId="763EE921" w14:textId="77777777" w:rsidR="00F132EF" w:rsidRDefault="00000000">
      <w:pPr>
        <w:pStyle w:val="Heading2"/>
      </w:pPr>
      <w:r>
        <w:rPr>
          <w:rFonts w:ascii="Arial" w:hAnsi="Arial"/>
        </w:rPr>
        <w:lastRenderedPageBreak/>
        <w:t>Document Library</w:t>
      </w:r>
    </w:p>
    <w:tbl>
      <w:tblPr>
        <w:tblStyle w:val="LightGrid-Accent1"/>
        <w:tblW w:w="0" w:type="auto"/>
        <w:tblLayout w:type="autofit"/>
        <w:tblLook w:val="04A0" w:firstRow="1" w:lastRow="0" w:firstColumn="1" w:lastColumn="0" w:noHBand="0" w:noVBand="1"/>
      </w:tblPr>
      <w:tblGrid>
        <w:gridCol w:w="4939"/>
        <w:gridCol w:w="4939"/>
      </w:tblGrid>
      <w:tr w:rsidR="00F132EF" w14:paraId="45B2E1DE"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66828D26" w14:textId="77777777" w:rsidR="00F132EF" w:rsidRDefault="00000000">
            <w:pPr>
              <w:spacing w:after="60"/>
            </w:pPr>
            <w:r>
              <w:rPr>
                <w:rFonts w:ascii="Arial" w:hAnsi="Arial"/>
                <w:b/>
                <w:color w:val="FFFFFF"/>
                <w:sz w:val="18"/>
              </w:rPr>
              <w:t>Classification</w:t>
            </w:r>
          </w:p>
        </w:tc>
        <w:tc>
          <w:tcPr>
            <w:tcW w:w="4939" w:type="dxa"/>
            <w:shd w:fill="173C46"/>
          </w:tcPr>
          <w:p w14:paraId="396DD5E1"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w:t>
            </w:r>
          </w:p>
        </w:tc>
      </w:tr>
      <w:tr w:rsidR="00F132EF" w14:paraId="00B1BB47"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7A8FE646" w14:textId="77777777" w:rsidR="00F132EF" w:rsidRDefault="00000000">
            <w:pPr>
              <w:spacing w:after="60"/>
            </w:pPr>
            <w:r>
              <w:rPr>
                <w:rFonts w:ascii="Arial" w:hAnsi="Arial"/>
                <w:b/>
                <w:color w:val="223038"/>
                <w:sz w:val="18"/>
              </w:rPr>
              <w:t>Suggested slug</w:t>
            </w:r>
          </w:p>
        </w:tc>
        <w:tc>
          <w:tcPr>
            <w:tcW w:w="4939" w:type="dxa"/>
            <w:shd w:fill="EAF3F4"/>
          </w:tcPr>
          <w:p w14:paraId="7D820975"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/documents/</w:t>
            </w:r>
          </w:p>
        </w:tc>
      </w:tr>
      <w:tr w:rsidR="00F132EF" w14:paraId="0D7C0B9D"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3D6A4A51" w14:textId="77777777" w:rsidR="00F132EF" w:rsidRDefault="00000000">
            <w:pPr>
              <w:spacing w:after="60"/>
            </w:pPr>
            <w:r>
              <w:rPr>
                <w:rFonts w:ascii="Arial" w:hAnsi="Arial"/>
                <w:b/>
                <w:color w:val="223038"/>
                <w:sz w:val="18"/>
              </w:rPr>
              <w:t>Page-sufficiency note</w:t>
            </w:r>
          </w:p>
        </w:tc>
        <w:tc>
          <w:tcPr>
            <w:tcW w:w="4939" w:type="dxa"/>
            <w:shd w:fill="FFFFFF"/>
          </w:tcPr>
          <w:p w14:paraId="31B1CFC2"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The current Town Documents page contains enough distinct document groupings for a searchable library. Forms and records should also appear contextually on the service pages where users need them.</w:t>
            </w:r>
          </w:p>
        </w:tc>
      </w:tr>
    </w:tbl>
    <w:p w14:paraId="6AD63A1C" w14:textId="77777777" w:rsidR="00F132EF" w:rsidRDefault="00000000">
      <w:pPr>
        <w:pStyle w:val="Heading3"/>
      </w:pPr>
      <w:r>
        <w:rPr>
          <w:rFonts w:ascii="Arial" w:hAnsi="Arial"/>
        </w:rPr>
        <w:t>Editable current-site copy</w:t>
      </w:r>
    </w:p>
    <w:p w14:paraId="3780273A" w14:textId="77777777" w:rsidR="00F132EF" w:rsidRDefault="00000000">
      <w:pPr>
        <w:pStyle w:val="SourceLabel"/>
        <w:spacing w:before="240"/>
      </w:pPr>
      <w:r>
        <w:rPr>
          <w:rFonts w:ascii="Arial" w:hAnsi="Arial"/>
        </w:rPr>
        <w:t>SOURCE MATERIAL  /  Glover Town Documents Change of Appraisal Reports &amp; Tax Map</w:t>
      </w:r>
    </w:p>
    <w:p w14:paraId="6EA634C7" w14:textId="77777777" w:rsidR="00F132EF" w:rsidRDefault="00000000">
      <w:pPr>
        <w:pStyle w:val="CurrentCopy"/>
      </w:pPr>
      <w:r>
        <w:rPr>
          <w:rFonts w:ascii="Arial" w:hAnsi="Arial"/>
        </w:rPr>
        <w:t xml:space="preserve">Roles &amp; Duties of Town Officers: </w:t>
      </w:r>
      <w:hyperlink r:id="rId344">
        <w:r>
          <w:rPr>
            <w:color w:val="087E8B"/>
            <w:u w:val="single"/>
          </w:rPr>
          <w:t xml:space="preserve">https://townofglover.com/duties-of-town-officers/</w:t>
        </w:r>
      </w:hyperlink>
    </w:p>
    <w:p w14:paraId="7943B299" w14:textId="77777777" w:rsidR="00F132EF" w:rsidRDefault="00000000">
      <w:pPr>
        <w:pStyle w:val="CurrentCopySubhead"/>
      </w:pPr>
      <w:r>
        <w:rPr>
          <w:rFonts w:ascii="Arial" w:hAnsi="Arial"/>
        </w:rPr>
        <w:t>Town Reports</w:t>
      </w:r>
    </w:p>
    <w:p w14:paraId="35277E9C" w14:textId="77777777" w:rsidR="00F132EF" w:rsidRDefault="00000000">
      <w:pPr>
        <w:pStyle w:val="CurrentCopy"/>
      </w:pPr>
      <w:hyperlink r:id="rId312">
        <w:r>
          <w:rPr>
            <w:color w:val="087E8B"/>
            <w:u w:val="single"/>
          </w:rPr>
          <w:t xml:space="preserve">2024 Glover Town Report</w:t>
        </w:r>
      </w:hyperlink>
      <w:hyperlink r:id="rId313">
        <w:r>
          <w:rPr>
            <w:color w:val="087E8B"/>
            <w:u w:val="single"/>
          </w:rPr>
          <w:t xml:space="preserve">2023 Glover Town Report</w:t>
        </w:r>
      </w:hyperlink>
      <w:hyperlink r:id="rId314">
        <w:r>
          <w:rPr>
            <w:color w:val="087E8B"/>
            <w:u w:val="single"/>
          </w:rPr>
          <w:t xml:space="preserve">2022Glover Town Report</w:t>
        </w:r>
      </w:hyperlink>
      <w:hyperlink r:id="rId315">
        <w:r>
          <w:rPr>
            <w:color w:val="087E8B"/>
            <w:u w:val="single"/>
          </w:rPr>
          <w:t xml:space="preserve">2021 Glover Town Report</w:t>
        </w:r>
      </w:hyperlink>
      <w:hyperlink r:id="rId316">
        <w:r>
          <w:rPr>
            <w:color w:val="087E8B"/>
            <w:u w:val="single"/>
          </w:rPr>
          <w:t xml:space="preserve">2020 Glover Town Report</w:t>
        </w:r>
      </w:hyperlink>
      <w:hyperlink r:id="rId317">
        <w:r>
          <w:rPr>
            <w:color w:val="087E8B"/>
            <w:u w:val="single"/>
          </w:rPr>
          <w:t xml:space="preserve">2019 Glover Town Report</w:t>
        </w:r>
      </w:hyperlink>
      <w:hyperlink r:id="rId318">
        <w:r>
          <w:rPr>
            <w:color w:val="087E8B"/>
            <w:u w:val="single"/>
          </w:rPr>
          <w:t xml:space="preserve">2018 Glover Report</w:t>
        </w:r>
      </w:hyperlink>
      <w:hyperlink r:id="rId319">
        <w:r>
          <w:rPr>
            <w:color w:val="087E8B"/>
            <w:u w:val="single"/>
          </w:rPr>
          <w:t xml:space="preserve">2017 Glover Town Report</w:t>
        </w:r>
      </w:hyperlink>
      <w:hyperlink r:id="rId320">
        <w:r>
          <w:rPr>
            <w:color w:val="087E8B"/>
            <w:u w:val="single"/>
          </w:rPr>
          <w:t xml:space="preserve">2016 Glover Town Report [PDF]</w:t>
        </w:r>
      </w:hyperlink>
      <w:hyperlink r:id="rId321">
        <w:r>
          <w:rPr>
            <w:color w:val="087E8B"/>
            <w:u w:val="single"/>
          </w:rPr>
          <w:t xml:space="preserve">2015 Glover Town Report [PDF]</w:t>
        </w:r>
      </w:hyperlink>
      <w:hyperlink r:id="rId322">
        <w:r>
          <w:rPr>
            <w:color w:val="087E8B"/>
            <w:u w:val="single"/>
          </w:rPr>
          <w:t xml:space="preserve">2014 Glover Town Report [PDF]</w:t>
        </w:r>
      </w:hyperlink>
      <w:hyperlink r:id="rId323">
        <w:r>
          <w:rPr>
            <w:color w:val="087E8B"/>
            <w:u w:val="single"/>
          </w:rPr>
          <w:t xml:space="preserve">2013 Glover Town Report [PDF]</w:t>
        </w:r>
      </w:hyperlink>
      <w:hyperlink r:id="rId324">
        <w:r>
          <w:rPr>
            <w:color w:val="087E8B"/>
            <w:u w:val="single"/>
          </w:rPr>
          <w:t xml:space="preserve">2012 Glover Town Report [PDF]</w:t>
        </w:r>
      </w:hyperlink>
      <w:hyperlink r:id="rId325">
        <w:r>
          <w:rPr>
            <w:color w:val="087E8B"/>
            <w:u w:val="single"/>
          </w:rPr>
          <w:t xml:space="preserve">2010 Glover Town Report [PDF]</w:t>
        </w:r>
      </w:hyperlink>
      <w:hyperlink r:id="rId326">
        <w:r>
          <w:rPr>
            <w:color w:val="087E8B"/>
            <w:u w:val="single"/>
          </w:rPr>
          <w:t xml:space="preserve">2009 Glover Town Report [PDF]</w:t>
        </w:r>
      </w:hyperlink>
      <w:hyperlink r:id="rId327">
        <w:r>
          <w:rPr>
            <w:color w:val="087E8B"/>
            <w:u w:val="single"/>
          </w:rPr>
          <w:t xml:space="preserve">2008 Glover Town Report [PDF]</w:t>
        </w:r>
      </w:hyperlink>
      <w:hyperlink r:id="rId328">
        <w:r>
          <w:rPr>
            <w:color w:val="087E8B"/>
            <w:u w:val="single"/>
          </w:rPr>
          <w:t xml:space="preserve">2008 Glover Town Report Insert [PDF]</w:t>
        </w:r>
      </w:hyperlink>
      <w:hyperlink r:id="rId329">
        <w:r>
          <w:rPr>
            <w:color w:val="087E8B"/>
            <w:u w:val="single"/>
          </w:rPr>
          <w:t xml:space="preserve">2008 Glover Town Report Cover [PDF]</w:t>
        </w:r>
      </w:hyperlink>
    </w:p>
    <w:p w14:paraId="4730F738" w14:textId="77777777" w:rsidR="00F132EF" w:rsidRDefault="00000000">
      <w:pPr>
        <w:pStyle w:val="CurrentCopySubhead"/>
      </w:pPr>
      <w:r>
        <w:rPr>
          <w:rFonts w:ascii="Arial" w:hAnsi="Arial"/>
        </w:rPr>
        <w:t>Annual Meeting Minutes</w:t>
      </w:r>
    </w:p>
    <w:p w14:paraId="3C89034C" w14:textId="77777777" w:rsidR="00F132EF" w:rsidRDefault="00000000">
      <w:pPr>
        <w:pStyle w:val="CurrentCopy"/>
      </w:pPr>
      <w:hyperlink r:id="rId306">
        <w:r>
          <w:rPr>
            <w:color w:val="087E8B"/>
            <w:u w:val="single"/>
          </w:rPr>
          <w:t xml:space="preserve">2025 Annual Meeting</w:t>
        </w:r>
      </w:hyperlink>
      <w:hyperlink r:id="rId307">
        <w:r>
          <w:rPr>
            <w:color w:val="087E8B"/>
            <w:u w:val="single"/>
          </w:rPr>
          <w:t xml:space="preserve">2024 Annual Meeting</w:t>
        </w:r>
      </w:hyperlink>
      <w:hyperlink r:id="rId308">
        <w:r>
          <w:rPr>
            <w:color w:val="087E8B"/>
            <w:u w:val="single"/>
          </w:rPr>
          <w:t xml:space="preserve">Annual Town Meeting Minutes March 2023</w:t>
        </w:r>
      </w:hyperlink>
      <w:r>
        <w:rPr>
          <w:rFonts w:ascii="Arial" w:hAnsi="Arial"/>
        </w:rPr>
        <w:t xml:space="preserve"> </w:t>
      </w:r>
      <w:hyperlink r:id="rId309">
        <w:r>
          <w:rPr>
            <w:color w:val="087E8B"/>
            <w:u w:val="single"/>
          </w:rPr>
          <w:t xml:space="preserve">Annual Town Meeting March 01, 2022</w:t>
        </w:r>
      </w:hyperlink>
      <w:hyperlink r:id="rId310">
        <w:r>
          <w:rPr>
            <w:color w:val="087E8B"/>
            <w:u w:val="single"/>
          </w:rPr>
          <w:t xml:space="preserve">2017 School Mtg Minutes</w:t>
        </w:r>
      </w:hyperlink>
      <w:hyperlink r:id="rId311">
        <w:r>
          <w:rPr>
            <w:color w:val="087E8B"/>
            <w:u w:val="single"/>
          </w:rPr>
          <w:t xml:space="preserve">2017 Town Mtg Minutes</w:t>
        </w:r>
      </w:hyperlink>
    </w:p>
    <w:p w14:paraId="6F506049" w14:textId="77777777" w:rsidR="00F132EF" w:rsidRDefault="00000000">
      <w:pPr>
        <w:pStyle w:val="CurrentCopySubhead"/>
      </w:pPr>
      <w:r>
        <w:rPr>
          <w:rFonts w:ascii="Arial" w:hAnsi="Arial"/>
        </w:rPr>
        <w:t>Town Plans</w:t>
      </w:r>
    </w:p>
    <w:p w14:paraId="798ABD03" w14:textId="77777777" w:rsidR="00F132EF" w:rsidRDefault="00000000">
      <w:pPr>
        <w:pStyle w:val="CurrentCopyBullet"/>
      </w:pPr>
      <w:hyperlink r:id="rId345">
        <w:r>
          <w:rPr>
            <w:color w:val="087E8B"/>
            <w:u w:val="single"/>
          </w:rPr>
          <w:t xml:space="preserve">Shadow Lake Emergency Action Plan 2025</w:t>
        </w:r>
      </w:hyperlink>
    </w:p>
    <w:p w14:paraId="5A821CE4" w14:textId="77777777" w:rsidR="00F132EF" w:rsidRDefault="00000000">
      <w:pPr>
        <w:pStyle w:val="CurrentCopyBullet"/>
      </w:pPr>
      <w:hyperlink r:id="rId346">
        <w:r>
          <w:rPr>
            <w:color w:val="087E8B"/>
            <w:u w:val="single"/>
          </w:rPr>
          <w:t xml:space="preserve">Action Plan Dam Failure Flood Inundation Maps</w:t>
        </w:r>
      </w:hyperlink>
    </w:p>
    <w:p w14:paraId="4C9B39F5" w14:textId="77777777" w:rsidR="00F132EF" w:rsidRDefault="00000000">
      <w:pPr>
        <w:pStyle w:val="CurrentCopyBullet"/>
      </w:pPr>
      <w:hyperlink r:id="rId347">
        <w:r>
          <w:rPr>
            <w:color w:val="087E8B"/>
            <w:u w:val="single"/>
          </w:rPr>
          <w:t xml:space="preserve">2018 Glover Town Plan</w:t>
        </w:r>
      </w:hyperlink>
      <w:r>
        <w:rPr>
          <w:rFonts w:ascii="Arial" w:hAnsi="Arial"/>
        </w:rPr>
        <w:t xml:space="preserve"> [PDF]</w:t>
      </w:r>
    </w:p>
    <w:p w14:paraId="7A0B51C1" w14:textId="77777777" w:rsidR="00F132EF" w:rsidRDefault="00000000">
      <w:pPr>
        <w:pStyle w:val="CurrentCopyBullet"/>
      </w:pPr>
      <w:hyperlink r:id="rId348">
        <w:r>
          <w:rPr>
            <w:color w:val="087E8B"/>
            <w:u w:val="single"/>
          </w:rPr>
          <w:t xml:space="preserve">2018 Town Plan map supplement</w:t>
        </w:r>
      </w:hyperlink>
      <w:r>
        <w:rPr>
          <w:rFonts w:ascii="Arial" w:hAnsi="Arial"/>
        </w:rPr>
        <w:t xml:space="preserve"> [PDF]</w:t>
      </w:r>
    </w:p>
    <w:p w14:paraId="1F4C4C95" w14:textId="77777777" w:rsidR="00F132EF" w:rsidRDefault="00000000">
      <w:pPr>
        <w:pStyle w:val="CurrentCopyBullet"/>
      </w:pPr>
      <w:hyperlink r:id="rId349">
        <w:r>
          <w:rPr>
            <w:color w:val="087E8B"/>
            <w:u w:val="single"/>
          </w:rPr>
          <w:t xml:space="preserve">2021 Enhanced Energy Plan [PDF]</w:t>
        </w:r>
      </w:hyperlink>
    </w:p>
    <w:p w14:paraId="4D22A028" w14:textId="77777777" w:rsidR="00F132EF" w:rsidRDefault="00000000">
      <w:pPr>
        <w:pStyle w:val="CurrentCopyBullet"/>
      </w:pPr>
      <w:hyperlink r:id="rId350">
        <w:r>
          <w:rPr>
            <w:color w:val="087E8B"/>
            <w:u w:val="single"/>
          </w:rPr>
          <w:t xml:space="preserve">Glover Flood Resilience Element [PDF]</w:t>
        </w:r>
      </w:hyperlink>
    </w:p>
    <w:p w14:paraId="446708EE" w14:textId="77777777" w:rsidR="00F132EF" w:rsidRDefault="00000000">
      <w:pPr>
        <w:pStyle w:val="CurrentCopyBullet"/>
      </w:pPr>
      <w:hyperlink r:id="rId351">
        <w:r>
          <w:rPr>
            <w:color w:val="087E8B"/>
            <w:u w:val="single"/>
          </w:rPr>
          <w:t xml:space="preserve">Glover Highway Map 2016 [PDF]</w:t>
        </w:r>
      </w:hyperlink>
    </w:p>
    <w:p w14:paraId="3FCE699A" w14:textId="77777777" w:rsidR="00F132EF" w:rsidRDefault="00000000">
      <w:pPr>
        <w:pStyle w:val="CurrentCopyBullet"/>
      </w:pPr>
      <w:hyperlink r:id="rId352">
        <w:r>
          <w:rPr>
            <w:color w:val="087E8B"/>
            <w:u w:val="single"/>
          </w:rPr>
          <w:t xml:space="preserve">Glover LHMP adopted4-13-2017</w:t>
        </w:r>
      </w:hyperlink>
      <w:r>
        <w:rPr>
          <w:rFonts w:ascii="Arial" w:hAnsi="Arial"/>
        </w:rPr>
        <w:t>[PDF]</w:t>
      </w:r>
    </w:p>
    <w:p w14:paraId="6CB61C4C" w14:textId="77777777" w:rsidR="00F132EF" w:rsidRDefault="00000000">
      <w:pPr>
        <w:pStyle w:val="CurrentCopyBullet"/>
      </w:pPr>
      <w:hyperlink r:id="rId353">
        <w:r>
          <w:rPr>
            <w:color w:val="087E8B"/>
            <w:u w:val="single"/>
          </w:rPr>
          <w:t xml:space="preserve">Glover Green and Streetscape Plan FINAL [PDF]</w:t>
        </w:r>
      </w:hyperlink>
    </w:p>
    <w:p w14:paraId="21688A45" w14:textId="77777777" w:rsidR="00F132EF" w:rsidRDefault="00000000">
      <w:pPr>
        <w:pStyle w:val="CurrentCopySubhead"/>
      </w:pPr>
      <w:r>
        <w:rPr>
          <w:rFonts w:ascii="Arial" w:hAnsi="Arial"/>
        </w:rPr>
        <w:t>Town Ordinances</w:t>
      </w:r>
    </w:p>
    <w:p w14:paraId="428D39E1" w14:textId="77777777" w:rsidR="00F132EF" w:rsidRDefault="00000000">
      <w:pPr>
        <w:pStyle w:val="CurrentCopyBullet"/>
      </w:pPr>
      <w:hyperlink r:id="rId354">
        <w:r>
          <w:rPr>
            <w:color w:val="087E8B"/>
            <w:u w:val="single"/>
          </w:rPr>
          <w:t xml:space="preserve">Traffic Ordinance [PDF]</w:t>
        </w:r>
      </w:hyperlink>
    </w:p>
    <w:p w14:paraId="3EF24B26" w14:textId="77777777" w:rsidR="00F132EF" w:rsidRDefault="00000000">
      <w:pPr>
        <w:pStyle w:val="CurrentCopyBullet"/>
      </w:pPr>
      <w:hyperlink r:id="rId355">
        <w:r>
          <w:rPr>
            <w:color w:val="087E8B"/>
            <w:u w:val="single"/>
          </w:rPr>
          <w:t xml:space="preserve">Credit Card Policy [PDF]</w:t>
        </w:r>
      </w:hyperlink>
    </w:p>
    <w:p w14:paraId="7039C58C" w14:textId="77777777" w:rsidR="00F132EF" w:rsidRDefault="00000000">
      <w:pPr>
        <w:pStyle w:val="CurrentCopyBullet"/>
      </w:pPr>
      <w:hyperlink r:id="rId356">
        <w:r>
          <w:rPr>
            <w:color w:val="087E8B"/>
            <w:u w:val="single"/>
          </w:rPr>
          <w:t xml:space="preserve">ATV Ordinance [PDF]</w:t>
        </w:r>
      </w:hyperlink>
    </w:p>
    <w:p w14:paraId="735C7668" w14:textId="77777777" w:rsidR="00F132EF" w:rsidRDefault="00000000">
      <w:pPr>
        <w:pStyle w:val="CurrentCopyBullet"/>
      </w:pPr>
      <w:hyperlink r:id="rId357">
        <w:r>
          <w:rPr>
            <w:color w:val="087E8B"/>
            <w:u w:val="single"/>
          </w:rPr>
          <w:t xml:space="preserve">Dog Ordinance [PDF]</w:t>
        </w:r>
      </w:hyperlink>
    </w:p>
    <w:p w14:paraId="3D3758DC" w14:textId="77777777" w:rsidR="00F132EF" w:rsidRDefault="00000000">
      <w:pPr>
        <w:pStyle w:val="CurrentCopyBullet"/>
      </w:pPr>
      <w:hyperlink r:id="rId358">
        <w:r>
          <w:rPr>
            <w:color w:val="087E8B"/>
            <w:u w:val="single"/>
          </w:rPr>
          <w:t xml:space="preserve">Glover Sewer Ordinance 1-22-15 [PDF]</w:t>
        </w:r>
      </w:hyperlink>
    </w:p>
    <w:p w14:paraId="0F58CB1D" w14:textId="77777777" w:rsidR="00F132EF" w:rsidRDefault="00000000">
      <w:pPr>
        <w:pStyle w:val="CurrentCopyBullet"/>
      </w:pPr>
      <w:hyperlink r:id="rId359">
        <w:r>
          <w:rPr>
            <w:color w:val="087E8B"/>
            <w:u w:val="single"/>
          </w:rPr>
          <w:t xml:space="preserve">Flood hazard Area Regulation [PDF]</w:t>
        </w:r>
      </w:hyperlink>
    </w:p>
    <w:p w14:paraId="5C74CD2F" w14:textId="77777777" w:rsidR="00F132EF" w:rsidRDefault="00000000">
      <w:pPr>
        <w:pStyle w:val="CurrentCopyBullet"/>
      </w:pPr>
      <w:hyperlink r:id="rId360">
        <w:r>
          <w:rPr>
            <w:color w:val="087E8B"/>
            <w:u w:val="single"/>
          </w:rPr>
          <w:t xml:space="preserve">Mass Gathering Ordinance [PDF]</w:t>
        </w:r>
      </w:hyperlink>
    </w:p>
    <w:p w14:paraId="07F06004" w14:textId="77777777" w:rsidR="00F132EF" w:rsidRDefault="00000000">
      <w:pPr>
        <w:pStyle w:val="CurrentCopyBullet"/>
      </w:pPr>
      <w:hyperlink r:id="rId361">
        <w:r>
          <w:rPr>
            <w:color w:val="087E8B"/>
            <w:u w:val="single"/>
          </w:rPr>
          <w:t xml:space="preserve">Municipal Parks, Beaches and Forests Ordinance [PDF]</w:t>
        </w:r>
      </w:hyperlink>
    </w:p>
    <w:p w14:paraId="2BA0280F" w14:textId="77777777" w:rsidR="00F132EF" w:rsidRDefault="00000000">
      <w:pPr>
        <w:pStyle w:val="CurrentCopyBullet"/>
      </w:pPr>
      <w:hyperlink r:id="rId362">
        <w:r>
          <w:rPr>
            <w:color w:val="087E8B"/>
            <w:u w:val="single"/>
          </w:rPr>
          <w:t xml:space="preserve">Parking Ordinance [PDF]</w:t>
        </w:r>
      </w:hyperlink>
    </w:p>
    <w:p w14:paraId="3A2DA08A" w14:textId="77777777" w:rsidR="00F132EF" w:rsidRDefault="00000000">
      <w:pPr>
        <w:pStyle w:val="CurrentCopyBullet"/>
      </w:pPr>
      <w:hyperlink r:id="rId363">
        <w:r>
          <w:rPr>
            <w:color w:val="087E8B"/>
            <w:u w:val="single"/>
          </w:rPr>
          <w:t xml:space="preserve">Private Roads and Driveways Ordinance [PDF]</w:t>
        </w:r>
      </w:hyperlink>
    </w:p>
    <w:p w14:paraId="0374A6DA" w14:textId="77777777" w:rsidR="00F132EF" w:rsidRDefault="00000000">
      <w:pPr>
        <w:pStyle w:val="CurrentCopyBullet"/>
      </w:pPr>
      <w:hyperlink r:id="rId364">
        <w:r>
          <w:rPr>
            <w:color w:val="087E8B"/>
            <w:u w:val="single"/>
          </w:rPr>
          <w:t xml:space="preserve">Regulation of Solid Waste by Open Burning or Incineration[PDF]</w:t>
        </w:r>
      </w:hyperlink>
    </w:p>
    <w:p w14:paraId="2D31AF12" w14:textId="77777777" w:rsidR="00F132EF" w:rsidRDefault="00000000">
      <w:pPr>
        <w:pStyle w:val="CurrentCopyBullet"/>
      </w:pPr>
      <w:hyperlink r:id="rId365">
        <w:r>
          <w:rPr>
            <w:color w:val="087E8B"/>
            <w:u w:val="single"/>
          </w:rPr>
          <w:t xml:space="preserve">Waste Dumping Ordinance [PDF]</w:t>
        </w:r>
      </w:hyperlink>
    </w:p>
    <w:p w14:paraId="66161004" w14:textId="77777777" w:rsidR="00F132EF" w:rsidRDefault="00000000">
      <w:pPr>
        <w:pStyle w:val="CurrentCopySubhead"/>
      </w:pPr>
      <w:r>
        <w:rPr>
          <w:rFonts w:ascii="Arial" w:hAnsi="Arial"/>
        </w:rPr>
        <w:t>Town Policies</w:t>
      </w:r>
    </w:p>
    <w:p w14:paraId="7771586B" w14:textId="77777777" w:rsidR="00F132EF" w:rsidRDefault="00000000">
      <w:pPr>
        <w:pStyle w:val="CurrentCopyBullet"/>
      </w:pPr>
      <w:hyperlink r:id="rId330">
        <w:r>
          <w:rPr>
            <w:color w:val="087E8B"/>
            <w:u w:val="single"/>
          </w:rPr>
          <w:t xml:space="preserve">Social Media Policy</w:t>
        </w:r>
      </w:hyperlink>
    </w:p>
    <w:p w14:paraId="525A0172" w14:textId="77777777" w:rsidR="00F132EF" w:rsidRDefault="00000000">
      <w:pPr>
        <w:pStyle w:val="CurrentCopyBullet"/>
      </w:pPr>
      <w:hyperlink r:id="rId331">
        <w:r>
          <w:rPr>
            <w:color w:val="087E8B"/>
            <w:u w:val="single"/>
          </w:rPr>
          <w:t xml:space="preserve">Cash Receipt Policy [PDF]</w:t>
        </w:r>
      </w:hyperlink>
    </w:p>
    <w:p w14:paraId="61F666ED" w14:textId="77777777" w:rsidR="00F132EF" w:rsidRDefault="00000000">
      <w:pPr>
        <w:pStyle w:val="CurrentCopyBullet"/>
      </w:pPr>
      <w:hyperlink r:id="rId332">
        <w:r>
          <w:rPr>
            <w:color w:val="087E8B"/>
            <w:u w:val="single"/>
          </w:rPr>
          <w:t xml:space="preserve">Drug Free Workplace Policy [PDF]</w:t>
        </w:r>
      </w:hyperlink>
    </w:p>
    <w:p w14:paraId="44D77D3F" w14:textId="77777777" w:rsidR="00F132EF" w:rsidRDefault="00000000">
      <w:pPr>
        <w:pStyle w:val="CurrentCopyBullet"/>
      </w:pPr>
      <w:hyperlink r:id="rId333">
        <w:r>
          <w:rPr>
            <w:color w:val="087E8B"/>
            <w:u w:val="single"/>
          </w:rPr>
          <w:t xml:space="preserve">Drug &amp; Alcohol Policy [PDF]</w:t>
        </w:r>
      </w:hyperlink>
    </w:p>
    <w:p w14:paraId="19ECA9FD" w14:textId="77777777" w:rsidR="00F132EF" w:rsidRDefault="00000000">
      <w:pPr>
        <w:pStyle w:val="CurrentCopyBullet"/>
      </w:pPr>
      <w:hyperlink r:id="rId334">
        <w:r>
          <w:rPr>
            <w:color w:val="087E8B"/>
            <w:u w:val="single"/>
          </w:rPr>
          <w:t xml:space="preserve">Equal Employment Opportunity Policy [PDF]</w:t>
        </w:r>
      </w:hyperlink>
    </w:p>
    <w:p w14:paraId="2742090E" w14:textId="77777777" w:rsidR="00F132EF" w:rsidRDefault="00000000">
      <w:pPr>
        <w:pStyle w:val="CurrentCopyBullet"/>
      </w:pPr>
      <w:hyperlink r:id="rId335">
        <w:r>
          <w:rPr>
            <w:color w:val="087E8B"/>
            <w:u w:val="single"/>
          </w:rPr>
          <w:t xml:space="preserve">Glover Road Policy [PDF]</w:t>
        </w:r>
      </w:hyperlink>
    </w:p>
    <w:p w14:paraId="2B623621" w14:textId="77777777" w:rsidR="00F132EF" w:rsidRDefault="00000000">
      <w:pPr>
        <w:pStyle w:val="CurrentCopyBullet"/>
      </w:pPr>
      <w:hyperlink r:id="rId336">
        <w:r>
          <w:rPr>
            <w:color w:val="087E8B"/>
            <w:u w:val="single"/>
          </w:rPr>
          <w:t xml:space="preserve">Glover Town Hall Policy [PDf]</w:t>
        </w:r>
      </w:hyperlink>
    </w:p>
    <w:p w14:paraId="71C353DF" w14:textId="77777777" w:rsidR="00F132EF" w:rsidRDefault="00000000">
      <w:pPr>
        <w:pStyle w:val="CurrentCopyBullet"/>
      </w:pPr>
      <w:hyperlink r:id="rId337">
        <w:r>
          <w:rPr>
            <w:color w:val="087E8B"/>
            <w:u w:val="single"/>
          </w:rPr>
          <w:t xml:space="preserve">Grader Policy – Amended [PDF]</w:t>
        </w:r>
      </w:hyperlink>
    </w:p>
    <w:p w14:paraId="6D758194" w14:textId="77777777" w:rsidR="00F132EF" w:rsidRDefault="00000000">
      <w:pPr>
        <w:pStyle w:val="CurrentCopyBullet"/>
      </w:pPr>
      <w:hyperlink r:id="rId338">
        <w:r>
          <w:rPr>
            <w:color w:val="087E8B"/>
            <w:u w:val="single"/>
          </w:rPr>
          <w:t xml:space="preserve">Identity Theft Prevention Policy [PDF]</w:t>
        </w:r>
      </w:hyperlink>
    </w:p>
    <w:p w14:paraId="4FF8F670" w14:textId="77777777" w:rsidR="00F132EF" w:rsidRDefault="00000000">
      <w:pPr>
        <w:pStyle w:val="CurrentCopyBullet"/>
      </w:pPr>
      <w:hyperlink r:id="rId339">
        <w:r>
          <w:rPr>
            <w:color w:val="087E8B"/>
            <w:u w:val="single"/>
          </w:rPr>
          <w:t xml:space="preserve">Personnel Policy[PDF]</w:t>
        </w:r>
      </w:hyperlink>
    </w:p>
    <w:p w14:paraId="1D130147" w14:textId="77777777" w:rsidR="00F132EF" w:rsidRDefault="00000000">
      <w:pPr>
        <w:pStyle w:val="CurrentCopyBullet"/>
      </w:pPr>
      <w:hyperlink r:id="rId340">
        <w:r>
          <w:rPr>
            <w:color w:val="087E8B"/>
            <w:u w:val="single"/>
          </w:rPr>
          <w:t xml:space="preserve">Sexual Harassment Policy [PDF]</w:t>
        </w:r>
      </w:hyperlink>
    </w:p>
    <w:p w14:paraId="7D24CB6B" w14:textId="77777777" w:rsidR="00F132EF" w:rsidRDefault="00000000">
      <w:pPr>
        <w:pStyle w:val="CurrentCopyBullet"/>
      </w:pPr>
      <w:hyperlink r:id="rId341">
        <w:r>
          <w:rPr>
            <w:color w:val="087E8B"/>
            <w:u w:val="single"/>
          </w:rPr>
          <w:t xml:space="preserve">Glover Conflict of Interest Policy [PDF]</w:t>
        </w:r>
      </w:hyperlink>
    </w:p>
    <w:p w14:paraId="079CC4C8" w14:textId="77777777" w:rsidR="00F132EF" w:rsidRDefault="00000000">
      <w:pPr>
        <w:pStyle w:val="CurrentCopyBullet"/>
      </w:pPr>
      <w:hyperlink r:id="rId342">
        <w:r>
          <w:rPr>
            <w:color w:val="087E8B"/>
            <w:u w:val="single"/>
          </w:rPr>
          <w:t xml:space="preserve">Purchasing Policy [PDF]</w:t>
        </w:r>
      </w:hyperlink>
    </w:p>
    <w:p w14:paraId="2435D857" w14:textId="77777777" w:rsidR="00F132EF" w:rsidRDefault="00000000">
      <w:pPr>
        <w:pStyle w:val="CurrentCopyBullet"/>
      </w:pPr>
      <w:hyperlink r:id="rId343">
        <w:r>
          <w:rPr>
            <w:color w:val="087E8B"/>
            <w:u w:val="single"/>
          </w:rPr>
          <w:t xml:space="preserve">Delinquent Tax Policy [PDF]</w:t>
        </w:r>
      </w:hyperlink>
    </w:p>
    <w:p w14:paraId="40B95779" w14:textId="77777777" w:rsidR="00F132EF" w:rsidRDefault="00000000">
      <w:pPr>
        <w:pStyle w:val="CurrentCopySubhead"/>
      </w:pPr>
      <w:r>
        <w:rPr>
          <w:rFonts w:ascii="Arial" w:hAnsi="Arial"/>
        </w:rPr>
        <w:t>Town Bylaws</w:t>
      </w:r>
    </w:p>
    <w:p w14:paraId="215D9CF1" w14:textId="77777777" w:rsidR="00F132EF" w:rsidRDefault="00000000">
      <w:pPr>
        <w:pStyle w:val="CurrentCopyBullet"/>
      </w:pPr>
      <w:hyperlink r:id="rId366">
        <w:r>
          <w:rPr>
            <w:color w:val="087E8B"/>
            <w:u w:val="single"/>
          </w:rPr>
          <w:t xml:space="preserve">Adopted River Corridor Bylaw signed 2026 [PDF]</w:t>
        </w:r>
      </w:hyperlink>
    </w:p>
    <w:p w14:paraId="1F5A972E" w14:textId="77777777" w:rsidR="00F132EF" w:rsidRDefault="00000000">
      <w:pPr>
        <w:pStyle w:val="CurrentCopyBullet"/>
      </w:pPr>
      <w:hyperlink r:id="rId367">
        <w:r>
          <w:rPr>
            <w:color w:val="087E8B"/>
            <w:u w:val="single"/>
          </w:rPr>
          <w:t xml:space="preserve">Adopted Flood Hazard Area Bylaw signed 2026 [PDF]</w:t>
        </w:r>
      </w:hyperlink>
    </w:p>
    <w:p w14:paraId="71667A14" w14:textId="77777777" w:rsidR="00F132EF" w:rsidRDefault="00000000">
      <w:pPr>
        <w:pStyle w:val="CurrentCopySubhead"/>
      </w:pPr>
      <w:r>
        <w:rPr>
          <w:rFonts w:ascii="Arial" w:hAnsi="Arial"/>
        </w:rPr>
        <w:t>Change of Appraisal Reports &amp; Tax Map</w:t>
      </w:r>
    </w:p>
    <w:p w14:paraId="03663E37" w14:textId="77777777" w:rsidR="00F132EF" w:rsidRDefault="00000000">
      <w:pPr>
        <w:pStyle w:val="CurrentCopy"/>
      </w:pPr>
      <w:hyperlink r:id="rId74">
        <w:r>
          <w:rPr>
            <w:color w:val="087E8B"/>
            <w:u w:val="single"/>
          </w:rPr>
          <w:t xml:space="preserve">2021 Appraisal Report [PDF]</w:t>
        </w:r>
      </w:hyperlink>
      <w:hyperlink r:id="rId75">
        <w:r>
          <w:rPr>
            <w:color w:val="087E8B"/>
            <w:u w:val="single"/>
          </w:rPr>
          <w:t xml:space="preserve">Change of Appraisal Report 2017 [PDF]</w:t>
        </w:r>
      </w:hyperlink>
    </w:p>
    <w:p w14:paraId="046D7B82" w14:textId="77777777" w:rsidR="00F132EF" w:rsidRDefault="00000000">
      <w:pPr>
        <w:pStyle w:val="CurrentCopy"/>
      </w:pPr>
      <w:r>
        <w:rPr>
          <w:rFonts w:ascii="Arial" w:hAnsi="Arial"/>
        </w:rPr>
        <w:t>The digitized map of Glover properties can be viewed here:</w:t>
      </w:r>
      <w:hyperlink r:id="rId406">
        <w:r>
          <w:rPr>
            <w:color w:val="087E8B"/>
            <w:u w:val="single"/>
          </w:rPr>
          <w:t xml:space="preserve">https://anrmaps.vermont.gov/websites/ANRA5/default.htmlzoom</w:t>
        </w:r>
      </w:hyperlink>
      <w:r>
        <w:rPr>
          <w:rFonts w:ascii="Arial" w:hAnsi="Arial"/>
        </w:rPr>
        <w:t xml:space="preserve"> in on Glover and in the layers menu check “parcels” – you will get the parcel boundaries in red. Click within a parcel and it will change to yellow and you will get the SPAN (School Property Account Number) number of that property.</w:t>
      </w:r>
    </w:p>
    <w:p w14:paraId="7727CE30" w14:textId="77777777" w:rsidR="00F132EF" w:rsidRDefault="00000000">
      <w:pPr>
        <w:pStyle w:val="CurrentCopySubhead"/>
      </w:pPr>
      <w:r>
        <w:rPr>
          <w:rFonts w:ascii="Arial" w:hAnsi="Arial"/>
        </w:rPr>
        <w:t>Cemetery Regulations</w:t>
      </w:r>
    </w:p>
    <w:p w14:paraId="4D1E0ED5" w14:textId="77777777" w:rsidR="00F132EF" w:rsidRDefault="00000000">
      <w:pPr>
        <w:pStyle w:val="Heading1"/>
      </w:pPr>
      <w:r>
        <w:rPr>
          <w:rFonts w:ascii="Arial" w:hAnsi="Arial"/>
        </w:rPr>
        <w:t>Community</w:t>
      </w:r>
    </w:p>
    <w:p w14:paraId="152BE3EA" w14:textId="77777777" w:rsidR="00F132EF" w:rsidRDefault="00000000">
      <w:pPr/>
      <w:r>
        <w:rPr>
          <w:rFonts w:ascii="Arial" w:hAnsi="Arial"/>
          <w:b/>
        </w:rPr>
        <w:t xml:space="preserve">Navigation classification: </w:t>
      </w:r>
      <w:r>
        <w:rPr>
          <w:rFonts w:ascii="Arial" w:hAnsi="Arial"/>
        </w:rPr>
        <w:t>Navigation category (not a standalone landing page). The destinations below qualify independently.</w:t>
      </w:r>
    </w:p>
    <w:p w14:paraId="4FD33603" w14:textId="77777777" w:rsidR="00F132EF" w:rsidRDefault="00000000">
      <w:pPr/>
      <w:r>
        <w:rPr>
          <w:rFonts w:ascii="Arial" w:hAnsi="Arial"/>
        </w:rPr>
        <w:br w:type="page"/>
      </w:r>
    </w:p>
    <w:p w14:paraId="74CBFF28" w14:textId="77777777" w:rsidR="00F132EF" w:rsidRDefault="00000000">
      <w:pPr>
        <w:pStyle w:val="Heading2"/>
      </w:pPr>
      <w:r>
        <w:rPr>
          <w:rFonts w:ascii="Arial" w:hAnsi="Arial"/>
        </w:rPr>
        <w:t>Events</w:t>
      </w:r>
    </w:p>
    <w:tbl>
      <w:tblPr>
        <w:tblStyle w:val="LightGrid-Accent1"/>
        <w:tblW w:w="0" w:type="auto"/>
        <w:tblLayout w:type="autofit"/>
        <w:tblLook w:val="04A0" w:firstRow="1" w:lastRow="0" w:firstColumn="1" w:lastColumn="0" w:noHBand="0" w:noVBand="1"/>
      </w:tblPr>
      <w:tblGrid>
        <w:gridCol w:w="4939"/>
        <w:gridCol w:w="4939"/>
      </w:tblGrid>
      <w:tr w:rsidR="00F132EF" w14:paraId="325958FF"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51089B37" w14:textId="77777777" w:rsidR="00F132EF" w:rsidRDefault="00000000">
            <w:pPr>
              <w:spacing w:after="60"/>
            </w:pPr>
            <w:r>
              <w:rPr>
                <w:rFonts w:ascii="Arial" w:hAnsi="Arial"/>
                <w:b/>
                <w:color w:val="FFFFFF"/>
                <w:sz w:val="18"/>
              </w:rPr>
              <w:t>Classification</w:t>
            </w:r>
          </w:p>
        </w:tc>
        <w:tc>
          <w:tcPr>
            <w:tcW w:w="4939" w:type="dxa"/>
            <w:shd w:fill="173C46"/>
          </w:tcPr>
          <w:p w14:paraId="52376638"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Navigation category - not a page</w:t>
            </w:r>
          </w:p>
        </w:tc>
      </w:tr>
      <w:tr w:rsidR="00F132EF" w14:paraId="48270331"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28B802A2" w14:textId="77777777" w:rsidR="00F132EF" w:rsidRDefault="00000000">
            <w:pPr>
              <w:spacing w:after="60"/>
            </w:pPr>
            <w:r>
              <w:rPr>
                <w:rFonts w:ascii="Arial" w:hAnsi="Arial"/>
                <w:b/>
                <w:color w:val="223038"/>
                <w:sz w:val="18"/>
              </w:rPr>
              <w:t>Suggested slug</w:t>
            </w:r>
          </w:p>
        </w:tc>
        <w:tc>
          <w:tcPr>
            <w:tcW w:w="4939" w:type="dxa"/>
            <w:shd w:fill="EAF3F4"/>
          </w:tcPr>
          <w:p w14:paraId="3649CC15"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No standalone page</w:t>
            </w:r>
          </w:p>
        </w:tc>
      </w:tr>
      <w:tr w:rsidR="00F132EF" w14:paraId="63B9033F"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1BB2462B" w14:textId="77777777" w:rsidR="00F132EF" w:rsidRDefault="00000000">
            <w:pPr>
              <w:spacing w:after="60"/>
            </w:pPr>
            <w:r>
              <w:rPr>
                <w:rFonts w:ascii="Arial" w:hAnsi="Arial"/>
                <w:b/>
                <w:color w:val="223038"/>
                <w:sz w:val="18"/>
              </w:rPr>
              <w:t>Page-sufficiency note</w:t>
            </w:r>
          </w:p>
        </w:tc>
        <w:tc>
          <w:tcPr>
            <w:tcW w:w="4939" w:type="dxa"/>
            <w:shd w:fill="FFFFFF"/>
          </w:tcPr>
          <w:p w14:paraId="213AB185"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The archive does not contain distinct, maintainable copy for a standalone Things to Do page. Use this as a menu or homepage pathway to the calendar, parks and trails, lakes, Glover Day, and community organizations.</w:t>
            </w:r>
          </w:p>
        </w:tc>
      </w:tr>
    </w:tbl>
    <w:p w14:paraId="4BBE701D" w14:textId="77777777" w:rsidR="00F132EF" w:rsidRDefault="00000000">
      <w:pPr>
        <w:pStyle w:val="Heading3"/>
      </w:pPr>
      <w:r>
        <w:rPr>
          <w:rFonts w:ascii="Arial" w:hAnsi="Arial"/>
        </w:rPr>
        <w:t>Editable current-site copy</w:t>
      </w:r>
    </w:p>
    <w:p w14:paraId="63DFD569" w14:textId="77777777" w:rsidR="00F132EF" w:rsidRDefault="00000000">
      <w:pPr>
        <w:pStyle w:val="SourceLabel"/>
        <w:spacing w:before="240"/>
      </w:pPr>
      <w:r>
        <w:rPr>
          <w:rFonts w:ascii="Arial" w:hAnsi="Arial"/>
        </w:rPr>
        <w:t>SOURCE MATERIAL  /  Glover Calendar of Events</w:t>
      </w:r>
    </w:p>
    <w:p w14:paraId="4AC89B2A" w14:textId="77777777" w:rsidR="00F132EF" w:rsidRDefault="00000000">
      <w:pPr>
        <w:pStyle w:val="Metadata"/>
      </w:pPr>
      <w:r>
        <w:rPr>
          <w:rFonts w:ascii="Arial" w:hAnsi="Arial"/>
          <w:i/>
        </w:rPr>
        <w:t>No extracted body copy; this is a calendar function rather than a substantive static page.</w:t>
      </w:r>
    </w:p>
    <w:p w14:paraId="0CF57466" w14:textId="77777777" w:rsidR="00F132EF" w:rsidRDefault="00000000">
      <w:pPr>
        <w:pStyle w:val="ContentGap"/>
      </w:pPr>
      <w:r>
        <w:rPr>
          <w:rFonts w:ascii="Arial" w:hAnsi="Arial"/>
        </w:rPr>
        <w:t>Content gap: no editable page-body copy was present in the archive for this item.</w:t>
      </w:r>
    </w:p>
    <w:p w14:paraId="3F7F343D" w14:textId="77777777" w:rsidR="00F132EF" w:rsidRDefault="00000000">
      <w:pPr>
        <w:pStyle w:val="SourceLabel"/>
        <w:spacing w:before="240"/>
      </w:pPr>
      <w:r>
        <w:rPr>
          <w:rFonts w:ascii="Arial" w:hAnsi="Arial"/>
        </w:rPr>
        <w:t>SOURCE MATERIAL  /  Glover Day</w:t>
      </w:r>
    </w:p>
    <w:p w14:paraId="437848E6" w14:textId="77777777" w:rsidR="00F132EF" w:rsidRDefault="00000000">
      <w:pPr>
        <w:pStyle w:val="Metadata"/>
      </w:pPr>
      <w:r>
        <w:rPr>
          <w:rFonts w:ascii="Arial" w:hAnsi="Arial"/>
          <w:i/>
        </w:rPr>
        <w:t>No extracted body copy; current material is event/news content.</w:t>
      </w:r>
    </w:p>
    <w:p w14:paraId="78918395" w14:textId="77777777" w:rsidR="00F132EF" w:rsidRDefault="00000000">
      <w:pPr>
        <w:pStyle w:val="ContentGap"/>
      </w:pPr>
      <w:r>
        <w:rPr>
          <w:rFonts w:ascii="Arial" w:hAnsi="Arial"/>
        </w:rPr>
        <w:t>Content gap: no editable page-body copy was present in the archive for this item.</w:t>
      </w:r>
    </w:p>
    <w:p w14:paraId="0171D7C7" w14:textId="77777777" w:rsidR="00F132EF" w:rsidRDefault="00000000">
      <w:pPr>
        <w:pStyle w:val="SourceLabel"/>
        <w:spacing w:before="240"/>
      </w:pPr>
      <w:r>
        <w:rPr>
          <w:rFonts w:ascii="Arial" w:hAnsi="Arial"/>
        </w:rPr>
        <w:t>SOURCE MATERIAL  /  Glover Recreation</w:t>
      </w:r>
    </w:p>
    <w:p w14:paraId="62A51E26" w14:textId="77777777" w:rsidR="00F132EF" w:rsidRDefault="00000000">
      <w:pPr>
        <w:pStyle w:val="CurrentCopy"/>
      </w:pPr>
      <w:r>
        <w:rPr>
          <w:rFonts w:ascii="Arial" w:hAnsi="Arial"/>
        </w:rPr>
        <w:t>Glover Recreation plans a number of weekly and annual events for the community.</w:t>
      </w:r>
    </w:p>
    <w:p w14:paraId="738282D6" w14:textId="77777777" w:rsidR="00F132EF" w:rsidRDefault="00000000">
      <w:pPr>
        <w:pStyle w:val="CurrentCopy"/>
      </w:pPr>
      <w:r>
        <w:rPr>
          <w:rFonts w:ascii="Arial" w:hAnsi="Arial"/>
        </w:rPr>
        <w:t>We always need help on Glover Day!</w:t>
      </w:r>
    </w:p>
    <w:p w14:paraId="70E24AF8" w14:textId="77777777" w:rsidR="00F132EF" w:rsidRDefault="00000000">
      <w:pPr>
        <w:pStyle w:val="SourceLabel"/>
        <w:spacing w:before="240"/>
      </w:pPr>
      <w:r>
        <w:rPr>
          <w:rFonts w:ascii="Arial" w:hAnsi="Arial"/>
        </w:rPr>
        <w:t>SOURCE MATERIAL  /  Glover Organizations</w:t>
      </w:r>
    </w:p>
    <w:p w14:paraId="538E7761" w14:textId="77777777" w:rsidR="00F132EF" w:rsidRDefault="00000000">
      <w:pPr>
        <w:pStyle w:val="CurrentCopySubhead"/>
      </w:pPr>
      <w:r>
        <w:rPr>
          <w:rFonts w:ascii="Arial" w:hAnsi="Arial"/>
        </w:rPr>
        <w:t>Businesses</w:t>
      </w:r>
    </w:p>
    <w:p w14:paraId="1B869490" w14:textId="77777777" w:rsidR="00F132EF" w:rsidRDefault="00000000">
      <w:pPr>
        <w:pStyle w:val="CurrentCopy"/>
      </w:pPr>
      <w:r>
        <w:rPr>
          <w:rFonts w:ascii="Arial" w:hAnsi="Arial"/>
        </w:rPr>
        <w:t xml:space="preserve">The most up to date listing of businesses is available at the </w:t>
      </w:r>
      <w:hyperlink r:id="rId368">
        <w:r>
          <w:rPr>
            <w:color w:val="087E8B"/>
            <w:u w:val="single"/>
          </w:rPr>
          <w:t xml:space="preserve">Barton Area Chamber of Commerce</w:t>
        </w:r>
      </w:hyperlink>
    </w:p>
    <w:p w14:paraId="14FE275D" w14:textId="77777777" w:rsidR="00F132EF" w:rsidRDefault="00000000">
      <w:pPr>
        <w:pStyle w:val="CurrentCopySubhead"/>
      </w:pPr>
      <w:r>
        <w:rPr>
          <w:rFonts w:ascii="Arial" w:hAnsi="Arial"/>
        </w:rPr>
        <w:t>Churches</w:t>
      </w:r>
    </w:p>
    <w:p w14:paraId="7538E676" w14:textId="77777777" w:rsidR="00F132EF" w:rsidRDefault="00000000">
      <w:pPr>
        <w:pStyle w:val="CurrentCopy"/>
      </w:pPr>
      <w:r>
        <w:rPr>
          <w:rFonts w:ascii="Arial" w:hAnsi="Arial"/>
        </w:rPr>
        <w:t>Glover Community Church 525-3607 West Glover Congregational Church Pastor:Evelyn Coupe Alternating worship schedule between the two Glover Churches.</w:t>
      </w:r>
    </w:p>
    <w:p w14:paraId="22EE283E" w14:textId="77777777" w:rsidR="00F132EF" w:rsidRDefault="00000000">
      <w:pPr>
        <w:pStyle w:val="CurrentCopySubhead"/>
      </w:pPr>
      <w:r>
        <w:rPr>
          <w:rFonts w:ascii="Arial" w:hAnsi="Arial"/>
        </w:rPr>
        <w:t>Non-Profit Societies of Glover</w:t>
      </w:r>
    </w:p>
    <w:p w14:paraId="258A913E" w14:textId="77777777" w:rsidR="00F132EF" w:rsidRDefault="00000000">
      <w:pPr>
        <w:pStyle w:val="CurrentCopy"/>
      </w:pPr>
      <w:r>
        <w:rPr>
          <w:rFonts w:ascii="Arial" w:hAnsi="Arial"/>
        </w:rPr>
        <w:t xml:space="preserve">Glover Historical Society P.O. Box 208 Glover, VT 05839 </w:t>
      </w:r>
      <w:hyperlink r:id="rId369">
        <w:r>
          <w:rPr>
            <w:color w:val="087E8B"/>
            <w:u w:val="single"/>
          </w:rPr>
          <w:t xml:space="preserve">www.gloverhistoricalsociety.org</w:t>
        </w:r>
      </w:hyperlink>
      <w:r>
        <w:rPr>
          <w:rFonts w:ascii="Arial" w:hAnsi="Arial"/>
        </w:rPr>
        <w:t xml:space="preserve"> </w:t>
      </w:r>
      <w:hyperlink r:id="rId370">
        <w:r>
          <w:rPr>
            <w:color w:val="087E8B"/>
            <w:u w:val="single"/>
          </w:rPr>
          <w:t xml:space="preserve">gloverhistory@yahoo.com</w:t>
        </w:r>
      </w:hyperlink>
      <w:r>
        <w:rPr>
          <w:rFonts w:ascii="Arial" w:hAnsi="Arial"/>
        </w:rPr>
        <w:t xml:space="preserve"> Society dedicated to the preservation of local history.</w:t>
      </w:r>
    </w:p>
    <w:p w14:paraId="4FF2AC46" w14:textId="77777777" w:rsidR="00F132EF" w:rsidRDefault="00000000">
      <w:pPr>
        <w:pStyle w:val="CurrentCopy"/>
      </w:pPr>
      <w:r>
        <w:rPr>
          <w:rFonts w:ascii="Arial" w:hAnsi="Arial"/>
        </w:rPr>
        <w:t xml:space="preserve">Lake Parker Association P.O. Box 40 West Glover, VT 05875 </w:t>
      </w:r>
      <w:hyperlink r:id="rId371">
        <w:r>
          <w:rPr>
            <w:color w:val="087E8B"/>
            <w:u w:val="single"/>
          </w:rPr>
          <w:t xml:space="preserve">www.lakeparker.org</w:t>
        </w:r>
      </w:hyperlink>
      <w:r>
        <w:rPr>
          <w:rFonts w:ascii="Arial" w:hAnsi="Arial"/>
        </w:rPr>
        <w:t xml:space="preserve"> The LPA is an active non-profit citizens group concerned with protecting the ecological health of Lake Parker and its watershed.</w:t>
      </w:r>
    </w:p>
    <w:p w14:paraId="2BC7CE7A" w14:textId="77777777" w:rsidR="00F132EF" w:rsidRDefault="00000000">
      <w:pPr>
        <w:pStyle w:val="CurrentCopy"/>
      </w:pPr>
      <w:r>
        <w:rPr>
          <w:rFonts w:ascii="Arial" w:hAnsi="Arial"/>
        </w:rPr>
        <w:t xml:space="preserve">Shadow Lake Association </w:t>
      </w:r>
      <w:hyperlink r:id="rId372">
        <w:r>
          <w:rPr>
            <w:color w:val="087E8B"/>
            <w:u w:val="single"/>
          </w:rPr>
          <w:t xml:space="preserve">http://shadowlakeassociation.org/</w:t>
        </w:r>
      </w:hyperlink>
      <w:r>
        <w:rPr>
          <w:rFonts w:ascii="Arial" w:hAnsi="Arial"/>
        </w:rPr>
        <w:t xml:space="preserve"> The Shadow Lake Association is an active non-profit citizens group concerned with protecting the ecological health of Shadow Lake and its watershed.</w:t>
      </w:r>
    </w:p>
    <w:p w14:paraId="2B48D804" w14:textId="77777777" w:rsidR="00F132EF" w:rsidRDefault="00000000">
      <w:pPr/>
      <w:r>
        <w:rPr>
          <w:rFonts w:ascii="Arial" w:hAnsi="Arial"/>
        </w:rPr>
        <w:br w:type="page"/>
      </w:r>
    </w:p>
    <w:p w14:paraId="2493E60D" w14:textId="77777777" w:rsidR="00F132EF" w:rsidRDefault="00000000">
      <w:pPr>
        <w:pStyle w:val="Heading2"/>
      </w:pPr>
      <w:r>
        <w:rPr>
          <w:rFonts w:ascii="Arial" w:hAnsi="Arial"/>
        </w:rPr>
        <w:lastRenderedPageBreak/>
        <w:t>Parks, Recreation, and Trails</w:t>
      </w:r>
    </w:p>
    <w:tbl>
      <w:tblPr>
        <w:tblStyle w:val="LightGrid-Accent1"/>
        <w:tblW w:w="0" w:type="auto"/>
        <w:tblLayout w:type="autofit"/>
        <w:tblLook w:val="04A0" w:firstRow="1" w:lastRow="0" w:firstColumn="1" w:lastColumn="0" w:noHBand="0" w:noVBand="1"/>
      </w:tblPr>
      <w:tblGrid>
        <w:gridCol w:w="4939"/>
        <w:gridCol w:w="4939"/>
      </w:tblGrid>
      <w:tr w:rsidR="00F132EF" w14:paraId="28D67DE0"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58ED36F8" w14:textId="77777777" w:rsidR="00F132EF" w:rsidRDefault="00000000">
            <w:pPr>
              <w:spacing w:after="60"/>
            </w:pPr>
            <w:r>
              <w:rPr>
                <w:rFonts w:ascii="Arial" w:hAnsi="Arial"/>
                <w:b/>
                <w:color w:val="FFFFFF"/>
                <w:sz w:val="18"/>
              </w:rPr>
              <w:t>Classification</w:t>
            </w:r>
          </w:p>
        </w:tc>
        <w:tc>
          <w:tcPr>
            <w:tcW w:w="4939" w:type="dxa"/>
            <w:shd w:fill="173C46"/>
          </w:tcPr>
          <w:p w14:paraId="1F62B56B"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w:t>
            </w:r>
          </w:p>
        </w:tc>
      </w:tr>
      <w:tr w:rsidR="00F132EF" w14:paraId="47BC67C2"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47A7B019" w14:textId="77777777" w:rsidR="00F132EF" w:rsidRDefault="00000000">
            <w:pPr>
              <w:spacing w:after="60"/>
            </w:pPr>
            <w:r>
              <w:rPr>
                <w:rFonts w:ascii="Arial" w:hAnsi="Arial"/>
                <w:b/>
                <w:color w:val="223038"/>
                <w:sz w:val="18"/>
              </w:rPr>
              <w:t>Suggested slug</w:t>
            </w:r>
          </w:p>
        </w:tc>
        <w:tc>
          <w:tcPr>
            <w:tcW w:w="4939" w:type="dxa"/>
            <w:shd w:fill="EAF3F4"/>
          </w:tcPr>
          <w:p w14:paraId="071B91FE"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/parks-recreation-trails/</w:t>
            </w:r>
          </w:p>
        </w:tc>
      </w:tr>
      <w:tr w:rsidR="00F132EF" w14:paraId="576BD704"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21E556F1" w14:textId="77777777" w:rsidR="00F132EF" w:rsidRDefault="00000000">
            <w:pPr>
              <w:spacing w:after="60"/>
            </w:pPr>
            <w:r>
              <w:rPr>
                <w:rFonts w:ascii="Arial" w:hAnsi="Arial"/>
                <w:b/>
                <w:color w:val="223038"/>
                <w:sz w:val="18"/>
              </w:rPr>
              <w:t>Page-sufficiency note</w:t>
            </w:r>
          </w:p>
        </w:tc>
        <w:tc>
          <w:tcPr>
            <w:tcW w:w="4939" w:type="dxa"/>
            <w:shd w:fill="FFFFFF"/>
          </w:tcPr>
          <w:p w14:paraId="764530BE"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All People's Park, recreation programming, and trails form a coherent destination. Committee governance and meeting records should remain structured and reusable.</w:t>
            </w:r>
          </w:p>
        </w:tc>
      </w:tr>
    </w:tbl>
    <w:p w14:paraId="5F24A72B" w14:textId="77777777" w:rsidR="00F132EF" w:rsidRDefault="00000000">
      <w:pPr>
        <w:pStyle w:val="Heading3"/>
      </w:pPr>
      <w:r>
        <w:rPr>
          <w:rFonts w:ascii="Arial" w:hAnsi="Arial"/>
        </w:rPr>
        <w:t>Editable current-site copy</w:t>
      </w:r>
    </w:p>
    <w:p w14:paraId="1C2DF9FC" w14:textId="77777777" w:rsidR="00F132EF" w:rsidRDefault="00000000">
      <w:pPr>
        <w:pStyle w:val="SourceLabel"/>
        <w:spacing w:before="240"/>
      </w:pPr>
      <w:r>
        <w:rPr>
          <w:rFonts w:ascii="Arial" w:hAnsi="Arial"/>
        </w:rPr>
        <w:t>SOURCE MATERIAL  /  All People’s Park</w:t>
      </w:r>
    </w:p>
    <w:p w14:paraId="53D79E62" w14:textId="77777777" w:rsidR="00F132EF" w:rsidRDefault="00000000">
      <w:pPr>
        <w:pStyle w:val="CurrentCopy"/>
      </w:pPr>
      <w:hyperlink r:id="rId373">
        <w:r>
          <w:rPr>
            <w:color w:val="087E8B"/>
            <w:u w:val="single"/>
          </w:rPr>
          <w:t xml:space="preserve">Glover Park</w:t>
        </w:r>
      </w:hyperlink>
      <w:r>
        <w:rPr>
          <w:rFonts w:ascii="Arial" w:hAnsi="Arial"/>
        </w:rPr>
        <w:t xml:space="preserve"> is located at Line Drive off Vt Route 122 and near Vt Rt 16.</w:t>
      </w:r>
    </w:p>
    <w:p w14:paraId="11E3F570" w14:textId="77777777" w:rsidR="00F132EF" w:rsidRDefault="00000000">
      <w:pPr>
        <w:pStyle w:val="CurrentCopy"/>
      </w:pPr>
      <w:r>
        <w:rPr>
          <w:rFonts w:ascii="Arial" w:hAnsi="Arial"/>
        </w:rPr>
        <w:t>It offers to the public:</w:t>
      </w:r>
    </w:p>
    <w:p w14:paraId="714B8960" w14:textId="77777777" w:rsidR="00F132EF" w:rsidRDefault="00000000">
      <w:pPr>
        <w:pStyle w:val="CurrentCopy"/>
      </w:pPr>
      <w:r>
        <w:rPr>
          <w:rFonts w:ascii="Arial" w:hAnsi="Arial"/>
        </w:rPr>
        <w:t xml:space="preserve">a youth </w:t>
      </w:r>
      <w:hyperlink r:id="rId374">
        <w:r>
          <w:rPr>
            <w:color w:val="087E8B"/>
            <w:u w:val="single"/>
          </w:rPr>
          <w:t xml:space="preserve">baseball field</w:t>
        </w:r>
      </w:hyperlink>
      <w:r>
        <w:rPr>
          <w:rFonts w:ascii="Arial" w:hAnsi="Arial"/>
        </w:rPr>
        <w:t xml:space="preserve"> with timber frame dugouts</w:t>
      </w:r>
    </w:p>
    <w:p w14:paraId="79E210D9" w14:textId="77777777" w:rsidR="00F132EF" w:rsidRDefault="00000000">
      <w:pPr>
        <w:pStyle w:val="CurrentCopy"/>
      </w:pPr>
      <w:r>
        <w:rPr>
          <w:rFonts w:ascii="Arial" w:hAnsi="Arial"/>
        </w:rPr>
        <w:t xml:space="preserve">an adult </w:t>
      </w:r>
      <w:hyperlink r:id="rId374">
        <w:r>
          <w:rPr>
            <w:color w:val="087E8B"/>
            <w:u w:val="single"/>
          </w:rPr>
          <w:t xml:space="preserve">softball field</w:t>
        </w:r>
      </w:hyperlink>
      <w:r>
        <w:rPr>
          <w:rFonts w:ascii="Arial" w:hAnsi="Arial"/>
        </w:rPr>
        <w:t xml:space="preserve"> with timber frame dugouts and the grey monster</w:t>
      </w:r>
    </w:p>
    <w:p w14:paraId="70AD411A" w14:textId="77777777" w:rsidR="00F132EF" w:rsidRDefault="00000000">
      <w:pPr>
        <w:pStyle w:val="CurrentCopy"/>
      </w:pPr>
      <w:r>
        <w:rPr>
          <w:rFonts w:ascii="Arial" w:hAnsi="Arial"/>
        </w:rPr>
        <w:t>batting cage</w:t>
      </w:r>
    </w:p>
    <w:p w14:paraId="41A76E6B" w14:textId="77777777" w:rsidR="00F132EF" w:rsidRDefault="00000000">
      <w:pPr>
        <w:pStyle w:val="CurrentCopy"/>
      </w:pPr>
      <w:hyperlink r:id="rId375">
        <w:r>
          <w:rPr>
            <w:color w:val="087E8B"/>
            <w:u w:val="single"/>
          </w:rPr>
          <w:t xml:space="preserve">pump track</w:t>
        </w:r>
      </w:hyperlink>
    </w:p>
    <w:p w14:paraId="4F43CEF8" w14:textId="77777777" w:rsidR="00F132EF" w:rsidRDefault="00000000">
      <w:pPr>
        <w:pStyle w:val="CurrentCopy"/>
      </w:pPr>
      <w:r>
        <w:rPr>
          <w:rFonts w:ascii="Arial" w:hAnsi="Arial"/>
        </w:rPr>
        <w:t xml:space="preserve">Timber frame </w:t>
      </w:r>
      <w:hyperlink r:id="rId376">
        <w:r>
          <w:rPr>
            <w:color w:val="087E8B"/>
            <w:u w:val="single"/>
          </w:rPr>
          <w:t xml:space="preserve">community pavilion with mural and climbing wall</w:t>
        </w:r>
      </w:hyperlink>
      <w:r>
        <w:rPr>
          <w:rFonts w:ascii="Arial" w:hAnsi="Arial"/>
        </w:rPr>
        <w:t>.</w:t>
      </w:r>
    </w:p>
    <w:p w14:paraId="7767E099" w14:textId="77777777" w:rsidR="00F132EF" w:rsidRDefault="00000000">
      <w:pPr>
        <w:pStyle w:val="CurrentCopy"/>
      </w:pPr>
      <w:r>
        <w:rPr>
          <w:rFonts w:ascii="Arial" w:hAnsi="Arial"/>
        </w:rPr>
        <w:t xml:space="preserve">Timber frame </w:t>
      </w:r>
      <w:hyperlink r:id="rId377">
        <w:r>
          <w:rPr>
            <w:color w:val="087E8B"/>
            <w:u w:val="single"/>
          </w:rPr>
          <w:t xml:space="preserve">covered bridge</w:t>
        </w:r>
      </w:hyperlink>
      <w:r>
        <w:rPr>
          <w:rFonts w:ascii="Arial" w:hAnsi="Arial"/>
        </w:rPr>
        <w:t xml:space="preserve"> play structure</w:t>
      </w:r>
    </w:p>
    <w:p w14:paraId="67204BFC" w14:textId="77777777" w:rsidR="00F132EF" w:rsidRDefault="00000000">
      <w:pPr>
        <w:pStyle w:val="CurrentCopy"/>
      </w:pPr>
      <w:r>
        <w:rPr>
          <w:rFonts w:ascii="Arial" w:hAnsi="Arial"/>
        </w:rPr>
        <w:t xml:space="preserve">All persons inclusive forest and field </w:t>
      </w:r>
      <w:hyperlink r:id="rId378">
        <w:r>
          <w:rPr>
            <w:color w:val="087E8B"/>
            <w:u w:val="single"/>
          </w:rPr>
          <w:t xml:space="preserve">sensory trail</w:t>
        </w:r>
      </w:hyperlink>
    </w:p>
    <w:p w14:paraId="5D0FECDE" w14:textId="77777777" w:rsidR="00F132EF" w:rsidRDefault="00000000">
      <w:pPr>
        <w:pStyle w:val="CurrentCopy"/>
      </w:pPr>
      <w:r>
        <w:rPr>
          <w:rFonts w:ascii="Arial" w:hAnsi="Arial"/>
        </w:rPr>
        <w:t xml:space="preserve">Universal design </w:t>
      </w:r>
      <w:hyperlink r:id="rId379">
        <w:r>
          <w:rPr>
            <w:color w:val="087E8B"/>
            <w:u w:val="single"/>
          </w:rPr>
          <w:t xml:space="preserve">natural play areas</w:t>
        </w:r>
      </w:hyperlink>
    </w:p>
    <w:p w14:paraId="46FEF72F" w14:textId="77777777" w:rsidR="00F132EF" w:rsidRDefault="00000000">
      <w:pPr>
        <w:pStyle w:val="CurrentCopy"/>
      </w:pPr>
      <w:r>
        <w:rPr>
          <w:rFonts w:ascii="Arial" w:hAnsi="Arial"/>
        </w:rPr>
        <w:t>Picnic area with cedar benches</w:t>
      </w:r>
    </w:p>
    <w:p w14:paraId="3E5DAD8D" w14:textId="77777777" w:rsidR="00F132EF" w:rsidRDefault="00000000">
      <w:pPr>
        <w:pStyle w:val="CurrentCopy"/>
      </w:pPr>
      <w:hyperlink r:id="rId380">
        <w:r>
          <w:rPr>
            <w:color w:val="087E8B"/>
            <w:u w:val="single"/>
          </w:rPr>
          <w:t xml:space="preserve">Garden beds</w:t>
        </w:r>
      </w:hyperlink>
    </w:p>
    <w:p w14:paraId="2AD7CE25" w14:textId="77777777" w:rsidR="00F132EF" w:rsidRDefault="00000000">
      <w:pPr>
        <w:pStyle w:val="CurrentCopy"/>
      </w:pPr>
      <w:r>
        <w:rPr>
          <w:rFonts w:ascii="Arial" w:hAnsi="Arial"/>
        </w:rPr>
        <w:t>Coming in 2025 Pickleball</w:t>
      </w:r>
    </w:p>
    <w:p w14:paraId="340C25B4" w14:textId="77777777" w:rsidR="00F132EF" w:rsidRDefault="00000000">
      <w:pPr>
        <w:pStyle w:val="SourceLabel"/>
        <w:spacing w:before="240"/>
      </w:pPr>
      <w:r>
        <w:rPr>
          <w:rFonts w:ascii="Arial" w:hAnsi="Arial"/>
        </w:rPr>
        <w:t>SOURCE MATERIAL  /  Glover Recreation</w:t>
      </w:r>
    </w:p>
    <w:p w14:paraId="4EB41FE5" w14:textId="77777777" w:rsidR="00F132EF" w:rsidRDefault="00000000">
      <w:pPr>
        <w:pStyle w:val="CurrentCopy"/>
      </w:pPr>
      <w:r>
        <w:rPr>
          <w:rFonts w:ascii="Arial" w:hAnsi="Arial"/>
        </w:rPr>
        <w:t>Glover Recreation plans a number of weekly and annual events for the community.</w:t>
      </w:r>
    </w:p>
    <w:p w14:paraId="6F38699B" w14:textId="77777777" w:rsidR="00F132EF" w:rsidRDefault="00000000">
      <w:pPr>
        <w:pStyle w:val="CurrentCopy"/>
      </w:pPr>
      <w:r>
        <w:rPr>
          <w:rFonts w:ascii="Arial" w:hAnsi="Arial"/>
        </w:rPr>
        <w:t>We always need help on Glover Day!</w:t>
      </w:r>
    </w:p>
    <w:p w14:paraId="62386235" w14:textId="77777777" w:rsidR="00F132EF" w:rsidRDefault="00000000">
      <w:pPr>
        <w:pStyle w:val="SourceLabel"/>
        <w:spacing w:before="240"/>
      </w:pPr>
      <w:r>
        <w:rPr>
          <w:rFonts w:ascii="Arial" w:hAnsi="Arial"/>
        </w:rPr>
        <w:t>SOURCE MATERIAL  /  Glover Recreation Trails Committee</w:t>
      </w:r>
    </w:p>
    <w:p w14:paraId="664205A9" w14:textId="77777777" w:rsidR="00F132EF" w:rsidRDefault="00000000">
      <w:pPr>
        <w:pStyle w:val="CurrentCopy"/>
      </w:pPr>
      <w:r>
        <w:rPr>
          <w:rFonts w:ascii="Arial" w:hAnsi="Arial"/>
        </w:rPr>
        <w:t xml:space="preserve">View website here </w:t>
      </w:r>
      <w:hyperlink r:id="rId272">
        <w:r>
          <w:rPr>
            <w:color w:val="087E8B"/>
            <w:u w:val="single"/>
          </w:rPr>
          <w:t xml:space="preserve">glovertrails.org</w:t>
        </w:r>
      </w:hyperlink>
    </w:p>
    <w:p w14:paraId="0DE0225A" w14:textId="77777777" w:rsidR="00F132EF" w:rsidRDefault="00000000">
      <w:pPr>
        <w:pStyle w:val="CurrentCopy"/>
      </w:pPr>
      <w:hyperlink r:id="rId273">
        <w:r>
          <w:rPr>
            <w:color w:val="087E8B"/>
            <w:u w:val="single"/>
          </w:rPr>
          <w:t xml:space="preserve">Minutes_08-11-25</w:t>
        </w:r>
      </w:hyperlink>
      <w:r>
        <w:rPr>
          <w:rFonts w:ascii="Arial" w:hAnsi="Arial"/>
        </w:rPr>
        <w:t xml:space="preserve"> </w:t>
      </w:r>
      <w:hyperlink r:id="rId274">
        <w:r>
          <w:rPr>
            <w:color w:val="087E8B"/>
            <w:u w:val="single"/>
          </w:rPr>
          <w:t xml:space="preserve">Agenda 7-14-25</w:t>
        </w:r>
      </w:hyperlink>
      <w:r>
        <w:rPr>
          <w:rFonts w:ascii="Arial" w:hAnsi="Arial"/>
        </w:rPr>
        <w:t xml:space="preserve"> </w:t>
      </w:r>
      <w:hyperlink r:id="rId275">
        <w:r>
          <w:rPr>
            <w:color w:val="087E8B"/>
            <w:u w:val="single"/>
          </w:rPr>
          <w:t xml:space="preserve">Minutes 6-16-25</w:t>
        </w:r>
      </w:hyperlink>
      <w:r>
        <w:rPr>
          <w:rFonts w:ascii="Arial" w:hAnsi="Arial"/>
        </w:rPr>
        <w:t xml:space="preserve"> </w:t>
      </w:r>
      <w:hyperlink r:id="rId276">
        <w:r>
          <w:rPr>
            <w:color w:val="087E8B"/>
            <w:u w:val="single"/>
          </w:rPr>
          <w:t xml:space="preserve">Minutes 1-13-25</w:t>
        </w:r>
      </w:hyperlink>
      <w:r>
        <w:rPr>
          <w:rFonts w:ascii="Arial" w:hAnsi="Arial"/>
        </w:rPr>
        <w:t xml:space="preserve"> </w:t>
      </w:r>
      <w:hyperlink r:id="rId277">
        <w:r>
          <w:rPr>
            <w:color w:val="087E8B"/>
            <w:u w:val="single"/>
          </w:rPr>
          <w:t xml:space="preserve">Minutes 10-21-24</w:t>
        </w:r>
      </w:hyperlink>
      <w:r>
        <w:rPr>
          <w:rFonts w:ascii="Arial" w:hAnsi="Arial"/>
        </w:rPr>
        <w:t xml:space="preserve"> </w:t>
      </w:r>
      <w:hyperlink r:id="rId278">
        <w:r>
          <w:rPr>
            <w:color w:val="087E8B"/>
            <w:u w:val="single"/>
          </w:rPr>
          <w:t xml:space="preserve">Minutes 9-30-24</w:t>
        </w:r>
      </w:hyperlink>
      <w:r>
        <w:rPr>
          <w:rFonts w:ascii="Arial" w:hAnsi="Arial"/>
        </w:rPr>
        <w:t xml:space="preserve"> </w:t>
      </w:r>
      <w:hyperlink r:id="rId279">
        <w:r>
          <w:rPr>
            <w:color w:val="087E8B"/>
            <w:u w:val="single"/>
          </w:rPr>
          <w:t xml:space="preserve">Minutes 8-26-24</w:t>
        </w:r>
      </w:hyperlink>
      <w:r>
        <w:rPr>
          <w:rFonts w:ascii="Arial" w:hAnsi="Arial"/>
        </w:rPr>
        <w:t xml:space="preserve"> </w:t>
      </w:r>
      <w:hyperlink r:id="rId280">
        <w:r>
          <w:rPr>
            <w:color w:val="087E8B"/>
            <w:u w:val="single"/>
          </w:rPr>
          <w:t xml:space="preserve">Minutes 6-24-24</w:t>
        </w:r>
      </w:hyperlink>
      <w:r>
        <w:rPr>
          <w:rFonts w:ascii="Arial" w:hAnsi="Arial"/>
        </w:rPr>
        <w:t xml:space="preserve"> </w:t>
      </w:r>
      <w:hyperlink r:id="rId281">
        <w:r>
          <w:rPr>
            <w:color w:val="087E8B"/>
            <w:u w:val="single"/>
          </w:rPr>
          <w:t xml:space="preserve">Minutes 05-20-24</w:t>
        </w:r>
      </w:hyperlink>
      <w:r>
        <w:rPr>
          <w:rFonts w:ascii="Arial" w:hAnsi="Arial"/>
        </w:rPr>
        <w:t xml:space="preserve"> </w:t>
      </w:r>
      <w:hyperlink r:id="rId282">
        <w:r>
          <w:rPr>
            <w:color w:val="087E8B"/>
            <w:u w:val="single"/>
          </w:rPr>
          <w:t xml:space="preserve">Minutes 4-22-24</w:t>
        </w:r>
      </w:hyperlink>
      <w:r>
        <w:rPr>
          <w:rFonts w:ascii="Arial" w:hAnsi="Arial"/>
        </w:rPr>
        <w:t xml:space="preserve"> </w:t>
      </w:r>
      <w:hyperlink r:id="rId283">
        <w:r>
          <w:rPr>
            <w:color w:val="087E8B"/>
            <w:u w:val="single"/>
          </w:rPr>
          <w:t xml:space="preserve">Minutes 3-18-24</w:t>
        </w:r>
      </w:hyperlink>
      <w:r>
        <w:rPr>
          <w:rFonts w:ascii="Arial" w:hAnsi="Arial"/>
        </w:rPr>
        <w:t xml:space="preserve"> </w:t>
      </w:r>
      <w:hyperlink r:id="rId284">
        <w:r>
          <w:rPr>
            <w:color w:val="087E8B"/>
            <w:u w:val="single"/>
          </w:rPr>
          <w:t xml:space="preserve">Minutes 2-19-24</w:t>
        </w:r>
      </w:hyperlink>
      <w:r>
        <w:rPr>
          <w:rFonts w:ascii="Arial" w:hAnsi="Arial"/>
        </w:rPr>
        <w:t xml:space="preserve"> </w:t>
      </w:r>
      <w:hyperlink r:id="rId285">
        <w:r>
          <w:rPr>
            <w:color w:val="087E8B"/>
            <w:u w:val="single"/>
          </w:rPr>
          <w:t xml:space="preserve">Minutes 1-15-24</w:t>
        </w:r>
      </w:hyperlink>
      <w:r>
        <w:rPr>
          <w:rFonts w:ascii="Arial" w:hAnsi="Arial"/>
        </w:rPr>
        <w:t xml:space="preserve"> </w:t>
      </w:r>
      <w:hyperlink r:id="rId286">
        <w:r>
          <w:rPr>
            <w:color w:val="087E8B"/>
            <w:u w:val="single"/>
          </w:rPr>
          <w:t xml:space="preserve">Minutes 11-11-23</w:t>
        </w:r>
      </w:hyperlink>
      <w:r>
        <w:rPr>
          <w:rFonts w:ascii="Arial" w:hAnsi="Arial"/>
        </w:rPr>
        <w:t xml:space="preserve"> </w:t>
      </w:r>
      <w:hyperlink r:id="rId287">
        <w:r>
          <w:rPr>
            <w:color w:val="087E8B"/>
            <w:u w:val="single"/>
          </w:rPr>
          <w:t xml:space="preserve">Minutes 10-9-23</w:t>
        </w:r>
      </w:hyperlink>
      <w:r>
        <w:rPr>
          <w:rFonts w:ascii="Arial" w:hAnsi="Arial"/>
        </w:rPr>
        <w:t xml:space="preserve"> </w:t>
      </w:r>
      <w:hyperlink r:id="rId288">
        <w:r>
          <w:rPr>
            <w:color w:val="087E8B"/>
            <w:u w:val="single"/>
          </w:rPr>
          <w:t xml:space="preserve">Minutes 9-11-23</w:t>
        </w:r>
      </w:hyperlink>
      <w:r>
        <w:rPr>
          <w:rFonts w:ascii="Arial" w:hAnsi="Arial"/>
        </w:rPr>
        <w:t xml:space="preserve"> </w:t>
      </w:r>
      <w:hyperlink r:id="rId289">
        <w:r>
          <w:rPr>
            <w:color w:val="087E8B"/>
            <w:u w:val="single"/>
          </w:rPr>
          <w:t xml:space="preserve">Minutes 7-17-23</w:t>
        </w:r>
      </w:hyperlink>
      <w:r>
        <w:rPr>
          <w:rFonts w:ascii="Arial" w:hAnsi="Arial"/>
        </w:rPr>
        <w:t xml:space="preserve"> </w:t>
      </w:r>
      <w:hyperlink r:id="rId290">
        <w:r>
          <w:rPr>
            <w:color w:val="087E8B"/>
            <w:u w:val="single"/>
          </w:rPr>
          <w:t xml:space="preserve">Minutes 6-12-23</w:t>
        </w:r>
      </w:hyperlink>
      <w:r>
        <w:rPr>
          <w:rFonts w:ascii="Arial" w:hAnsi="Arial"/>
        </w:rPr>
        <w:t xml:space="preserve"> </w:t>
      </w:r>
      <w:hyperlink r:id="rId291">
        <w:r>
          <w:rPr>
            <w:color w:val="087E8B"/>
            <w:u w:val="single"/>
          </w:rPr>
          <w:t xml:space="preserve">Minutes 5-22-23</w:t>
        </w:r>
      </w:hyperlink>
      <w:r>
        <w:rPr>
          <w:rFonts w:ascii="Arial" w:hAnsi="Arial"/>
        </w:rPr>
        <w:t xml:space="preserve"> </w:t>
      </w:r>
      <w:hyperlink r:id="rId292">
        <w:r>
          <w:rPr>
            <w:color w:val="087E8B"/>
            <w:u w:val="single"/>
          </w:rPr>
          <w:t xml:space="preserve">Minutes 5-15-23</w:t>
        </w:r>
      </w:hyperlink>
      <w:r>
        <w:rPr>
          <w:rFonts w:ascii="Arial" w:hAnsi="Arial"/>
        </w:rPr>
        <w:t xml:space="preserve"> </w:t>
      </w:r>
      <w:hyperlink r:id="rId293">
        <w:r>
          <w:rPr>
            <w:color w:val="087E8B"/>
            <w:u w:val="single"/>
          </w:rPr>
          <w:t xml:space="preserve">Minutes 4-10-23</w:t>
        </w:r>
      </w:hyperlink>
      <w:r>
        <w:rPr>
          <w:rFonts w:ascii="Arial" w:hAnsi="Arial"/>
        </w:rPr>
        <w:t xml:space="preserve"> </w:t>
      </w:r>
      <w:hyperlink r:id="rId294">
        <w:r>
          <w:rPr>
            <w:color w:val="087E8B"/>
            <w:u w:val="single"/>
          </w:rPr>
          <w:t xml:space="preserve">March 3, 2023 Minutes</w:t>
        </w:r>
      </w:hyperlink>
      <w:r>
        <w:rPr>
          <w:rFonts w:ascii="Arial" w:hAnsi="Arial"/>
        </w:rPr>
        <w:t xml:space="preserve"> </w:t>
      </w:r>
      <w:hyperlink r:id="rId295">
        <w:r>
          <w:rPr>
            <w:color w:val="087E8B"/>
            <w:u w:val="single"/>
          </w:rPr>
          <w:t xml:space="preserve">February 6, 2023 Minutes</w:t>
        </w:r>
      </w:hyperlink>
      <w:r>
        <w:rPr>
          <w:rFonts w:ascii="Arial" w:hAnsi="Arial"/>
        </w:rPr>
        <w:t xml:space="preserve"> </w:t>
      </w:r>
      <w:hyperlink r:id="rId296">
        <w:r>
          <w:rPr>
            <w:color w:val="087E8B"/>
            <w:u w:val="single"/>
          </w:rPr>
          <w:t xml:space="preserve">January 16, 2023</w:t>
        </w:r>
      </w:hyperlink>
      <w:r>
        <w:rPr>
          <w:rFonts w:ascii="Arial" w:hAnsi="Arial"/>
        </w:rPr>
        <w:t xml:space="preserve"> </w:t>
      </w:r>
      <w:hyperlink r:id="rId296">
        <w:r>
          <w:rPr>
            <w:color w:val="087E8B"/>
            <w:u w:val="single"/>
          </w:rPr>
          <w:t xml:space="preserve">Minutes</w:t>
        </w:r>
      </w:hyperlink>
      <w:r>
        <w:rPr>
          <w:rFonts w:ascii="Arial" w:hAnsi="Arial"/>
        </w:rPr>
        <w:t xml:space="preserve"> </w:t>
      </w:r>
      <w:hyperlink r:id="rId297">
        <w:r>
          <w:rPr>
            <w:color w:val="087E8B"/>
            <w:u w:val="single"/>
          </w:rPr>
          <w:t xml:space="preserve">October 17, 2022 Minutes</w:t>
        </w:r>
      </w:hyperlink>
      <w:r>
        <w:rPr>
          <w:rFonts w:ascii="Arial" w:hAnsi="Arial"/>
        </w:rPr>
        <w:t xml:space="preserve"> </w:t>
      </w:r>
      <w:hyperlink r:id="rId298">
        <w:r>
          <w:rPr>
            <w:color w:val="087E8B"/>
            <w:u w:val="single"/>
          </w:rPr>
          <w:t xml:space="preserve">September 12, 2022 Minutes</w:t>
        </w:r>
      </w:hyperlink>
      <w:r>
        <w:rPr>
          <w:rFonts w:ascii="Arial" w:hAnsi="Arial"/>
        </w:rPr>
        <w:t xml:space="preserve"> </w:t>
      </w:r>
      <w:hyperlink r:id="rId299">
        <w:r>
          <w:rPr>
            <w:color w:val="087E8B"/>
            <w:u w:val="single"/>
          </w:rPr>
          <w:t xml:space="preserve">August 2, 2022 Minutes</w:t>
        </w:r>
      </w:hyperlink>
      <w:r>
        <w:rPr>
          <w:rFonts w:ascii="Arial" w:hAnsi="Arial"/>
        </w:rPr>
        <w:t xml:space="preserve"> </w:t>
      </w:r>
      <w:hyperlink r:id="rId300">
        <w:r>
          <w:rPr>
            <w:color w:val="087E8B"/>
            <w:u w:val="single"/>
          </w:rPr>
          <w:t xml:space="preserve">July 11, 2022 Minutes</w:t>
        </w:r>
      </w:hyperlink>
      <w:r>
        <w:rPr>
          <w:rFonts w:ascii="Arial" w:hAnsi="Arial"/>
        </w:rPr>
        <w:t xml:space="preserve"> </w:t>
      </w:r>
      <w:hyperlink r:id="rId301">
        <w:r>
          <w:rPr>
            <w:color w:val="087E8B"/>
            <w:u w:val="single"/>
          </w:rPr>
          <w:t xml:space="preserve">June 13, 2022 Minutes</w:t>
        </w:r>
      </w:hyperlink>
      <w:r>
        <w:rPr>
          <w:rFonts w:ascii="Arial" w:hAnsi="Arial"/>
        </w:rPr>
        <w:t xml:space="preserve"> </w:t>
      </w:r>
      <w:hyperlink r:id="rId302">
        <w:r>
          <w:rPr>
            <w:color w:val="087E8B"/>
            <w:u w:val="single"/>
          </w:rPr>
          <w:t xml:space="preserve">May 19, 2022 Minutes</w:t>
        </w:r>
      </w:hyperlink>
    </w:p>
    <w:p w14:paraId="6A929722" w14:textId="77777777" w:rsidR="00F132EF" w:rsidRDefault="00000000">
      <w:pPr/>
      <w:r>
        <w:rPr>
          <w:rFonts w:ascii="Arial" w:hAnsi="Arial"/>
        </w:rPr>
        <w:br w:type="page"/>
      </w:r>
    </w:p>
    <w:p w14:paraId="14BCD549" w14:textId="77777777" w:rsidR="00F132EF" w:rsidRDefault="00000000">
      <w:pPr>
        <w:pStyle w:val="Heading2"/>
      </w:pPr>
      <w:r>
        <w:rPr>
          <w:rFonts w:ascii="Arial" w:hAnsi="Arial"/>
        </w:rPr>
        <w:lastRenderedPageBreak/>
        <w:t>Lakes and Water Access</w:t>
      </w:r>
    </w:p>
    <w:tbl>
      <w:tblPr>
        <w:tblStyle w:val="LightGrid-Accent1"/>
        <w:tblW w:w="0" w:type="auto"/>
        <w:tblLayout w:type="autofit"/>
        <w:tblLook w:val="04A0" w:firstRow="1" w:lastRow="0" w:firstColumn="1" w:lastColumn="0" w:noHBand="0" w:noVBand="1"/>
      </w:tblPr>
      <w:tblGrid>
        <w:gridCol w:w="4939"/>
        <w:gridCol w:w="4939"/>
      </w:tblGrid>
      <w:tr w:rsidR="00F132EF" w14:paraId="0DC05B76"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2B4F1482" w14:textId="77777777" w:rsidR="00F132EF" w:rsidRDefault="00000000">
            <w:pPr>
              <w:spacing w:after="60"/>
            </w:pPr>
            <w:r>
              <w:rPr>
                <w:rFonts w:ascii="Arial" w:hAnsi="Arial"/>
                <w:b/>
                <w:color w:val="FFFFFF"/>
                <w:sz w:val="18"/>
              </w:rPr>
              <w:t>Classification</w:t>
            </w:r>
          </w:p>
        </w:tc>
        <w:tc>
          <w:tcPr>
            <w:tcW w:w="4939" w:type="dxa"/>
            <w:shd w:fill="173C46"/>
          </w:tcPr>
          <w:p w14:paraId="13D2818B"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w:t>
            </w:r>
          </w:p>
        </w:tc>
      </w:tr>
      <w:tr w:rsidR="00F132EF" w14:paraId="2C30F2B7"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2781668E" w14:textId="77777777" w:rsidR="00F132EF" w:rsidRDefault="00000000">
            <w:pPr>
              <w:spacing w:after="60"/>
            </w:pPr>
            <w:r>
              <w:rPr>
                <w:rFonts w:ascii="Arial" w:hAnsi="Arial"/>
                <w:b/>
                <w:color w:val="223038"/>
                <w:sz w:val="18"/>
              </w:rPr>
              <w:t>Suggested slug</w:t>
            </w:r>
          </w:p>
        </w:tc>
        <w:tc>
          <w:tcPr>
            <w:tcW w:w="4939" w:type="dxa"/>
            <w:shd w:fill="EAF3F4"/>
          </w:tcPr>
          <w:p w14:paraId="2A482144"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/lakes-and-water-access/</w:t>
            </w:r>
          </w:p>
        </w:tc>
      </w:tr>
      <w:tr w:rsidR="00F132EF" w14:paraId="27B8E106"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6CDC151E" w14:textId="77777777" w:rsidR="00F132EF" w:rsidRDefault="00000000">
            <w:pPr>
              <w:spacing w:after="60"/>
            </w:pPr>
            <w:r>
              <w:rPr>
                <w:rFonts w:ascii="Arial" w:hAnsi="Arial"/>
                <w:b/>
                <w:color w:val="223038"/>
                <w:sz w:val="18"/>
              </w:rPr>
              <w:t>Page-sufficiency note</w:t>
            </w:r>
          </w:p>
        </w:tc>
        <w:tc>
          <w:tcPr>
            <w:tcW w:w="4939" w:type="dxa"/>
            <w:shd w:fill="FFFFFF"/>
          </w:tcPr>
          <w:p w14:paraId="52231A68"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The Lakes page contains substantial lake-association, dam, boat-launch, water-testing, and project-update copy. Its time-sensitive chronology needs careful editorial review.</w:t>
            </w:r>
          </w:p>
        </w:tc>
      </w:tr>
    </w:tbl>
    <w:p w14:paraId="7A9D6377" w14:textId="77777777" w:rsidR="00F132EF" w:rsidRDefault="00000000">
      <w:pPr>
        <w:pStyle w:val="Heading3"/>
      </w:pPr>
      <w:r>
        <w:rPr>
          <w:rFonts w:ascii="Arial" w:hAnsi="Arial"/>
        </w:rPr>
        <w:t>Editable current-site copy</w:t>
      </w:r>
    </w:p>
    <w:p w14:paraId="02FDC698" w14:textId="77777777" w:rsidR="00F132EF" w:rsidRDefault="00000000">
      <w:pPr>
        <w:pStyle w:val="SourceLabel"/>
        <w:spacing w:before="240"/>
      </w:pPr>
      <w:r>
        <w:rPr>
          <w:rFonts w:ascii="Arial" w:hAnsi="Arial"/>
        </w:rPr>
        <w:t>SOURCE MATERIAL  /  Lakes</w:t>
      </w:r>
    </w:p>
    <w:p w14:paraId="27679F6E" w14:textId="77777777" w:rsidR="00F132EF" w:rsidRDefault="00000000">
      <w:pPr>
        <w:pStyle w:val="CurrentCopy"/>
      </w:pPr>
      <w:hyperlink r:id="rId381">
        <w:r>
          <w:rPr>
            <w:color w:val="087E8B"/>
            <w:u w:val="single"/>
          </w:rPr>
          <w:t xml:space="preserve">Shadow Lake Association</w:t>
        </w:r>
      </w:hyperlink>
    </w:p>
    <w:p w14:paraId="4D5C02D8" w14:textId="77777777" w:rsidR="00F132EF" w:rsidRDefault="00000000">
      <w:pPr>
        <w:pStyle w:val="CurrentCopy"/>
      </w:pPr>
      <w:hyperlink r:id="rId382">
        <w:r>
          <w:rPr>
            <w:color w:val="087E8B"/>
            <w:u w:val="single"/>
          </w:rPr>
          <w:t xml:space="preserve">Lake Parker Association</w:t>
        </w:r>
      </w:hyperlink>
    </w:p>
    <w:p w14:paraId="5DE60809" w14:textId="77777777" w:rsidR="00F132EF" w:rsidRDefault="00000000">
      <w:pPr>
        <w:pStyle w:val="CurrentCopy"/>
      </w:pPr>
      <w:r>
        <w:rPr>
          <w:rFonts w:ascii="Arial" w:hAnsi="Arial"/>
        </w:rPr>
        <w:t>Proposed Spillway Downstream Hazard EvaluationShadow Lake Dam, Glover, Vermont</w:t>
      </w:r>
    </w:p>
    <w:p w14:paraId="5CCF2CDD" w14:textId="77777777" w:rsidR="00F132EF" w:rsidRDefault="00000000">
      <w:pPr>
        <w:pStyle w:val="CurrentCopy"/>
      </w:pPr>
      <w:r>
        <w:rPr>
          <w:rFonts w:ascii="Arial" w:hAnsi="Arial"/>
        </w:rPr>
        <w:t>FROM: Andrew Sampsell, P.E. – Dam Safety Program (DSP) – Dam Safety Engineer Benjamin Green, P.E. – DSP – Dam Safety Engineer, Steven Hanna – DSP – Dam Safety Engineer</w:t>
      </w:r>
    </w:p>
    <w:p w14:paraId="12F91432" w14:textId="77777777" w:rsidR="00F132EF" w:rsidRDefault="00000000">
      <w:pPr>
        <w:pStyle w:val="CurrentCopy"/>
      </w:pPr>
      <w:r>
        <w:rPr>
          <w:rFonts w:ascii="Arial" w:hAnsi="Arial"/>
        </w:rPr>
        <w:t>TO: Town of Glover – Dam Owner</w:t>
      </w:r>
    </w:p>
    <w:p w14:paraId="788889F1" w14:textId="77777777" w:rsidR="00F132EF" w:rsidRDefault="00000000">
      <w:pPr>
        <w:pStyle w:val="CurrentCopy"/>
      </w:pPr>
      <w:r>
        <w:rPr>
          <w:rFonts w:ascii="Arial" w:hAnsi="Arial"/>
        </w:rPr>
        <w:t>Hydrologic and Hydraulic Assessment for Shadow Lake Dam Alternatives. Weston &amp; Sampson sent this to the Vermont Dam Safety Engineer Program. VTDEC DSP is reviewing the hydraulic models for various rehabilitation alternatives.</w:t>
      </w:r>
    </w:p>
    <w:p w14:paraId="2920E334" w14:textId="77777777" w:rsidR="00F132EF" w:rsidRDefault="00000000">
      <w:pPr>
        <w:pStyle w:val="CurrentCopy"/>
      </w:pPr>
      <w:r>
        <w:rPr>
          <w:rFonts w:ascii="Arial" w:hAnsi="Arial"/>
        </w:rPr>
        <w:t>We don’t have a timeline for how long that will take.</w:t>
      </w:r>
    </w:p>
    <w:p w14:paraId="6DB91715" w14:textId="77777777" w:rsidR="00F132EF" w:rsidRDefault="00000000">
      <w:pPr>
        <w:pStyle w:val="CurrentCopy"/>
      </w:pPr>
      <w:r>
        <w:rPr>
          <w:rFonts w:ascii="Arial" w:hAnsi="Arial"/>
        </w:rPr>
        <w:t>HEC-RAS : Hydraulic Engineering Center River Analysis Software</w:t>
      </w:r>
    </w:p>
    <w:p w14:paraId="70B76E9F" w14:textId="77777777" w:rsidR="00F132EF" w:rsidRDefault="00000000">
      <w:pPr>
        <w:pStyle w:val="CurrentCopy"/>
      </w:pPr>
      <w:r>
        <w:rPr>
          <w:rFonts w:ascii="Arial" w:hAnsi="Arial"/>
        </w:rPr>
        <w:t>HEC – HMS Crucial tool used for dam management and flood control.</w:t>
      </w:r>
    </w:p>
    <w:p w14:paraId="481BBC7A" w14:textId="77777777" w:rsidR="00F132EF" w:rsidRDefault="00000000">
      <w:pPr>
        <w:pStyle w:val="CurrentCopy"/>
      </w:pPr>
      <w:r>
        <w:rPr>
          <w:rFonts w:ascii="Arial" w:hAnsi="Arial"/>
        </w:rPr>
        <w:t>Powerful tool used for dam safety risk.</w:t>
      </w:r>
    </w:p>
    <w:p w14:paraId="6B1A71C1" w14:textId="77777777" w:rsidR="00F132EF" w:rsidRDefault="00000000">
      <w:pPr>
        <w:pStyle w:val="CurrentCopy"/>
      </w:pPr>
      <w:r>
        <w:rPr>
          <w:rFonts w:ascii="Arial" w:hAnsi="Arial"/>
        </w:rPr>
        <w:t xml:space="preserve">Regional Priority Projects are high priority economic and community development projects that meet certain eligibility requirements (see </w:t>
      </w:r>
      <w:hyperlink r:id="rId383">
        <w:r>
          <w:rPr>
            <w:color w:val="087E8B"/>
            <w:u w:val="single"/>
          </w:rPr>
          <w:t xml:space="preserve">priority project form</w:t>
        </w:r>
      </w:hyperlink>
      <w:r>
        <w:rPr>
          <w:rFonts w:ascii="Arial" w:hAnsi="Arial"/>
        </w:rPr>
        <w:t>). The Regional Project Prioritization (RPP) lists are used by federal, state, regional and local organizations to understand the funding needs of the region and allow regional economic and community development staff to help match federal and state funding announcements to projects. The Regional Project Prioritization (RPP) lists express the highest priority projects for each region and the top ten projects from each county will be included in a consolidated statewide list, which is submitted bi-annually to the Vermont Agency of Commerce and Community Development (ACCD), to be used by state and federal agencies when making funding decisions. Lists are developed and review annually. Attached is Glover’s Regional Project Prioritization (RPP) application. We will inform the town once it is accepted.</w:t>
      </w:r>
    </w:p>
    <w:p w14:paraId="708AE65B" w14:textId="77777777" w:rsidR="00F132EF" w:rsidRDefault="00000000">
      <w:pPr>
        <w:pStyle w:val="CurrentCopy"/>
      </w:pPr>
      <w:r>
        <w:rPr>
          <w:rFonts w:ascii="Arial" w:hAnsi="Arial"/>
        </w:rPr>
        <w:t>Support letters for Glover’s request to the Northeastern Vermont Development Association, for inclusion in the Regional Project Prioritization, will facilitate efforts to secure funding for repairs on the Shadow Lake Dam.</w:t>
      </w:r>
    </w:p>
    <w:p w14:paraId="1BB42AD2" w14:textId="77777777" w:rsidR="00F132EF" w:rsidRDefault="00000000">
      <w:pPr>
        <w:pStyle w:val="CurrentCopy"/>
      </w:pPr>
      <w:r>
        <w:rPr>
          <w:rFonts w:ascii="Arial" w:hAnsi="Arial"/>
        </w:rPr>
        <w:t>Letters of Support</w:t>
      </w:r>
    </w:p>
    <w:p w14:paraId="69DB7435" w14:textId="77777777" w:rsidR="00F132EF" w:rsidRDefault="00000000">
      <w:pPr>
        <w:pStyle w:val="CurrentCopySubhead"/>
      </w:pPr>
      <w:r>
        <w:rPr>
          <w:rFonts w:ascii="Arial" w:hAnsi="Arial"/>
        </w:rPr>
        <w:lastRenderedPageBreak/>
        <w:t>W&amp;S BUDGET AMENDMENT</w:t>
      </w:r>
    </w:p>
    <w:p w14:paraId="2305FEC1" w14:textId="77777777" w:rsidR="00F132EF" w:rsidRDefault="00000000">
      <w:pPr>
        <w:pStyle w:val="CurrentCopySubhead"/>
      </w:pPr>
      <w:r>
        <w:rPr>
          <w:rFonts w:ascii="Arial" w:hAnsi="Arial"/>
        </w:rPr>
        <w:t>The State of Vermont is in support of a time extension request for the Shadow Lake Dam A&amp;E</w:t>
      </w:r>
    </w:p>
    <w:p w14:paraId="380B025D" w14:textId="77777777" w:rsidR="00F132EF" w:rsidRDefault="00000000">
      <w:pPr>
        <w:pStyle w:val="CurrentCopySubhead"/>
      </w:pPr>
      <w:r>
        <w:rPr>
          <w:rFonts w:ascii="Arial" w:hAnsi="Arial"/>
        </w:rPr>
        <w:t>FEMA EXTENSION LETTER</w:t>
      </w:r>
    </w:p>
    <w:p w14:paraId="196671DE" w14:textId="77777777" w:rsidR="00F132EF" w:rsidRDefault="00000000">
      <w:pPr>
        <w:pStyle w:val="CurrentCopySubhead"/>
      </w:pPr>
      <w:r>
        <w:rPr>
          <w:rFonts w:ascii="Arial" w:hAnsi="Arial"/>
        </w:rPr>
        <w:t>Water Testing</w:t>
      </w:r>
    </w:p>
    <w:p w14:paraId="0A2B2173" w14:textId="77777777" w:rsidR="00F132EF" w:rsidRDefault="00000000">
      <w:pPr>
        <w:pStyle w:val="CurrentCopySubhead"/>
      </w:pPr>
      <w:r>
        <w:rPr>
          <w:rFonts w:ascii="Arial" w:hAnsi="Arial"/>
        </w:rPr>
        <w:t>Summary of meeting (10.01.25) with Ben and Steve at VT DSP</w:t>
      </w:r>
    </w:p>
    <w:p w14:paraId="33AEFD6A" w14:textId="77777777" w:rsidR="00F132EF" w:rsidRDefault="00000000">
      <w:pPr>
        <w:pStyle w:val="CurrentCopySubhead"/>
      </w:pPr>
      <w:r>
        <w:rPr>
          <w:rFonts w:ascii="Arial" w:hAnsi="Arial"/>
        </w:rPr>
        <w:t>SLD Update: Zoom Meeting with VT Dam Safety Engineers, Hydraulic Engineers, W&amp;S, and Flood Plain Director Sacha Peeler</w:t>
      </w:r>
    </w:p>
    <w:p w14:paraId="5B3C8DAB" w14:textId="77777777" w:rsidR="00F132EF" w:rsidRDefault="00000000">
      <w:pPr>
        <w:pStyle w:val="CurrentCopy"/>
      </w:pPr>
      <w:hyperlink r:id="rId384">
        <w:r>
          <w:rPr>
            <w:color w:val="087E8B"/>
            <w:u w:val="single"/>
          </w:rPr>
          <w:t xml:space="preserve">https://drive.google.com/file/d/1GhXw6DW15JfXZC1WZx2VjE72ZIDvmHmW/view</w:t>
        </w:r>
      </w:hyperlink>
    </w:p>
    <w:p w14:paraId="3D13C1DF" w14:textId="77777777" w:rsidR="00F132EF" w:rsidRDefault="00000000">
      <w:pPr>
        <w:pStyle w:val="CurrentCopySubhead"/>
      </w:pPr>
      <w:r>
        <w:rPr>
          <w:rFonts w:ascii="Arial" w:hAnsi="Arial"/>
        </w:rPr>
        <w:t>Shadow Lake Emergency Plan 2025 update</w:t>
      </w:r>
    </w:p>
    <w:p w14:paraId="3A015F4E" w14:textId="77777777" w:rsidR="00F132EF" w:rsidRDefault="00000000">
      <w:pPr>
        <w:pStyle w:val="CurrentCopySubhead"/>
      </w:pPr>
      <w:r>
        <w:rPr>
          <w:rFonts w:ascii="Arial" w:hAnsi="Arial"/>
        </w:rPr>
        <w:t>SLD Survey Map</w:t>
      </w:r>
    </w:p>
    <w:p w14:paraId="61B1FE43" w14:textId="77777777" w:rsidR="00F132EF" w:rsidRDefault="00000000">
      <w:pPr>
        <w:pStyle w:val="CurrentCopySubhead"/>
      </w:pPr>
      <w:r>
        <w:rPr>
          <w:rFonts w:ascii="Arial" w:hAnsi="Arial"/>
        </w:rPr>
        <w:t>Weston &amp; Sampson drilled borings at Shadow Lake Dam on Thursday, June 5th.</w:t>
      </w:r>
    </w:p>
    <w:p w14:paraId="047442C2" w14:textId="77777777" w:rsidR="00F132EF" w:rsidRDefault="00000000">
      <w:pPr>
        <w:pStyle w:val="CurrentCopy"/>
      </w:pPr>
      <w:r>
        <w:rPr>
          <w:rFonts w:ascii="Arial" w:hAnsi="Arial"/>
        </w:rPr>
        <w:t>Weston &amp; Sampson Phone Conversation August 7, 2025 In Thomas’s voice.</w:t>
      </w:r>
    </w:p>
    <w:p w14:paraId="7B31CDF6" w14:textId="77777777" w:rsidR="00F132EF" w:rsidRDefault="00000000">
      <w:pPr>
        <w:pStyle w:val="CurrentCopy"/>
      </w:pPr>
      <w:r>
        <w:rPr>
          <w:rFonts w:ascii="Arial" w:hAnsi="Arial"/>
        </w:rPr>
        <w:t>7/24/2025 Weston &amp; Sampson Update:</w:t>
      </w:r>
    </w:p>
    <w:p w14:paraId="40B74D21" w14:textId="77777777" w:rsidR="00F132EF" w:rsidRDefault="00000000">
      <w:pPr>
        <w:pStyle w:val="CurrentCopyBullet"/>
      </w:pPr>
      <w:r>
        <w:rPr>
          <w:rFonts w:ascii="Arial" w:hAnsi="Arial"/>
        </w:rPr>
        <w:t>Working on setting up a meeting with Ben Green to discuss the possibility of extending the dam on the left and right sides on to private properties that would be purchased by the town to allow raising of the dam crest and maintaining historic lake levels.</w:t>
      </w:r>
    </w:p>
    <w:p w14:paraId="5316C114" w14:textId="77777777" w:rsidR="00F132EF" w:rsidRDefault="00000000">
      <w:pPr>
        <w:pStyle w:val="CurrentCopyBullet"/>
      </w:pPr>
      <w:r>
        <w:rPr>
          <w:rFonts w:ascii="Arial" w:hAnsi="Arial"/>
        </w:rPr>
        <w:t>Stability analysis nearly complete. It appears the downstream slope of the dam meets the minimum factor of safety requirements provided the dam maintains 1.5 feet of freeboard during the design storm.</w:t>
      </w:r>
    </w:p>
    <w:p w14:paraId="2AFA1128" w14:textId="77777777" w:rsidR="00F132EF" w:rsidRDefault="00000000">
      <w:pPr>
        <w:pStyle w:val="CurrentCopyBullet"/>
      </w:pPr>
      <w:r>
        <w:rPr>
          <w:rFonts w:ascii="Arial" w:hAnsi="Arial"/>
        </w:rPr>
        <w:t>The seepage analysis indicates an inadequate factor of safety values, which should not be a surprise since seepage through the dam is observed. Seepage through the dam when water levels rise above historic lake levels is a deficiency that will need to be addressed. We will likely control seepage with the use of sand filters installed within the dam embankment.</w:t>
      </w:r>
    </w:p>
    <w:p w14:paraId="5670ECCB" w14:textId="77777777" w:rsidR="00F132EF" w:rsidRDefault="00000000">
      <w:pPr>
        <w:pStyle w:val="CurrentCopyBullet"/>
      </w:pPr>
      <w:r>
        <w:rPr>
          <w:rFonts w:ascii="Arial" w:hAnsi="Arial"/>
        </w:rPr>
        <w:t>The poor condition of the auxiliary spillway and persistent seepage below this spillway is another deficiency that will need to be addressed. We are currently looking at the most cost-effective measures to correct this deficiency.</w:t>
      </w:r>
    </w:p>
    <w:p w14:paraId="4539099A" w14:textId="77777777" w:rsidR="00F132EF" w:rsidRDefault="00000000">
      <w:pPr>
        <w:pStyle w:val="CurrentCopyBullet"/>
      </w:pPr>
      <w:r>
        <w:rPr>
          <w:rFonts w:ascii="Arial" w:hAnsi="Arial"/>
        </w:rPr>
        <w:t>We (Weston &amp; Sampson and the town) should meet at some point in August to discuss the dam rehabilitation alternative the town would like to pursue. I assume that this will be largely dependent on the town purchasing private properties on both sides of the dam and the opinion of VT DSP to allow raising of the dam crest. We need the selected alternative to run our model and review results with VT DSP.</w:t>
      </w:r>
    </w:p>
    <w:p w14:paraId="38323B54" w14:textId="77777777" w:rsidR="00F132EF" w:rsidRDefault="00000000">
      <w:pPr>
        <w:pStyle w:val="CurrentCopy"/>
      </w:pPr>
      <w:r>
        <w:rPr>
          <w:rFonts w:ascii="Arial" w:hAnsi="Arial"/>
        </w:rPr>
        <w:t>Update: July 22, 2025 Shadow Lake Boat Launch</w:t>
      </w:r>
    </w:p>
    <w:p w14:paraId="7A1ACBF2" w14:textId="77777777" w:rsidR="00F132EF" w:rsidRDefault="00000000">
      <w:pPr>
        <w:pStyle w:val="CurrentCopy"/>
      </w:pPr>
      <w:r>
        <w:rPr>
          <w:rFonts w:ascii="Arial" w:hAnsi="Arial"/>
        </w:rPr>
        <w:t>Two Signs have been erected at the Boat Launch.</w:t>
      </w:r>
    </w:p>
    <w:p w14:paraId="710EF939" w14:textId="77777777" w:rsidR="00F132EF" w:rsidRDefault="00000000">
      <w:pPr>
        <w:pStyle w:val="CurrentCopy"/>
      </w:pPr>
      <w:r>
        <w:rPr>
          <w:rFonts w:ascii="Arial" w:hAnsi="Arial"/>
        </w:rPr>
        <w:t>The sand that has gathered at the bottom of the cement launch pad has been considered and hopefully will be removed by Fish and Wildlife.</w:t>
      </w:r>
    </w:p>
    <w:p w14:paraId="667BF8B7" w14:textId="77777777" w:rsidR="00F132EF" w:rsidRDefault="00000000">
      <w:pPr>
        <w:pStyle w:val="CurrentCopy"/>
      </w:pPr>
      <w:r>
        <w:rPr>
          <w:rFonts w:ascii="Arial" w:hAnsi="Arial"/>
        </w:rPr>
        <w:t>They measured the depth of the water, took photos, and located the end of the boat launch.</w:t>
      </w:r>
    </w:p>
    <w:p w14:paraId="3D016BCF" w14:textId="77777777" w:rsidR="00F132EF" w:rsidRDefault="00000000">
      <w:pPr>
        <w:pStyle w:val="CurrentCopy"/>
      </w:pPr>
      <w:r>
        <w:rPr>
          <w:rFonts w:ascii="Arial" w:hAnsi="Arial"/>
        </w:rPr>
        <w:t>I will continue to keep you updated regarding new information.</w:t>
      </w:r>
    </w:p>
    <w:p w14:paraId="7A91AA2E" w14:textId="77777777" w:rsidR="00F132EF" w:rsidRDefault="00000000">
      <w:pPr>
        <w:pStyle w:val="CurrentCopy"/>
      </w:pPr>
      <w:r>
        <w:rPr>
          <w:rFonts w:ascii="Arial" w:hAnsi="Arial"/>
        </w:rPr>
        <w:t>Theresa</w:t>
      </w:r>
    </w:p>
    <w:p w14:paraId="413A9994" w14:textId="77777777" w:rsidR="00F132EF" w:rsidRDefault="00000000">
      <w:pPr>
        <w:pStyle w:val="CurrentCopy"/>
      </w:pPr>
      <w:r>
        <w:rPr>
          <w:rFonts w:ascii="Arial" w:hAnsi="Arial"/>
        </w:rPr>
        <w:t>As you all know the boat launch is problematic with the lowering of the lake. I contacted Mike Wichrowski with Fish and Wildlife to discuss the boat ramp because they are the party responsible.</w:t>
      </w:r>
    </w:p>
    <w:p w14:paraId="002287C7" w14:textId="77777777" w:rsidR="00F132EF" w:rsidRDefault="00000000">
      <w:pPr>
        <w:pStyle w:val="CurrentCopy"/>
      </w:pPr>
      <w:r>
        <w:rPr>
          <w:rFonts w:ascii="Arial" w:hAnsi="Arial"/>
        </w:rPr>
        <w:t>He appreciates that I informed them of the situation, although he had already heard about our situation through Ben Green, VT Dam Safety Engineer. Fish and Wildlife will be involved from this point forward to deal with the launch reconstruction. I let him know that it is likely the lake will stay at the 2′ lower level.</w:t>
      </w:r>
    </w:p>
    <w:p w14:paraId="47BF9BEF" w14:textId="77777777" w:rsidR="00F132EF" w:rsidRDefault="00000000">
      <w:pPr>
        <w:pStyle w:val="CurrentCopy"/>
      </w:pPr>
      <w:r>
        <w:rPr>
          <w:rFonts w:ascii="Arial" w:hAnsi="Arial"/>
        </w:rPr>
        <w:t>They are extremely busy this year and will begin the process of investigating the launch and survey data to gather information on the existing launch. It is possible that it is the only thing they will accomplish this year.</w:t>
      </w:r>
    </w:p>
    <w:p w14:paraId="1CCDF3F9" w14:textId="77777777" w:rsidR="00F132EF" w:rsidRDefault="00000000">
      <w:pPr>
        <w:pStyle w:val="CurrentCopy"/>
      </w:pPr>
      <w:r>
        <w:rPr>
          <w:rFonts w:ascii="Arial" w:hAnsi="Arial"/>
        </w:rPr>
        <w:t xml:space="preserve">He will put the launch on his list of things to do and begin the process of renovating the launch. That includes surveys, elevation study, permits, dredging, etc. He is also going to include the problematic situation with the boat </w:t>
      </w:r>
      <w:r>
        <w:rPr>
          <w:rFonts w:ascii="Arial" w:hAnsi="Arial"/>
        </w:rPr>
        <w:lastRenderedPageBreak/>
        <w:t>wash runoff. He was already aware of that problem and plans to include it in the engineering and design of the reconstruction of the launch.</w:t>
      </w:r>
    </w:p>
    <w:p w14:paraId="241558A6" w14:textId="77777777" w:rsidR="00F132EF" w:rsidRDefault="00000000">
      <w:pPr>
        <w:pStyle w:val="CurrentCopy"/>
      </w:pPr>
      <w:r>
        <w:rPr>
          <w:rFonts w:ascii="Arial" w:hAnsi="Arial"/>
        </w:rPr>
        <w:t xml:space="preserve">Apparently, had I told him in January of the situation he may have been able to solve this problem this year. However, I told him I only found out about the “Permanent” drop of 2′ just this past month when we received the </w:t>
      </w:r>
      <w:hyperlink r:id="rId385">
        <w:r>
          <w:rPr>
            <w:color w:val="087E8B"/>
            <w:u w:val="single"/>
          </w:rPr>
          <w:t xml:space="preserve">scenarios</w:t>
        </w:r>
      </w:hyperlink>
      <w:r>
        <w:rPr>
          <w:rFonts w:ascii="Arial" w:hAnsi="Arial"/>
        </w:rPr>
        <w:t xml:space="preserve"> of the dam.</w:t>
      </w:r>
    </w:p>
    <w:p w14:paraId="61F68CD4" w14:textId="77777777" w:rsidR="00F132EF" w:rsidRDefault="00000000">
      <w:pPr>
        <w:pStyle w:val="CurrentCopy"/>
      </w:pPr>
      <w:r>
        <w:rPr>
          <w:rFonts w:ascii="Arial" w:hAnsi="Arial"/>
        </w:rPr>
        <w:t>I am pleased with the nugget of hope in the remedy of the boat launch.</w:t>
      </w:r>
    </w:p>
    <w:p w14:paraId="4A858784" w14:textId="77777777" w:rsidR="00F132EF" w:rsidRDefault="00000000">
      <w:pPr>
        <w:pStyle w:val="CurrentCopy"/>
      </w:pPr>
      <w:r>
        <w:rPr>
          <w:rFonts w:ascii="Arial" w:hAnsi="Arial"/>
        </w:rPr>
        <w:t>Theresa Perron</w:t>
      </w:r>
    </w:p>
    <w:p w14:paraId="7FACBF5F" w14:textId="77777777" w:rsidR="00F132EF" w:rsidRDefault="00000000">
      <w:pPr>
        <w:pStyle w:val="CurrentCopy"/>
      </w:pPr>
      <w:r>
        <w:rPr>
          <w:rFonts w:ascii="Arial" w:hAnsi="Arial"/>
        </w:rPr>
        <w:t>Spillway Modification Alternatives</w:t>
      </w:r>
    </w:p>
    <w:p w14:paraId="21369959" w14:textId="77777777" w:rsidR="00F132EF" w:rsidRDefault="00000000">
      <w:pPr>
        <w:pStyle w:val="CurrentCopy"/>
      </w:pPr>
      <w:hyperlink r:id="rId386">
        <w:r>
          <w:rPr>
            <w:color w:val="087E8B"/>
            <w:u w:val="single"/>
          </w:rPr>
          <w:t xml:space="preserve">Audio</w:t>
        </w:r>
      </w:hyperlink>
    </w:p>
    <w:p w14:paraId="46A5AC25" w14:textId="77777777" w:rsidR="00F132EF" w:rsidRDefault="00000000">
      <w:pPr>
        <w:pStyle w:val="CurrentCopy"/>
      </w:pPr>
      <w:r>
        <w:rPr>
          <w:rFonts w:ascii="Arial" w:hAnsi="Arial"/>
        </w:rPr>
        <w:t>Update: 4/22/25</w:t>
      </w:r>
    </w:p>
    <w:p w14:paraId="5CC9E5DA" w14:textId="77777777" w:rsidR="00F132EF" w:rsidRDefault="00000000">
      <w:pPr>
        <w:pStyle w:val="CurrentCopy"/>
      </w:pPr>
      <w:r>
        <w:rPr>
          <w:rFonts w:ascii="Arial" w:hAnsi="Arial"/>
        </w:rPr>
        <w:t>Weston and Sampson engineers have evaluated several alternatives to correct deficiencies at the dam and plan to discuss advantages and disadvantages of each alternative with the town over the next few weeks.</w:t>
      </w:r>
    </w:p>
    <w:p w14:paraId="4883B0F0" w14:textId="77777777" w:rsidR="00F132EF" w:rsidRDefault="00000000">
      <w:pPr>
        <w:pStyle w:val="CurrentCopy"/>
      </w:pPr>
      <w:r>
        <w:rPr>
          <w:rFonts w:ascii="Arial" w:hAnsi="Arial"/>
        </w:rPr>
        <w:t>Update: 4/1/2025</w:t>
      </w:r>
    </w:p>
    <w:p w14:paraId="7F27D1BB" w14:textId="77777777" w:rsidR="00F132EF" w:rsidRDefault="00000000">
      <w:pPr>
        <w:pStyle w:val="CurrentCopy"/>
      </w:pPr>
      <w:r>
        <w:rPr>
          <w:rFonts w:ascii="Arial" w:hAnsi="Arial"/>
        </w:rPr>
        <w:t>Weston &amp; Sampson Engineers finished up incorporating the new survey data into hydraulic models (HEC-HMS) provided by DSP. This updated model allows us to evaluate spillway modification alternatives so the dam can pass the design storm. This evaluation should be completed towards the end of this week. Once these alternatives are developed, we will run them through additional hydraulic models (HEC-RAS) to assess downstream impacts, which is a critical aspect of this project. In the next week or so, we should be in a position to review alternatives with you.</w:t>
      </w:r>
    </w:p>
    <w:p w14:paraId="35A5FE60" w14:textId="77777777" w:rsidR="00F132EF" w:rsidRDefault="00000000">
      <w:pPr>
        <w:pStyle w:val="CurrentCopy"/>
      </w:pPr>
      <w:r>
        <w:rPr>
          <w:rFonts w:ascii="Arial" w:hAnsi="Arial"/>
        </w:rPr>
        <w:t xml:space="preserve">More info here: </w:t>
      </w:r>
      <w:hyperlink r:id="rId387">
        <w:r>
          <w:rPr>
            <w:color w:val="087E8B"/>
            <w:u w:val="single"/>
          </w:rPr>
          <w:t xml:space="preserve">https://shadowlakedam.org/</w:t>
        </w:r>
      </w:hyperlink>
    </w:p>
    <w:p w14:paraId="3C1C8410" w14:textId="77777777" w:rsidR="00F132EF" w:rsidRDefault="00000000">
      <w:pPr/>
      <w:r>
        <w:rPr>
          <w:rFonts w:ascii="Arial" w:hAnsi="Arial"/>
        </w:rPr>
        <w:br w:type="page"/>
      </w:r>
    </w:p>
    <w:p w14:paraId="2D0335D3" w14:textId="77777777" w:rsidR="00F132EF" w:rsidRDefault="00000000">
      <w:pPr>
        <w:pStyle w:val="Heading2"/>
      </w:pPr>
      <w:r>
        <w:rPr>
          <w:rFonts w:ascii="Arial" w:hAnsi="Arial"/>
        </w:rPr>
        <w:lastRenderedPageBreak/>
        <w:t>Projects and Environment</w:t>
      </w:r>
    </w:p>
    <w:tbl>
      <w:tblPr>
        <w:tblStyle w:val="LightGrid-Accent1"/>
        <w:tblW w:w="0" w:type="auto"/>
        <w:tblLayout w:type="autofit"/>
        <w:tblLook w:val="04A0" w:firstRow="1" w:lastRow="0" w:firstColumn="1" w:lastColumn="0" w:noHBand="0" w:noVBand="1"/>
      </w:tblPr>
      <w:tblGrid>
        <w:gridCol w:w="4939"/>
        <w:gridCol w:w="4939"/>
      </w:tblGrid>
      <w:tr w:rsidR="00F132EF" w14:paraId="7DE1CBBD"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6F34BB96" w14:textId="77777777" w:rsidR="00F132EF" w:rsidRDefault="00000000">
            <w:pPr>
              <w:spacing w:after="60"/>
            </w:pPr>
            <w:r>
              <w:rPr>
                <w:rFonts w:ascii="Arial" w:hAnsi="Arial"/>
                <w:b/>
                <w:color w:val="FFFFFF"/>
                <w:sz w:val="18"/>
              </w:rPr>
              <w:t>Classification</w:t>
            </w:r>
          </w:p>
        </w:tc>
        <w:tc>
          <w:tcPr>
            <w:tcW w:w="4939" w:type="dxa"/>
            <w:shd w:fill="173C46"/>
          </w:tcPr>
          <w:p w14:paraId="550D64D3"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w:t>
            </w:r>
          </w:p>
        </w:tc>
      </w:tr>
      <w:tr w:rsidR="00F132EF" w14:paraId="0637880A"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5A5210BD" w14:textId="77777777" w:rsidR="00F132EF" w:rsidRDefault="00000000">
            <w:pPr>
              <w:spacing w:after="60"/>
            </w:pPr>
            <w:r>
              <w:rPr>
                <w:rFonts w:ascii="Arial" w:hAnsi="Arial"/>
                <w:b/>
                <w:color w:val="223038"/>
                <w:sz w:val="18"/>
              </w:rPr>
              <w:t>Suggested slug</w:t>
            </w:r>
          </w:p>
        </w:tc>
        <w:tc>
          <w:tcPr>
            <w:tcW w:w="4939" w:type="dxa"/>
            <w:shd w:fill="EAF3F4"/>
          </w:tcPr>
          <w:p w14:paraId="1958FEE6"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/projects-and-environment/</w:t>
            </w:r>
          </w:p>
        </w:tc>
      </w:tr>
      <w:tr w:rsidR="00F132EF" w14:paraId="43ACDF01"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1B6A89E1" w14:textId="77777777" w:rsidR="00F132EF" w:rsidRDefault="00000000">
            <w:pPr>
              <w:spacing w:after="60"/>
            </w:pPr>
            <w:r>
              <w:rPr>
                <w:rFonts w:ascii="Arial" w:hAnsi="Arial"/>
                <w:b/>
                <w:color w:val="223038"/>
                <w:sz w:val="18"/>
              </w:rPr>
              <w:t>Page-sufficiency note</w:t>
            </w:r>
          </w:p>
        </w:tc>
        <w:tc>
          <w:tcPr>
            <w:tcW w:w="4939" w:type="dxa"/>
            <w:shd w:fill="FFFFFF"/>
          </w:tcPr>
          <w:p w14:paraId="61383096"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The archive contains substantial project and environmental copy, but the subjects should be structured as project records or clearly separated sections so current and completed work can be distinguished.</w:t>
            </w:r>
          </w:p>
        </w:tc>
      </w:tr>
    </w:tbl>
    <w:p w14:paraId="59F41482" w14:textId="77777777" w:rsidR="00F132EF" w:rsidRDefault="00000000">
      <w:pPr>
        <w:pStyle w:val="Heading3"/>
      </w:pPr>
      <w:r>
        <w:rPr>
          <w:rFonts w:ascii="Arial" w:hAnsi="Arial"/>
        </w:rPr>
        <w:t>Editable current-site copy</w:t>
      </w:r>
    </w:p>
    <w:p w14:paraId="03C3B5B1" w14:textId="77777777" w:rsidR="00F132EF" w:rsidRDefault="00000000">
      <w:pPr>
        <w:pStyle w:val="SourceLabel"/>
        <w:spacing w:before="240"/>
      </w:pPr>
      <w:r>
        <w:rPr>
          <w:rFonts w:ascii="Arial" w:hAnsi="Arial"/>
        </w:rPr>
        <w:t>SOURCE MATERIAL  /  Heart of Glover</w:t>
      </w:r>
    </w:p>
    <w:p w14:paraId="482A4A74" w14:textId="77777777" w:rsidR="00F132EF" w:rsidRDefault="00000000">
      <w:pPr>
        <w:pStyle w:val="CurrentCopy"/>
      </w:pPr>
      <w:r>
        <w:rPr>
          <w:rFonts w:ascii="Arial" w:hAnsi="Arial"/>
        </w:rPr>
        <w:t>What is the Village Plan?</w:t>
      </w:r>
    </w:p>
    <w:p w14:paraId="19772E64" w14:textId="77777777" w:rsidR="00F132EF" w:rsidRDefault="00000000">
      <w:pPr>
        <w:pStyle w:val="CurrentCopy"/>
      </w:pPr>
      <w:r>
        <w:rPr>
          <w:rFonts w:ascii="Arial" w:hAnsi="Arial"/>
        </w:rPr>
        <w:t>This plan represents an opportunity to develop a shared vision for the Glover Village. By working to engage the community throughout the summer of 2021, this plan is intended to develop a community driven design for a Town Green and streetscape that will invite residents, travellers, and businesses to linger in the beautiful and unique Village of Glover, Vermont.</w:t>
      </w:r>
    </w:p>
    <w:p w14:paraId="0C3B7B89" w14:textId="77777777" w:rsidR="00F132EF" w:rsidRDefault="00000000">
      <w:pPr>
        <w:pStyle w:val="CurrentCopy"/>
      </w:pPr>
      <w:r>
        <w:rPr>
          <w:rFonts w:ascii="Arial" w:hAnsi="Arial"/>
        </w:rPr>
        <w:t>Schedule</w:t>
      </w:r>
    </w:p>
    <w:p w14:paraId="60FEFC00" w14:textId="77777777" w:rsidR="00F132EF" w:rsidRDefault="00000000">
      <w:pPr>
        <w:pStyle w:val="CurrentCopy"/>
      </w:pPr>
      <w:r>
        <w:rPr>
          <w:rFonts w:ascii="Arial" w:hAnsi="Arial"/>
        </w:rPr>
        <w:t>These dates will be updated as the Glover Planning Commission proceeds:</w:t>
      </w:r>
    </w:p>
    <w:p w14:paraId="311685E9" w14:textId="77777777" w:rsidR="00F132EF" w:rsidRDefault="00000000">
      <w:pPr>
        <w:pStyle w:val="CurrentCopyBullet"/>
      </w:pPr>
      <w:r>
        <w:rPr>
          <w:rFonts w:ascii="Arial" w:hAnsi="Arial"/>
        </w:rPr>
        <w:t>July / August – Community Tabling Events and Public Survey at Glover Farmers Market and Recycling Center</w:t>
      </w:r>
    </w:p>
    <w:p w14:paraId="481C036D" w14:textId="77777777" w:rsidR="00F132EF" w:rsidRDefault="00000000">
      <w:pPr>
        <w:pStyle w:val="CurrentCopyBullet"/>
      </w:pPr>
      <w:r>
        <w:rPr>
          <w:rFonts w:ascii="Arial" w:hAnsi="Arial"/>
        </w:rPr>
        <w:t>September – Community Visioning Meeting and Public Survey Results held virtually on Zoom</w:t>
      </w:r>
    </w:p>
    <w:p w14:paraId="75BC46E2" w14:textId="77777777" w:rsidR="00F132EF" w:rsidRDefault="00000000">
      <w:pPr>
        <w:pStyle w:val="CurrentCopyBullet"/>
      </w:pPr>
      <w:r>
        <w:rPr>
          <w:rFonts w:ascii="Arial" w:hAnsi="Arial"/>
        </w:rPr>
        <w:t>Early Winter 2021 – Heart of Glover Village Plan Presentation &amp; Public Critique</w:t>
      </w:r>
    </w:p>
    <w:p w14:paraId="52F84795" w14:textId="77777777" w:rsidR="00F132EF" w:rsidRDefault="00000000">
      <w:pPr>
        <w:pStyle w:val="CurrentCopyBullet"/>
      </w:pPr>
      <w:r>
        <w:rPr>
          <w:rFonts w:ascii="Arial" w:hAnsi="Arial"/>
        </w:rPr>
        <w:t>2022 – Heart of Glover Village Plan Presented to Selectboard</w:t>
      </w:r>
    </w:p>
    <w:p w14:paraId="19DF0628" w14:textId="77777777" w:rsidR="00F132EF" w:rsidRDefault="00000000">
      <w:pPr>
        <w:pStyle w:val="CurrentCopy"/>
      </w:pPr>
      <w:r>
        <w:rPr>
          <w:rFonts w:ascii="Arial" w:hAnsi="Arial"/>
        </w:rPr>
        <w:t xml:space="preserve">Community Visioning MeetingThe Glover Planning Commission and our consultant Dubois &amp; King held a virtual town meeting on September 20 to review preliminary design concepts for the village green and Rt 16 corridor through Glover center. You can review the presentations and conversations that we had at this meeting by reading the </w:t>
      </w:r>
      <w:hyperlink r:id="rId388">
        <w:r>
          <w:rPr>
            <w:color w:val="087E8B"/>
            <w:u w:val="single"/>
          </w:rPr>
          <w:t xml:space="preserve">meeting notes</w:t>
        </w:r>
      </w:hyperlink>
      <w:r>
        <w:rPr>
          <w:rFonts w:ascii="Arial" w:hAnsi="Arial"/>
        </w:rPr>
        <w:t>. We invite you to review these designs and provide us with feedback on them. We have provided a “scorecard” for you to provide this feedback.</w:t>
      </w:r>
    </w:p>
    <w:p w14:paraId="1BFBFD02" w14:textId="77777777" w:rsidR="00F132EF" w:rsidRDefault="00000000">
      <w:pPr>
        <w:pStyle w:val="CurrentCopy"/>
      </w:pPr>
      <w:r>
        <w:rPr>
          <w:rFonts w:ascii="Arial" w:hAnsi="Arial"/>
        </w:rPr>
        <w:t xml:space="preserve">The concepts can be viewed here: </w:t>
      </w:r>
      <w:hyperlink r:id="rId389">
        <w:r>
          <w:rPr>
            <w:color w:val="087E8B"/>
            <w:u w:val="single"/>
          </w:rPr>
          <w:t xml:space="preserve">tinyurl.com/GloverPosters</w:t>
        </w:r>
      </w:hyperlink>
    </w:p>
    <w:p w14:paraId="2D25EC5A" w14:textId="77777777" w:rsidR="00F132EF" w:rsidRDefault="00000000">
      <w:pPr>
        <w:pStyle w:val="CurrentCopy"/>
      </w:pPr>
      <w:r>
        <w:rPr>
          <w:rFonts w:ascii="Arial" w:hAnsi="Arial"/>
        </w:rPr>
        <w:t xml:space="preserve">You can complete the scorecard here: </w:t>
      </w:r>
      <w:hyperlink r:id="rId390">
        <w:r>
          <w:rPr>
            <w:color w:val="087E8B"/>
            <w:u w:val="single"/>
          </w:rPr>
          <w:t xml:space="preserve">tinyurl.com/GloverConceptSurvey</w:t>
        </w:r>
      </w:hyperlink>
    </w:p>
    <w:p w14:paraId="22E8FC22" w14:textId="77777777" w:rsidR="00F132EF" w:rsidRDefault="00000000">
      <w:pPr>
        <w:pStyle w:val="CurrentCopy"/>
      </w:pPr>
      <w:r>
        <w:rPr>
          <w:rFonts w:ascii="Arial" w:hAnsi="Arial"/>
        </w:rPr>
        <w:t xml:space="preserve">For a further explanation of the elements in the designs as well as a printable “scorecard”, please go here: </w:t>
      </w:r>
      <w:hyperlink r:id="rId391">
        <w:r>
          <w:rPr>
            <w:color w:val="087E8B"/>
            <w:u w:val="single"/>
          </w:rPr>
          <w:t xml:space="preserve">tinyurl.com/GloverExplanation</w:t>
        </w:r>
      </w:hyperlink>
    </w:p>
    <w:p w14:paraId="5F1D6A1C" w14:textId="77777777" w:rsidR="00F132EF" w:rsidRDefault="00000000">
      <w:pPr>
        <w:pStyle w:val="CurrentCopy"/>
      </w:pPr>
      <w:r>
        <w:rPr>
          <w:rFonts w:ascii="Arial" w:hAnsi="Arial"/>
        </w:rPr>
        <w:t>We will be soliciting community input into these designs until October 20, 2021 at which point the consultants will be developing final proposed designs for the village green and Rt 16 corridor. We will plan to meet again as a community later this winter to review these designs. Stay tuned. . .</w:t>
      </w:r>
    </w:p>
    <w:p w14:paraId="067C9223" w14:textId="77777777" w:rsidR="00F132EF" w:rsidRDefault="00000000">
      <w:pPr>
        <w:pStyle w:val="CurrentCopy"/>
      </w:pPr>
      <w:r>
        <w:rPr>
          <w:rFonts w:ascii="Arial" w:hAnsi="Arial"/>
        </w:rPr>
        <w:t>Who is leading this effort?</w:t>
      </w:r>
    </w:p>
    <w:p w14:paraId="73FEF3A5" w14:textId="77777777" w:rsidR="00F132EF" w:rsidRDefault="00000000">
      <w:pPr>
        <w:pStyle w:val="CurrentCopy"/>
      </w:pPr>
      <w:r>
        <w:rPr>
          <w:rFonts w:ascii="Arial" w:hAnsi="Arial"/>
        </w:rPr>
        <w:t xml:space="preserve">The Heart of Glover – Village Plan is being led by the </w:t>
      </w:r>
      <w:hyperlink r:id="rId32">
        <w:r>
          <w:rPr>
            <w:color w:val="087E8B"/>
            <w:u w:val="single"/>
          </w:rPr>
          <w:t xml:space="preserve">Glover Planning Commission</w:t>
        </w:r>
      </w:hyperlink>
      <w:r>
        <w:rPr>
          <w:rFonts w:ascii="Arial" w:hAnsi="Arial"/>
        </w:rPr>
        <w:t xml:space="preserve"> and supported by planning consultants from Dubois &amp; King. If you have questions or concerns about the project, don’t hesitate to reach out via email to </w:t>
      </w:r>
      <w:hyperlink r:id="rId392">
        <w:r>
          <w:rPr>
            <w:color w:val="087E8B"/>
            <w:u w:val="single"/>
          </w:rPr>
          <w:t xml:space="preserve">glovertc@comcast.net</w:t>
        </w:r>
      </w:hyperlink>
      <w:r>
        <w:rPr>
          <w:rFonts w:ascii="Arial" w:hAnsi="Arial"/>
        </w:rPr>
        <w:t xml:space="preserve"> or call 525-6227.</w:t>
      </w:r>
    </w:p>
    <w:p w14:paraId="16D60438" w14:textId="77777777" w:rsidR="00F132EF" w:rsidRDefault="00000000">
      <w:pPr>
        <w:pStyle w:val="CurrentCopy"/>
      </w:pPr>
      <w:r>
        <w:rPr>
          <w:rFonts w:ascii="Arial" w:hAnsi="Arial"/>
        </w:rPr>
        <w:t>Updates</w:t>
      </w:r>
    </w:p>
    <w:p w14:paraId="2B6C94D0" w14:textId="77777777" w:rsidR="00F132EF" w:rsidRDefault="00000000">
      <w:pPr>
        <w:pStyle w:val="CurrentCopy"/>
      </w:pPr>
      <w:r>
        <w:rPr>
          <w:rFonts w:ascii="Arial" w:hAnsi="Arial"/>
        </w:rPr>
        <w:t>As this project progresses, this website will be updated with meeting records, plan documents, and other related information as they become available.</w:t>
      </w:r>
    </w:p>
    <w:p w14:paraId="7F95B970" w14:textId="77777777" w:rsidR="00F132EF" w:rsidRDefault="00000000">
      <w:pPr>
        <w:pStyle w:val="CurrentCopy"/>
      </w:pPr>
      <w:hyperlink r:id="rId393">
        <w:r>
          <w:rPr>
            <w:color w:val="087E8B"/>
            <w:u w:val="single"/>
          </w:rPr>
          <w:t xml:space="preserve">Heart of Glover Public Participation Plan (6-22-21)</w:t>
        </w:r>
      </w:hyperlink>
      <w:hyperlink r:id="rId394">
        <w:r>
          <w:rPr>
            <w:color w:val="087E8B"/>
            <w:u w:val="single"/>
          </w:rPr>
          <w:t xml:space="preserve">Summer Survey</w:t>
        </w:r>
      </w:hyperlink>
      <w:hyperlink r:id="rId395">
        <w:r>
          <w:rPr>
            <w:color w:val="087E8B"/>
            <w:u w:val="single"/>
          </w:rPr>
          <w:t xml:space="preserve">Community Visioning Meeting Poster</w:t>
        </w:r>
      </w:hyperlink>
      <w:hyperlink r:id="rId388">
        <w:r>
          <w:rPr>
            <w:color w:val="087E8B"/>
            <w:u w:val="single"/>
          </w:rPr>
          <w:t xml:space="preserve">Public Meeting 9-20-21 Notes</w:t>
        </w:r>
      </w:hyperlink>
    </w:p>
    <w:p w14:paraId="2DF801A3" w14:textId="77777777" w:rsidR="00F132EF" w:rsidRDefault="00000000">
      <w:pPr>
        <w:pStyle w:val="CurrentCopy"/>
      </w:pPr>
      <w:hyperlink r:id="rId396">
        <w:r>
          <w:rPr>
            <w:color w:val="087E8B"/>
            <w:u w:val="single"/>
          </w:rPr>
          <w:t xml:space="preserve">Minutes _ 10.25.21 Steering Committee Meeting</w:t>
        </w:r>
      </w:hyperlink>
    </w:p>
    <w:p w14:paraId="1E639F1C" w14:textId="77777777" w:rsidR="00F132EF" w:rsidRDefault="00000000">
      <w:pPr>
        <w:pStyle w:val="CurrentCopy"/>
      </w:pPr>
      <w:hyperlink r:id="rId353">
        <w:r>
          <w:rPr>
            <w:color w:val="087E8B"/>
            <w:u w:val="single"/>
          </w:rPr>
          <w:t xml:space="preserve">20220414_GloverGreenandStreetscapePlanFINAL</w:t>
        </w:r>
      </w:hyperlink>
    </w:p>
    <w:p w14:paraId="6EDBC74A" w14:textId="77777777" w:rsidR="00F132EF" w:rsidRDefault="00000000">
      <w:pPr>
        <w:pStyle w:val="CurrentCopy"/>
      </w:pPr>
      <w:hyperlink r:id="rId397">
        <w:r>
          <w:rPr>
            <w:color w:val="087E8B"/>
            <w:u w:val="single"/>
          </w:rPr>
          <w:t xml:space="preserve">Glover Planning Commission Meeting Minutes April 19, 2022</w:t>
        </w:r>
      </w:hyperlink>
    </w:p>
    <w:p w14:paraId="00796516" w14:textId="77777777" w:rsidR="00F132EF" w:rsidRDefault="00000000">
      <w:pPr>
        <w:pStyle w:val="SourceLabel"/>
        <w:spacing w:before="240"/>
      </w:pPr>
      <w:r>
        <w:rPr>
          <w:rFonts w:ascii="Arial" w:hAnsi="Arial"/>
        </w:rPr>
        <w:t>SOURCE MATERIAL  /  RIVER Property Concerns with Rivers and Streams After Recent Flooding</w:t>
      </w:r>
    </w:p>
    <w:p w14:paraId="29FA39A6" w14:textId="77777777" w:rsidR="00F132EF" w:rsidRDefault="00000000">
      <w:pPr>
        <w:pStyle w:val="CurrentCopySubhead"/>
      </w:pPr>
      <w:r>
        <w:rPr>
          <w:rFonts w:ascii="Arial" w:hAnsi="Arial"/>
        </w:rPr>
        <w:t>Resilience Initiative for Vermont Empowerment and Recovery (RIVER)</w:t>
      </w:r>
    </w:p>
    <w:p w14:paraId="7F82537E" w14:textId="77777777" w:rsidR="00F132EF" w:rsidRDefault="00000000">
      <w:pPr>
        <w:pStyle w:val="CurrentCopy"/>
      </w:pPr>
      <w:hyperlink r:id="rId398">
        <w:r>
          <w:rPr>
            <w:color w:val="087E8B"/>
            <w:u w:val="single"/>
          </w:rPr>
          <w:t xml:space="preserve">https://riverprojectsvt.org</w:t>
        </w:r>
      </w:hyperlink>
    </w:p>
    <w:p w14:paraId="45C9FFD6" w14:textId="77777777" w:rsidR="00F132EF" w:rsidRDefault="00000000">
      <w:pPr>
        <w:pStyle w:val="CurrentCopy"/>
      </w:pPr>
      <w:r>
        <w:rPr>
          <w:rFonts w:ascii="Arial" w:hAnsi="Arial"/>
        </w:rPr>
        <w:t>LATEST NEWS</w:t>
      </w:r>
    </w:p>
    <w:p w14:paraId="71688058" w14:textId="77777777" w:rsidR="00F132EF" w:rsidRDefault="00000000">
      <w:pPr>
        <w:pStyle w:val="CurrentCopy"/>
      </w:pPr>
      <w:hyperlink r:id="rId399">
        <w:r>
          <w:rPr>
            <w:color w:val="087E8B"/>
            <w:u w:val="single"/>
          </w:rPr>
          <w:t xml:space="preserve">Glover Officials Deal With Landslide Near Former Fire Station</w:t>
        </w:r>
      </w:hyperlink>
    </w:p>
    <w:p w14:paraId="5110945F" w14:textId="77777777" w:rsidR="00F132EF" w:rsidRDefault="00000000">
      <w:pPr>
        <w:pStyle w:val="CurrentCopySubhead"/>
      </w:pPr>
      <w:r>
        <w:rPr>
          <w:rFonts w:ascii="Arial" w:hAnsi="Arial"/>
        </w:rPr>
        <w:t>Glover Village Aerial Photos</w:t>
      </w:r>
    </w:p>
    <w:p w14:paraId="0418E9A4" w14:textId="77777777" w:rsidR="00F132EF" w:rsidRDefault="00000000">
      <w:pPr>
        <w:pStyle w:val="CurrentCopySubhead"/>
      </w:pPr>
      <w:r>
        <w:rPr>
          <w:rFonts w:ascii="Arial" w:hAnsi="Arial"/>
        </w:rPr>
        <w:t>Dams</w:t>
      </w:r>
    </w:p>
    <w:p w14:paraId="4AC7E5FC" w14:textId="77777777" w:rsidR="00F132EF" w:rsidRDefault="00000000">
      <w:pPr>
        <w:pStyle w:val="CurrentCopySubhead"/>
      </w:pPr>
      <w:r>
        <w:rPr>
          <w:rFonts w:ascii="Arial" w:hAnsi="Arial"/>
        </w:rPr>
        <w:t>Flood Damage</w:t>
      </w:r>
    </w:p>
    <w:p w14:paraId="71CED13B" w14:textId="77777777" w:rsidR="00F132EF" w:rsidRDefault="00000000">
      <w:pPr>
        <w:pStyle w:val="CurrentCopySubhead"/>
      </w:pPr>
      <w:r>
        <w:rPr>
          <w:rFonts w:ascii="Arial" w:hAnsi="Arial"/>
        </w:rPr>
        <w:t>Property Concerns with Rivers and Streams After Recent Flooding</w:t>
      </w:r>
    </w:p>
    <w:p w14:paraId="263DB8B9" w14:textId="77777777" w:rsidR="00F132EF" w:rsidRDefault="00000000">
      <w:pPr>
        <w:pStyle w:val="CurrentCopy"/>
      </w:pPr>
      <w:r>
        <w:rPr>
          <w:rFonts w:ascii="Arial" w:hAnsi="Arial"/>
        </w:rPr>
        <w:t>Montpelier, Vt. – Recent flooding has altered Vermont’s landscape and property owners understandably have questions. The Department of Environmental Conservation (DEC) has prepared answers to common questions:</w:t>
      </w:r>
    </w:p>
    <w:p w14:paraId="28E46774" w14:textId="77777777" w:rsidR="00F132EF" w:rsidRDefault="00000000">
      <w:pPr>
        <w:pStyle w:val="CurrentCopySubhead"/>
      </w:pPr>
      <w:r>
        <w:rPr>
          <w:rFonts w:ascii="Arial" w:hAnsi="Arial"/>
        </w:rPr>
        <w:t>Q: Recent flooding moved the stream/river extremely close to my home/business. Will the state come and fix it?</w:t>
      </w:r>
    </w:p>
    <w:p w14:paraId="5D61833D" w14:textId="77777777" w:rsidR="00F132EF" w:rsidRDefault="00000000">
      <w:pPr>
        <w:pStyle w:val="CurrentCopy"/>
      </w:pPr>
      <w:r>
        <w:rPr>
          <w:rFonts w:ascii="Arial" w:hAnsi="Arial"/>
        </w:rPr>
        <w:t>A: If you feel your home or business is unsafe, take necessary measures to protect your safety, including leaving the building.</w:t>
      </w:r>
    </w:p>
    <w:p w14:paraId="00F49A8C" w14:textId="77777777" w:rsidR="00F132EF" w:rsidRDefault="00000000">
      <w:pPr>
        <w:pStyle w:val="CurrentCopy"/>
      </w:pPr>
      <w:r>
        <w:rPr>
          <w:rFonts w:ascii="Arial" w:hAnsi="Arial"/>
        </w:rPr>
        <w:t xml:space="preserve">If you think work is needed immediately to stabilize the river, you may hire a contractor to do the work as an </w:t>
      </w:r>
      <w:hyperlink r:id="rId400">
        <w:r>
          <w:rPr>
            <w:color w:val="087E8B"/>
            <w:u w:val="single"/>
          </w:rPr>
          <w:t xml:space="preserve">emergency protective measure</w:t>
        </w:r>
      </w:hyperlink>
      <w:r>
        <w:rPr>
          <w:rFonts w:ascii="Arial" w:hAnsi="Arial"/>
        </w:rPr>
        <w:t xml:space="preserve">, under authorization of the town. Contact your town to alert them of the issue, as they are required to </w:t>
      </w:r>
      <w:hyperlink r:id="rId401">
        <w:r>
          <w:rPr>
            <w:color w:val="087E8B"/>
            <w:u w:val="single"/>
          </w:rPr>
          <w:t xml:space="preserve">report within 72 hours</w:t>
        </w:r>
      </w:hyperlink>
      <w:r>
        <w:rPr>
          <w:rFonts w:ascii="Arial" w:hAnsi="Arial"/>
        </w:rPr>
        <w:t>. A DEC River Management Engineer will get there as soon as their schedule allows. There may be work required at a later date if emergency work further destabilizes the river.</w:t>
      </w:r>
    </w:p>
    <w:p w14:paraId="42D9A91A" w14:textId="77777777" w:rsidR="00F132EF" w:rsidRDefault="00000000">
      <w:pPr>
        <w:pStyle w:val="CurrentCopy"/>
      </w:pPr>
      <w:r>
        <w:rPr>
          <w:rFonts w:ascii="Arial" w:hAnsi="Arial"/>
        </w:rPr>
        <w:t xml:space="preserve">If you feel work is needed to stabilize the river but there is not an immediate threat, please send your name, email address, phone number, and full address including town name to </w:t>
      </w:r>
      <w:hyperlink r:id="rId402">
        <w:r>
          <w:rPr>
            <w:color w:val="087E8B"/>
            <w:u w:val="single"/>
          </w:rPr>
          <w:t xml:space="preserve">anr.wsmdrivers@vermont.gov</w:t>
        </w:r>
      </w:hyperlink>
      <w:r>
        <w:rPr>
          <w:rFonts w:ascii="Arial" w:hAnsi="Arial"/>
        </w:rPr>
        <w:t>. A DEC River Management Engineer will contact you as soon as their schedule allows. They will work with you to schedule a visit to assess your property and advise you on work.</w:t>
      </w:r>
    </w:p>
    <w:p w14:paraId="333925C9" w14:textId="77777777" w:rsidR="00F132EF" w:rsidRDefault="00000000">
      <w:pPr>
        <w:pStyle w:val="CurrentCopy"/>
      </w:pPr>
      <w:r>
        <w:rPr>
          <w:rFonts w:ascii="Arial" w:hAnsi="Arial"/>
        </w:rPr>
        <w:t>The DEC River Management Section is not a funding program but can help you determine the appropriate scope of work that meets state regulations.</w:t>
      </w:r>
    </w:p>
    <w:p w14:paraId="326B5F12" w14:textId="77777777" w:rsidR="00F132EF" w:rsidRDefault="00000000">
      <w:pPr>
        <w:pStyle w:val="CurrentCopySubhead"/>
      </w:pPr>
      <w:r>
        <w:rPr>
          <w:rFonts w:ascii="Arial" w:hAnsi="Arial"/>
        </w:rPr>
        <w:t>Q: Will someone remove the wood and debris in the river near my property?</w:t>
      </w:r>
    </w:p>
    <w:p w14:paraId="5C2B0137" w14:textId="77777777" w:rsidR="00F132EF" w:rsidRDefault="00000000">
      <w:pPr>
        <w:pStyle w:val="CurrentCopy"/>
      </w:pPr>
      <w:r>
        <w:rPr>
          <w:rFonts w:ascii="Arial" w:hAnsi="Arial"/>
        </w:rPr>
        <w:t>A: If the wood or debris is changing or redirecting the flow of the river and immediately threatening homes or businesses, you may hire a contractor to do the work to stabilize the river as an emergency protective measure under authorization of the town. Alternatively, towns have the authority to implement emergency protective measures to protect public infrastructure and public safety. Contact your town to alert them of the issue.</w:t>
      </w:r>
    </w:p>
    <w:p w14:paraId="78DA8659" w14:textId="77777777" w:rsidR="00F132EF" w:rsidRDefault="00000000">
      <w:pPr>
        <w:pStyle w:val="CurrentCopy"/>
      </w:pPr>
      <w:hyperlink r:id="rId401">
        <w:r>
          <w:rPr>
            <w:color w:val="087E8B"/>
            <w:u w:val="single"/>
          </w:rPr>
          <w:t xml:space="preserve">Emergency protective measures need to be reported within 72 hours</w:t>
        </w:r>
      </w:hyperlink>
      <w:r>
        <w:rPr>
          <w:rFonts w:ascii="Arial" w:hAnsi="Arial"/>
        </w:rPr>
        <w:t>. A DEC River Management Engineer will get there as soon as their schedule allows. There may be work required at a later date if emergency work further destabilizes the river or impacts adjacent infrastructure.</w:t>
      </w:r>
    </w:p>
    <w:p w14:paraId="72610FB2" w14:textId="77777777" w:rsidR="00F132EF" w:rsidRDefault="00000000">
      <w:pPr>
        <w:pStyle w:val="CurrentCopySubhead"/>
      </w:pPr>
      <w:r>
        <w:rPr>
          <w:rFonts w:ascii="Arial" w:hAnsi="Arial"/>
        </w:rPr>
        <w:t>Q: My home has been damaged or destroyed by recent flooding. What do I do next and what assistance is available?</w:t>
      </w:r>
    </w:p>
    <w:p w14:paraId="10A41A2D" w14:textId="77777777" w:rsidR="00F132EF" w:rsidRDefault="00000000">
      <w:pPr>
        <w:pStyle w:val="CurrentCopy"/>
      </w:pPr>
      <w:r>
        <w:rPr>
          <w:rFonts w:ascii="Arial" w:hAnsi="Arial"/>
        </w:rPr>
        <w:t xml:space="preserve">A: Information and resources are available at </w:t>
      </w:r>
      <w:hyperlink r:id="rId403">
        <w:r>
          <w:rPr>
            <w:color w:val="087E8B"/>
            <w:u w:val="single"/>
          </w:rPr>
          <w:t xml:space="preserve">https://floodready.vermont.gov/help-after-flooding</w:t>
        </w:r>
      </w:hyperlink>
      <w:r>
        <w:rPr>
          <w:rFonts w:ascii="Arial" w:hAnsi="Arial"/>
        </w:rPr>
        <w:t>.</w:t>
      </w:r>
    </w:p>
    <w:p w14:paraId="028CE33A" w14:textId="77777777" w:rsidR="00F132EF" w:rsidRDefault="00000000">
      <w:pPr>
        <w:pStyle w:val="CurrentCopySubhead"/>
      </w:pPr>
      <w:r>
        <w:rPr>
          <w:rFonts w:ascii="Arial" w:hAnsi="Arial"/>
        </w:rPr>
        <w:t>Q: My town road is washed out next to my property. When will it be fixed?</w:t>
      </w:r>
    </w:p>
    <w:p w14:paraId="71F5E85B" w14:textId="77777777" w:rsidR="00F132EF" w:rsidRDefault="00000000">
      <w:pPr>
        <w:pStyle w:val="CurrentCopy"/>
      </w:pPr>
      <w:r>
        <w:rPr>
          <w:rFonts w:ascii="Arial" w:hAnsi="Arial"/>
        </w:rPr>
        <w:t>A: Contact your town/highway department or road foreman to alert them of the issue. Towns are responsible for repairs to town roads. DEC River Management Engineers work closely with town officials to ensure repairs meet state standards.</w:t>
      </w:r>
    </w:p>
    <w:p w14:paraId="01DFE56C" w14:textId="77777777" w:rsidR="00F132EF" w:rsidRDefault="00000000">
      <w:pPr>
        <w:pStyle w:val="CurrentCopySubhead"/>
      </w:pPr>
      <w:r>
        <w:rPr>
          <w:rFonts w:ascii="Arial" w:hAnsi="Arial"/>
        </w:rPr>
        <w:lastRenderedPageBreak/>
        <w:t>Q: Who will stop the heavy equipment from destroying the river?</w:t>
      </w:r>
    </w:p>
    <w:p w14:paraId="05711C1B" w14:textId="77777777" w:rsidR="00F132EF" w:rsidRDefault="00000000">
      <w:pPr>
        <w:pStyle w:val="CurrentCopy"/>
      </w:pPr>
      <w:r>
        <w:rPr>
          <w:rFonts w:ascii="Arial" w:hAnsi="Arial"/>
        </w:rPr>
        <w:t>A: Flood events require work within rivers and streams to protect and repair human investments and related infrastructure. Towns have the authority to implement emergency protective measures to protect public safety.</w:t>
      </w:r>
    </w:p>
    <w:p w14:paraId="5F4FF04E" w14:textId="77777777" w:rsidR="00F132EF" w:rsidRDefault="00000000">
      <w:pPr>
        <w:pStyle w:val="CurrentCopy"/>
      </w:pPr>
      <w:r>
        <w:rPr>
          <w:rFonts w:ascii="Arial" w:hAnsi="Arial"/>
        </w:rPr>
        <w:t>The DEC Rivers Program regulates activities in rivers and streams to ensure that work does not create additional flood hazards or cause damage to fish habitat.</w:t>
      </w:r>
    </w:p>
    <w:p w14:paraId="18C2CF87" w14:textId="77777777" w:rsidR="00F132EF" w:rsidRDefault="00000000">
      <w:pPr>
        <w:pStyle w:val="CurrentCopy"/>
      </w:pPr>
      <w:r>
        <w:rPr>
          <w:rFonts w:ascii="Arial" w:hAnsi="Arial"/>
        </w:rPr>
        <w:t>The most common issue after a flood is over-dredging of rivers or excessive streambank filling. While limited excavations and streambank stabilization may be needed to maintain river channel capacity and protect investments, over-dredging or over-filling creates a much more unstable river which threatens adjacent property and infrastructure during the next flood.</w:t>
      </w:r>
    </w:p>
    <w:p w14:paraId="04A02F29" w14:textId="77777777" w:rsidR="00F132EF" w:rsidRDefault="00000000">
      <w:pPr>
        <w:pStyle w:val="CurrentCopy"/>
      </w:pPr>
      <w:r>
        <w:rPr>
          <w:rFonts w:ascii="Arial" w:hAnsi="Arial"/>
        </w:rPr>
        <w:t>DEC may require a permit and follow-up work at a later date if deemed necessary for a safe river condition or restoration of habitat.</w:t>
      </w:r>
    </w:p>
    <w:p w14:paraId="103DE574" w14:textId="77777777" w:rsidR="00F132EF" w:rsidRDefault="00000000">
      <w:pPr>
        <w:pStyle w:val="CurrentCopy"/>
      </w:pPr>
      <w:r>
        <w:rPr>
          <w:rFonts w:ascii="Arial" w:hAnsi="Arial"/>
        </w:rPr>
        <w:t xml:space="preserve">You may report concerns regarding work in rivers to </w:t>
      </w:r>
      <w:hyperlink r:id="rId402">
        <w:r>
          <w:rPr>
            <w:color w:val="087E8B"/>
            <w:u w:val="single"/>
          </w:rPr>
          <w:t xml:space="preserve">anr.wsmdrivers@vermont.gov</w:t>
        </w:r>
      </w:hyperlink>
      <w:r>
        <w:rPr>
          <w:rFonts w:ascii="Arial" w:hAnsi="Arial"/>
        </w:rPr>
        <w:t>. Please provide location information including name of town, name of river/stream, and nearest address and/or crossroads.</w:t>
      </w:r>
    </w:p>
    <w:p w14:paraId="31985767" w14:textId="77777777" w:rsidR="00F132EF" w:rsidRDefault="00000000">
      <w:pPr>
        <w:pStyle w:val="CurrentCopySubhead"/>
      </w:pPr>
      <w:r>
        <w:rPr>
          <w:rFonts w:ascii="Arial" w:hAnsi="Arial"/>
        </w:rPr>
        <w:t>Q: Is there financial assistance for me to stabilize the streambank on my property?</w:t>
      </w:r>
    </w:p>
    <w:p w14:paraId="3C5DD01A" w14:textId="77777777" w:rsidR="00F132EF" w:rsidRDefault="00000000">
      <w:pPr>
        <w:pStyle w:val="CurrentCopy"/>
      </w:pPr>
      <w:r>
        <w:rPr>
          <w:rFonts w:ascii="Arial" w:hAnsi="Arial"/>
        </w:rPr>
        <w:t xml:space="preserve">A: The </w:t>
      </w:r>
      <w:hyperlink r:id="rId404">
        <w:r>
          <w:rPr>
            <w:color w:val="087E8B"/>
            <w:u w:val="single"/>
          </w:rPr>
          <w:t xml:space="preserve">Emergency Watershed Protection grant program</w:t>
        </w:r>
      </w:hyperlink>
      <w:r>
        <w:rPr>
          <w:rFonts w:ascii="Arial" w:hAnsi="Arial"/>
        </w:rPr>
        <w:t xml:space="preserve"> administered by the U.S. Natural Resources Conservation Service provides financial assistance for this type of work.</w:t>
      </w:r>
    </w:p>
    <w:p w14:paraId="76054C6F" w14:textId="77777777" w:rsidR="00F132EF" w:rsidRDefault="00000000">
      <w:pPr>
        <w:pStyle w:val="CurrentCopy"/>
      </w:pPr>
      <w:r>
        <w:rPr>
          <w:rFonts w:ascii="Arial" w:hAnsi="Arial"/>
        </w:rPr>
        <w:t xml:space="preserve">For more information on flood recovery resources from the Agency of Natural Resources, Department of Environmental Conservation, Fish and Wildlife Department, or the Department of Forests, Parks, and Recreation, visit </w:t>
      </w:r>
      <w:hyperlink r:id="rId409">
        <w:r>
          <w:rPr>
            <w:color w:val="087E8B"/>
            <w:u w:val="single"/>
          </w:rPr>
          <w:t xml:space="preserve">https://ANR.Vermont.gov/Flood</w:t>
        </w:r>
      </w:hyperlink>
      <w:r>
        <w:rPr>
          <w:rFonts w:ascii="Arial" w:hAnsi="Arial"/>
        </w:rPr>
        <w:t>.</w:t>
      </w:r>
    </w:p>
    <w:p w14:paraId="44523A1B" w14:textId="77777777" w:rsidR="00F132EF" w:rsidRDefault="00000000">
      <w:pPr>
        <w:pStyle w:val="SourceLabel"/>
        <w:spacing w:before="240"/>
      </w:pPr>
      <w:r>
        <w:rPr>
          <w:rFonts w:ascii="Arial" w:hAnsi="Arial"/>
        </w:rPr>
        <w:t>SOURCE MATERIAL  /  Glover Energy Committee</w:t>
      </w:r>
    </w:p>
    <w:p w14:paraId="120FE853" w14:textId="77777777" w:rsidR="00F132EF" w:rsidRDefault="00000000">
      <w:pPr>
        <w:pStyle w:val="CurrentCopySubhead"/>
      </w:pPr>
      <w:r>
        <w:rPr>
          <w:rFonts w:ascii="Arial" w:hAnsi="Arial"/>
        </w:rPr>
        <w:t>Glover Energy Committee</w:t>
      </w:r>
    </w:p>
    <w:p w14:paraId="07507047" w14:textId="77777777" w:rsidR="00F132EF" w:rsidRDefault="00000000">
      <w:pPr>
        <w:pStyle w:val="CurrentCopy"/>
      </w:pPr>
      <w:r>
        <w:rPr>
          <w:rFonts w:ascii="Arial" w:hAnsi="Arial"/>
        </w:rPr>
        <w:t>Co-coordinators: Ann Creaven &amp; Mariel HessMembers: Angela Daniels, Sara Gluckman, David Olsen</w:t>
      </w:r>
    </w:p>
    <w:p w14:paraId="33F00925" w14:textId="77777777" w:rsidR="00F132EF" w:rsidRDefault="00000000">
      <w:pPr>
        <w:pStyle w:val="CurrentCopy"/>
      </w:pPr>
      <w:r>
        <w:rPr>
          <w:rFonts w:ascii="Arial" w:hAnsi="Arial"/>
        </w:rPr>
        <w:t xml:space="preserve">EMAIL: </w:t>
      </w:r>
      <w:hyperlink r:id="rId195">
        <w:r>
          <w:rPr>
            <w:color w:val="087E8B"/>
            <w:u w:val="single"/>
          </w:rPr>
          <w:t xml:space="preserve">glovervtenergy@gmail.com</w:t>
        </w:r>
      </w:hyperlink>
    </w:p>
    <w:p w14:paraId="1A9B9082" w14:textId="77777777" w:rsidR="00F132EF" w:rsidRDefault="00000000">
      <w:pPr>
        <w:pStyle w:val="CurrentCopy"/>
      </w:pPr>
      <w:r>
        <w:rPr>
          <w:rFonts w:ascii="Arial" w:hAnsi="Arial"/>
        </w:rPr>
        <w:t>The Energy Committee meets on the 1st and 3rd Monday of each month, in the Glover Library, at 4pm. All are welcome.</w:t>
      </w:r>
    </w:p>
    <w:p w14:paraId="5D038A51" w14:textId="77777777" w:rsidR="00F132EF" w:rsidRDefault="00000000">
      <w:pPr>
        <w:pStyle w:val="CurrentCopySubhead"/>
      </w:pPr>
      <w:r>
        <w:rPr>
          <w:rFonts w:ascii="Arial" w:hAnsi="Arial"/>
        </w:rPr>
        <w:t>Meeting Minutes</w:t>
      </w:r>
    </w:p>
    <w:p w14:paraId="6BDE1D04" w14:textId="77777777" w:rsidR="00F132EF" w:rsidRDefault="00000000">
      <w:pPr>
        <w:pStyle w:val="CurrentCopy"/>
      </w:pPr>
      <w:hyperlink r:id="rId196">
        <w:r>
          <w:rPr>
            <w:color w:val="087E8B"/>
            <w:u w:val="single"/>
          </w:rPr>
          <w:t xml:space="preserve">January 5, 2026</w:t>
        </w:r>
      </w:hyperlink>
    </w:p>
    <w:p w14:paraId="430C0941" w14:textId="77777777" w:rsidR="00F132EF" w:rsidRDefault="00000000">
      <w:pPr>
        <w:pStyle w:val="CurrentCopy"/>
      </w:pPr>
      <w:hyperlink r:id="rId197">
        <w:r>
          <w:rPr>
            <w:color w:val="087E8B"/>
            <w:u w:val="single"/>
          </w:rPr>
          <w:t xml:space="preserve">September 11, 2023</w:t>
        </w:r>
      </w:hyperlink>
      <w:hyperlink r:id="rId198">
        <w:r>
          <w:rPr>
            <w:color w:val="087E8B"/>
            <w:u w:val="single"/>
          </w:rPr>
          <w:t xml:space="preserve">August 21, 2023</w:t>
        </w:r>
      </w:hyperlink>
      <w:hyperlink r:id="rId199">
        <w:r>
          <w:rPr>
            <w:color w:val="087E8B"/>
            <w:u w:val="single"/>
          </w:rPr>
          <w:t xml:space="preserve">August 7, 2023</w:t>
        </w:r>
      </w:hyperlink>
      <w:hyperlink r:id="rId200">
        <w:r>
          <w:rPr>
            <w:color w:val="087E8B"/>
            <w:u w:val="single"/>
          </w:rPr>
          <w:t xml:space="preserve">July 24, 2023</w:t>
        </w:r>
      </w:hyperlink>
      <w:hyperlink r:id="rId201">
        <w:r>
          <w:rPr>
            <w:color w:val="087E8B"/>
            <w:u w:val="single"/>
          </w:rPr>
          <w:t xml:space="preserve">June 19, 2023</w:t>
        </w:r>
      </w:hyperlink>
      <w:hyperlink r:id="rId202">
        <w:r>
          <w:rPr>
            <w:color w:val="087E8B"/>
            <w:u w:val="single"/>
          </w:rPr>
          <w:t xml:space="preserve">May 15, 2023</w:t>
        </w:r>
      </w:hyperlink>
      <w:hyperlink r:id="rId203">
        <w:r>
          <w:rPr>
            <w:color w:val="087E8B"/>
            <w:u w:val="single"/>
          </w:rPr>
          <w:t xml:space="preserve">April 3, 2023</w:t>
        </w:r>
      </w:hyperlink>
      <w:hyperlink r:id="rId204">
        <w:r>
          <w:rPr>
            <w:color w:val="087E8B"/>
            <w:u w:val="single"/>
          </w:rPr>
          <w:t xml:space="preserve">January 16, 2023</w:t>
        </w:r>
      </w:hyperlink>
      <w:hyperlink r:id="rId205">
        <w:r>
          <w:rPr>
            <w:color w:val="087E8B"/>
            <w:u w:val="single"/>
          </w:rPr>
          <w:t xml:space="preserve">January 2, 2023</w:t>
        </w:r>
      </w:hyperlink>
      <w:hyperlink r:id="rId206">
        <w:r>
          <w:rPr>
            <w:color w:val="087E8B"/>
            <w:u w:val="single"/>
          </w:rPr>
          <w:t xml:space="preserve">December 7, 2022</w:t>
        </w:r>
      </w:hyperlink>
      <w:hyperlink r:id="rId207">
        <w:r>
          <w:rPr>
            <w:color w:val="087E8B"/>
            <w:u w:val="single"/>
          </w:rPr>
          <w:t xml:space="preserve">October 17, 2022</w:t>
        </w:r>
      </w:hyperlink>
      <w:hyperlink r:id="rId208">
        <w:r>
          <w:rPr>
            <w:color w:val="087E8B"/>
            <w:u w:val="single"/>
          </w:rPr>
          <w:t xml:space="preserve">September 19, 2022</w:t>
        </w:r>
      </w:hyperlink>
      <w:hyperlink r:id="rId209">
        <w:r>
          <w:rPr>
            <w:color w:val="087E8B"/>
            <w:u w:val="single"/>
          </w:rPr>
          <w:t xml:space="preserve">July 5, 2022</w:t>
        </w:r>
      </w:hyperlink>
      <w:hyperlink r:id="rId210">
        <w:r>
          <w:rPr>
            <w:color w:val="087E8B"/>
            <w:u w:val="single"/>
          </w:rPr>
          <w:t xml:space="preserve">June 20, 2022</w:t>
        </w:r>
      </w:hyperlink>
      <w:hyperlink r:id="rId211">
        <w:r>
          <w:rPr>
            <w:color w:val="087E8B"/>
            <w:u w:val="single"/>
          </w:rPr>
          <w:t xml:space="preserve">June 6, 2022</w:t>
        </w:r>
      </w:hyperlink>
      <w:hyperlink r:id="rId212">
        <w:r>
          <w:rPr>
            <w:color w:val="087E8B"/>
            <w:u w:val="single"/>
          </w:rPr>
          <w:t xml:space="preserve">May 16, 2022</w:t>
        </w:r>
      </w:hyperlink>
      <w:hyperlink r:id="rId213">
        <w:r>
          <w:rPr>
            <w:color w:val="087E8B"/>
            <w:u w:val="single"/>
          </w:rPr>
          <w:t xml:space="preserve">May 2,2022</w:t>
        </w:r>
      </w:hyperlink>
      <w:hyperlink r:id="rId214">
        <w:r>
          <w:rPr>
            <w:color w:val="087E8B"/>
            <w:u w:val="single"/>
          </w:rPr>
          <w:t xml:space="preserve">April 18, 2022</w:t>
        </w:r>
      </w:hyperlink>
      <w:hyperlink r:id="rId215">
        <w:r>
          <w:rPr>
            <w:color w:val="087E8B"/>
            <w:u w:val="single"/>
          </w:rPr>
          <w:t xml:space="preserve">April 4, 2022</w:t>
        </w:r>
      </w:hyperlink>
      <w:r>
        <w:rPr>
          <w:rFonts w:ascii="Arial" w:hAnsi="Arial"/>
        </w:rPr>
        <w:t xml:space="preserve"> </w:t>
      </w:r>
      <w:hyperlink r:id="rId216">
        <w:r>
          <w:rPr>
            <w:color w:val="087E8B"/>
            <w:u w:val="single"/>
          </w:rPr>
          <w:t xml:space="preserve">March 07, 2022</w:t>
        </w:r>
      </w:hyperlink>
      <w:hyperlink r:id="rId217">
        <w:r>
          <w:rPr>
            <w:color w:val="087E8B"/>
            <w:u w:val="single"/>
          </w:rPr>
          <w:t xml:space="preserve">February 21, 2022</w:t>
        </w:r>
      </w:hyperlink>
      <w:hyperlink r:id="rId218">
        <w:r>
          <w:rPr>
            <w:color w:val="087E8B"/>
            <w:u w:val="single"/>
          </w:rPr>
          <w:t xml:space="preserve">February 7, 2022</w:t>
        </w:r>
      </w:hyperlink>
      <w:hyperlink r:id="rId219">
        <w:r>
          <w:rPr>
            <w:color w:val="087E8B"/>
            <w:u w:val="single"/>
          </w:rPr>
          <w:t xml:space="preserve">January 17, 2022</w:t>
        </w:r>
      </w:hyperlink>
      <w:hyperlink r:id="rId220">
        <w:r>
          <w:rPr>
            <w:color w:val="087E8B"/>
            <w:u w:val="single"/>
          </w:rPr>
          <w:t xml:space="preserve">January 3, 2022</w:t>
        </w:r>
      </w:hyperlink>
      <w:hyperlink r:id="rId221">
        <w:r>
          <w:rPr>
            <w:color w:val="087E8B"/>
            <w:u w:val="single"/>
          </w:rPr>
          <w:t xml:space="preserve">May 17, 2021</w:t>
        </w:r>
      </w:hyperlink>
      <w:r>
        <w:rPr>
          <w:rFonts w:ascii="Arial" w:hAnsi="Arial"/>
        </w:rPr>
        <w:t xml:space="preserve"> </w:t>
      </w:r>
      <w:hyperlink r:id="rId222">
        <w:r>
          <w:rPr>
            <w:color w:val="087E8B"/>
            <w:u w:val="single"/>
          </w:rPr>
          <w:t xml:space="preserve">June 7, 2021</w:t>
        </w:r>
      </w:hyperlink>
      <w:hyperlink r:id="rId223">
        <w:r>
          <w:rPr>
            <w:color w:val="087E8B"/>
            <w:u w:val="single"/>
          </w:rPr>
          <w:t xml:space="preserve">June 21, 2021</w:t>
        </w:r>
      </w:hyperlink>
      <w:hyperlink r:id="rId224">
        <w:r>
          <w:rPr>
            <w:color w:val="087E8B"/>
            <w:u w:val="single"/>
          </w:rPr>
          <w:t xml:space="preserve">July 5, 2021</w:t>
        </w:r>
      </w:hyperlink>
      <w:hyperlink r:id="rId225">
        <w:r>
          <w:rPr>
            <w:color w:val="087E8B"/>
            <w:u w:val="single"/>
          </w:rPr>
          <w:t xml:space="preserve">July 19, 2021</w:t>
        </w:r>
      </w:hyperlink>
      <w:hyperlink r:id="rId226">
        <w:r>
          <w:rPr>
            <w:color w:val="087E8B"/>
            <w:u w:val="single"/>
          </w:rPr>
          <w:t xml:space="preserve">August 30, 2021</w:t>
        </w:r>
      </w:hyperlink>
      <w:hyperlink r:id="rId227">
        <w:r>
          <w:rPr>
            <w:color w:val="087E8B"/>
            <w:u w:val="single"/>
          </w:rPr>
          <w:t xml:space="preserve">Sept. 20, 2021</w:t>
        </w:r>
      </w:hyperlink>
      <w:hyperlink r:id="rId228">
        <w:r>
          <w:rPr>
            <w:color w:val="087E8B"/>
            <w:u w:val="single"/>
          </w:rPr>
          <w:t xml:space="preserve">October 4, 2021</w:t>
        </w:r>
      </w:hyperlink>
      <w:hyperlink r:id="rId229">
        <w:r>
          <w:rPr>
            <w:color w:val="087E8B"/>
            <w:u w:val="single"/>
          </w:rPr>
          <w:t xml:space="preserve">October 18, 2021</w:t>
        </w:r>
      </w:hyperlink>
      <w:hyperlink r:id="rId230">
        <w:r>
          <w:rPr>
            <w:color w:val="087E8B"/>
            <w:u w:val="single"/>
          </w:rPr>
          <w:t xml:space="preserve">November 1, 2021</w:t>
        </w:r>
      </w:hyperlink>
      <w:hyperlink r:id="rId231">
        <w:r>
          <w:rPr>
            <w:color w:val="087E8B"/>
            <w:u w:val="single"/>
          </w:rPr>
          <w:t xml:space="preserve">November 15, 2021</w:t>
        </w:r>
      </w:hyperlink>
    </w:p>
    <w:p w14:paraId="3FCBE48B" w14:textId="77777777" w:rsidR="00F132EF" w:rsidRDefault="00000000">
      <w:pPr>
        <w:pStyle w:val="Heading1"/>
      </w:pPr>
      <w:r>
        <w:rPr>
          <w:rFonts w:ascii="Arial" w:hAnsi="Arial"/>
        </w:rPr>
        <w:t>News</w:t>
      </w:r>
    </w:p>
    <w:p w14:paraId="0C0B91D9" w14:textId="77777777" w:rsidR="00F132EF" w:rsidRDefault="00000000">
      <w:pPr/>
      <w:r>
        <w:rPr>
          <w:rFonts w:ascii="Arial" w:hAnsi="Arial"/>
          <w:b/>
        </w:rPr>
        <w:t xml:space="preserve">Navigation classification: </w:t>
      </w:r>
      <w:r>
        <w:rPr>
          <w:rFonts w:ascii="Arial" w:hAnsi="Arial"/>
        </w:rPr>
        <w:t>Navigation category (not a standalone landing page). The destinations below qualify independently.</w:t>
      </w:r>
    </w:p>
    <w:p w14:paraId="32E6F425" w14:textId="77777777" w:rsidR="00F132EF" w:rsidRDefault="00000000">
      <w:pPr/>
      <w:r>
        <w:rPr>
          <w:rFonts w:ascii="Arial" w:hAnsi="Arial"/>
        </w:rPr>
        <w:br w:type="page"/>
      </w:r>
    </w:p>
    <w:p w14:paraId="6130FFC3" w14:textId="77777777" w:rsidR="00F132EF" w:rsidRDefault="00000000">
      <w:pPr>
        <w:pStyle w:val="Heading2"/>
      </w:pPr>
      <w:r>
        <w:rPr>
          <w:rFonts w:ascii="Arial" w:hAnsi="Arial"/>
        </w:rPr>
        <w:lastRenderedPageBreak/>
        <w:t>News</w:t>
      </w:r>
    </w:p>
    <w:tbl>
      <w:tblPr>
        <w:tblStyle w:val="LightGrid-Accent1"/>
        <w:tblW w:w="0" w:type="auto"/>
        <w:tblLayout w:type="autofit"/>
        <w:tblLook w:val="04A0" w:firstRow="1" w:lastRow="0" w:firstColumn="1" w:lastColumn="0" w:noHBand="0" w:noVBand="1"/>
      </w:tblPr>
      <w:tblGrid>
        <w:gridCol w:w="4939"/>
        <w:gridCol w:w="4939"/>
      </w:tblGrid>
      <w:tr w:rsidR="00F132EF" w14:paraId="6EDEE041" w14:textId="77777777" w:rsidTr="00F132EF">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4939" w:type="dxa"/>
            <w:shd w:fill="173C46"/>
          </w:tcPr>
          <w:p w14:paraId="2FD0D141" w14:textId="77777777" w:rsidR="00F132EF" w:rsidRDefault="00000000">
            <w:pPr>
              <w:spacing w:after="60"/>
            </w:pPr>
            <w:r>
              <w:rPr>
                <w:rFonts w:ascii="Arial" w:hAnsi="Arial"/>
                <w:b/>
                <w:color w:val="FFFFFF"/>
                <w:sz w:val="18"/>
              </w:rPr>
              <w:t>Classification</w:t>
            </w:r>
          </w:p>
        </w:tc>
        <w:tc>
          <w:tcPr>
            <w:tcW w:w="4939" w:type="dxa"/>
            <w:shd w:fill="173C46"/>
          </w:tcPr>
          <w:p w14:paraId="78F8764A" w14:textId="77777777" w:rsidR="00F132EF" w:rsidRDefault="00000000">
            <w:pPr>
              <w:spacing w:after="60"/>
              <w:cnfStyle w:val="100000000000" w:firstRow="1" w:lastRow="0" w:firstColumn="0" w:lastColumn="0" w:oddVBand="0" w:evenVBand="0" w:oddHBand="0" w:evenHBand="0" w:firstRowFirstColumn="0" w:firstRowLastColumn="0" w:lastRowFirstColumn="0" w:lastRowLastColumn="0"/>
            </w:pPr>
            <w:r>
              <w:rPr>
                <w:rFonts w:ascii="Arial" w:hAnsi="Arial"/>
                <w:b/>
                <w:color w:val="FFFFFF"/>
                <w:sz w:val="18"/>
              </w:rPr>
              <w:t>Content destination using structured posts</w:t>
            </w:r>
          </w:p>
        </w:tc>
      </w:tr>
      <w:tr w:rsidR="00F132EF" w14:paraId="128D6680" w14:textId="77777777" w:rsidTr="00F1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EAF3F4"/>
          </w:tcPr>
          <w:p w14:paraId="774E02B0" w14:textId="77777777" w:rsidR="00F132EF" w:rsidRDefault="00000000">
            <w:pPr>
              <w:spacing w:after="60"/>
            </w:pPr>
            <w:r>
              <w:rPr>
                <w:rFonts w:ascii="Arial" w:hAnsi="Arial"/>
                <w:b/>
                <w:color w:val="223038"/>
                <w:sz w:val="18"/>
              </w:rPr>
              <w:t>Suggested slug</w:t>
            </w:r>
          </w:p>
        </w:tc>
        <w:tc>
          <w:tcPr>
            <w:tcW w:w="4939" w:type="dxa"/>
            <w:shd w:fill="EAF3F4"/>
          </w:tcPr>
          <w:p w14:paraId="06CA1B7E" w14:textId="77777777" w:rsidR="00F132EF" w:rsidRDefault="00000000">
            <w:pPr>
              <w:spacing w:after="60"/>
              <w:cnfStyle w:val="000000100000" w:firstRow="0" w:lastRow="0" w:firstColumn="0" w:lastColumn="0" w:oddVBand="0" w:evenVBand="0" w:oddHBand="1" w:evenHBand="0" w:firstRowFirstColumn="0" w:firstRowLastColumn="0" w:lastRowFirstColumn="0" w:lastRowLastColumn="0"/>
            </w:pPr>
            <w:r>
              <w:rPr>
                <w:rFonts w:ascii="Arial" w:hAnsi="Arial"/>
                <w:color w:val="223038"/>
                <w:sz w:val="18"/>
              </w:rPr>
              <w:t>/news/</w:t>
            </w:r>
          </w:p>
        </w:tc>
      </w:tr>
      <w:tr w:rsidR="00F132EF" w14:paraId="2CF396EF" w14:textId="77777777" w:rsidTr="00F1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fill="FFFFFF"/>
          </w:tcPr>
          <w:p w14:paraId="55A1F90B" w14:textId="77777777" w:rsidR="00F132EF" w:rsidRDefault="00000000">
            <w:pPr>
              <w:spacing w:after="60"/>
            </w:pPr>
            <w:r>
              <w:rPr>
                <w:rFonts w:ascii="Arial" w:hAnsi="Arial"/>
                <w:b/>
                <w:color w:val="223038"/>
                <w:sz w:val="18"/>
              </w:rPr>
              <w:t>Page-sufficiency note</w:t>
            </w:r>
          </w:p>
        </w:tc>
        <w:tc>
          <w:tcPr>
            <w:tcW w:w="4939" w:type="dxa"/>
            <w:shd w:fill="FFFFFF"/>
          </w:tcPr>
          <w:p w14:paraId="41DBEBD8" w14:textId="77777777" w:rsidR="00F132EF" w:rsidRDefault="00000000">
            <w:pPr>
              <w:spacing w:after="60"/>
              <w:cnfStyle w:val="000000010000" w:firstRow="0" w:lastRow="0" w:firstColumn="0" w:lastColumn="0" w:oddVBand="0" w:evenVBand="0" w:oddHBand="0" w:evenHBand="1" w:firstRowFirstColumn="0" w:firstRowLastColumn="0" w:lastRowFirstColumn="0" w:lastRowLastColumn="0"/>
            </w:pPr>
            <w:r>
              <w:rPr>
                <w:rFonts w:ascii="Arial" w:hAnsi="Arial"/>
                <w:color w:val="223038"/>
                <w:sz w:val="18"/>
              </w:rPr>
              <w:t>No submenu is needed initially. The current site uses a chronological post feed rather than durable static landing-page copy, so historical posts should migrate as structured news records instead of being pasted into a single page.</w:t>
            </w:r>
          </w:p>
        </w:tc>
      </w:tr>
    </w:tbl>
    <w:p w14:paraId="17F22405" w14:textId="77777777" w:rsidR="00F132EF" w:rsidRDefault="00000000">
      <w:pPr>
        <w:pStyle w:val="Heading3"/>
      </w:pPr>
      <w:r>
        <w:rPr>
          <w:rFonts w:ascii="Arial" w:hAnsi="Arial"/>
        </w:rPr>
        <w:t>Planning note</w:t>
      </w:r>
    </w:p>
    <w:p w14:paraId="3F5C9B73" w14:textId="77777777" w:rsidR="00F132EF" w:rsidRDefault="00000000">
      <w:pPr/>
      <w:r>
        <w:rPr>
          <w:rFonts w:ascii="Arial" w:hAnsi="Arial"/>
        </w:rPr>
        <w:t>Initial topic filters: Town government; Meetings; Taxes and property; Roads; Recycling and trash; Emergency and public safety; Elections and Town Meeting; Community and events; Lakes and environment; Projects. Confirm the final controlled vocabulary before migration.</w:t>
      </w:r>
    </w:p>
    <w:p w14:paraId="5EC45721" w14:textId="77777777" w:rsidR="00F132EF" w:rsidRDefault="00000000">
      <w:pPr>
        <w:pStyle w:val="Heading3"/>
      </w:pPr>
      <w:r>
        <w:rPr>
          <w:rFonts w:ascii="Arial" w:hAnsi="Arial"/>
        </w:rPr>
        <w:t>Editable current-site copy</w:t>
      </w:r>
    </w:p>
    <w:p w14:paraId="2D4F6A5A" w14:textId="77777777" w:rsidR="00F132EF" w:rsidRDefault="00000000">
      <w:pPr/>
      <w:r>
        <w:rPr>
          <w:rFonts w:ascii="Arial" w:hAnsi="Arial"/>
          <w:i/>
        </w:rPr>
        <w:t>No distinct static page-body copy was found for this destination. Content should be supplied by structured records and editorial interface text.</w:t>
      </w:r>
    </w:p>
    <w:sectPr w:rsidR="00F132EF" w:rsidSect="00034616">
      <w:headerReference w:type="default" r:id="rId66"/>
      <w:footerReference w:type="default" r:id="rId6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3C6D62" w14:textId="77777777" w:rsidR="005E2F19" w:rsidRDefault="005E2F19">
      <w:pPr>
        <w:spacing w:after="0" w:line="240" w:lineRule="auto"/>
      </w:pPr>
      <w:r>
        <w:separator/>
      </w:r>
    </w:p>
  </w:endnote>
  <w:endnote w:type="continuationSeparator" w:id="0">
    <w:p w14:paraId="08029C56" w14:textId="77777777" w:rsidR="005E2F19" w:rsidRDefault="005E2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4F1288" w14:textId="77777777" w:rsidR="00F132EF" w:rsidRDefault="0000000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04F71A" w14:textId="77777777" w:rsidR="005E2F19" w:rsidRDefault="005E2F19">
      <w:pPr>
        <w:spacing w:after="0" w:line="240" w:lineRule="auto"/>
      </w:pPr>
      <w:r>
        <w:separator/>
      </w:r>
    </w:p>
  </w:footnote>
  <w:footnote w:type="continuationSeparator" w:id="0">
    <w:p w14:paraId="6CEE7791" w14:textId="77777777" w:rsidR="005E2F19" w:rsidRDefault="005E2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BDE273" w14:textId="77777777" w:rsidR="00F132EF" w:rsidRDefault="00000000">
    <w:pPr>
      <w:pStyle w:val="Metadata"/>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819944">
    <w:abstractNumId w:val="8"/>
  </w:num>
  <w:num w:numId="2" w16cid:durableId="1976911353">
    <w:abstractNumId w:val="6"/>
  </w:num>
  <w:num w:numId="3" w16cid:durableId="251161556">
    <w:abstractNumId w:val="5"/>
  </w:num>
  <w:num w:numId="4" w16cid:durableId="1217742836">
    <w:abstractNumId w:val="4"/>
  </w:num>
  <w:num w:numId="5" w16cid:durableId="1725908026">
    <w:abstractNumId w:val="7"/>
  </w:num>
  <w:num w:numId="6" w16cid:durableId="1400130144">
    <w:abstractNumId w:val="3"/>
  </w:num>
  <w:num w:numId="7" w16cid:durableId="1104808235">
    <w:abstractNumId w:val="2"/>
  </w:num>
  <w:num w:numId="8" w16cid:durableId="1974404190">
    <w:abstractNumId w:val="1"/>
  </w:num>
  <w:num w:numId="9" w16cid:durableId="5929316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2F19"/>
    <w:rsid w:val="00AA1D8D"/>
    <w:rsid w:val="00B47730"/>
    <w:rsid w:val="00CB0664"/>
    <w:rsid w:val="00D47422"/>
    <w:rsid w:val="00EA4FDF"/>
    <w:rsid w:val="00F132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6178C4"/>
  <w14:defaultImageDpi w14:val="300"/>
  <w15:docId w15:val="{497F806F-8E32-EC4A-8031-1CC7AEA2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jc w:val="left"/>
    </w:pPr>
    <w:rPr>
      <w:rFonts w:ascii="Arial" w:hAnsi="Arial"/>
      <w:color w:val="223038"/>
      <w:sz w:val="21"/>
    </w:rPr>
  </w:style>
  <w:style w:type="paragraph" w:styleId="Heading1">
    <w:name w:val="heading 1"/>
    <w:basedOn w:val="Normal"/>
    <w:next w:val="Normal"/>
    <w:link w:val="Heading1Char"/>
    <w:uiPriority w:val="9"/>
    <w:qFormat/>
    <w:rsid w:val="00FC693F"/>
    <w:pPr>
      <w:keepNext/>
      <w:keepLines/>
      <w:spacing w:before="320" w:after="180"/>
      <w:ind w:left="216" w:right="216"/>
      <w:jc w:val="left"/>
      <w:outlineLvl w:val="0"/>
    </w:pPr>
    <w:rPr>
      <w:rFonts w:asciiTheme="majorHAnsi" w:eastAsiaTheme="majorEastAsia" w:hAnsiTheme="majorHAnsi" w:cstheme="majorBidi" w:ascii="Arial" w:hAnsi="Arial"/>
      <w:b/>
      <w:bCs/>
      <w:color w:val="173C46"/>
      <w:sz w:val="40"/>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Arial" w:hAnsi="Arial"/>
      <w:b/>
      <w:bCs/>
      <w:color w:val="173C46"/>
      <w:sz w:val="36"/>
      <w:szCs w:val="26"/>
    </w:rPr>
  </w:style>
  <w:style w:type="paragraph" w:styleId="Heading3">
    <w:name w:val="heading 3"/>
    <w:basedOn w:val="Normal"/>
    <w:next w:val="Normal"/>
    <w:link w:val="Heading3Char"/>
    <w:uiPriority w:val="9"/>
    <w:unhideWhenUsed/>
    <w:qFormat/>
    <w:rsid w:val="00FC693F"/>
    <w:pPr>
      <w:keepNext/>
      <w:keepLines/>
      <w:spacing w:before="240" w:after="140"/>
      <w:jc w:val="left"/>
      <w:outlineLvl w:val="2"/>
    </w:pPr>
    <w:rPr>
      <w:rFonts w:asciiTheme="majorHAnsi" w:eastAsiaTheme="majorEastAsia" w:hAnsiTheme="majorHAnsi" w:cstheme="majorBidi" w:ascii="Arial" w:hAnsi="Arial"/>
      <w:b/>
      <w:bCs/>
      <w:caps/>
      <w:color w:val="D868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after="160"/>
      <w:contextualSpacing/>
    </w:pPr>
    <w:rPr>
      <w:rFonts w:asciiTheme="majorHAnsi" w:eastAsiaTheme="majorEastAsia" w:hAnsiTheme="majorHAnsi" w:cstheme="majorBidi" w:ascii="Arial" w:hAnsi="Arial"/>
      <w:b/>
      <w:color w:val="173C4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240"/>
    </w:pPr>
    <w:rPr>
      <w:rFonts w:asciiTheme="majorHAnsi" w:eastAsiaTheme="majorEastAsia" w:hAnsiTheme="majorHAnsi" w:cstheme="majorBidi" w:ascii="Arial" w:hAnsi="Arial"/>
      <w:b w:val="0"/>
      <w:i/>
      <w:iCs/>
      <w:color w:val="64757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py">
    <w:name w:val="Source Copy"/>
    <w:pPr>
      <w:spacing w:after="80" w:line="247" w:lineRule="auto"/>
      <w:ind w:left="259" w:right="173"/>
    </w:pPr>
    <w:rPr>
      <w:rFonts w:ascii="Aptos" w:hAnsi="Aptos"/>
      <w:color w:val="272B2D"/>
      <w:sz w:val="19"/>
    </w:rPr>
  </w:style>
  <w:style w:type="paragraph" w:customStyle="1" w:styleId="SourceSubhead">
    <w:name w:val="Source Subhead"/>
    <w:basedOn w:val="SourceCopy"/>
    <w:pPr>
      <w:keepNext/>
      <w:spacing w:before="140"/>
    </w:pPr>
    <w:rPr>
      <w:rFonts w:ascii="Aptos Display" w:hAnsi="Aptos Display"/>
      <w:b/>
      <w:color w:val="6D4428"/>
      <w:sz w:val="21"/>
    </w:rPr>
  </w:style>
  <w:style w:type="paragraph" w:customStyle="1" w:styleId="SourceBullet">
    <w:name w:val="Source Bullet"/>
    <w:basedOn w:val="SourceCopy"/>
    <w:pPr>
      <w:keepLines/>
      <w:ind w:left="605" w:hanging="259"/>
    </w:pPr>
  </w:style>
  <w:style w:type="paragraph" w:customStyle="1" w:styleId="Metadata">
    <w:name w:val="Metadata"/>
    <w:pPr>
      <w:spacing w:after="60"/>
      <w:jc w:val="left"/>
    </w:pPr>
    <w:rPr>
      <w:rFonts w:ascii="Arial" w:hAnsi="Arial"/>
      <w:b w:val="0"/>
      <w:color w:val="64757B"/>
      <w:sz w:val="17"/>
    </w:rPr>
  </w:style>
  <w:style w:type="paragraph" w:customStyle="1" w:styleId="SourceLabel">
    <w:name w:val="Source Label"/>
    <w:basedOn w:val="Normal"/>
    <w:pPr>
      <w:keepNext/>
      <w:spacing w:before="240" w:after="80"/>
      <w:jc w:val="left"/>
    </w:pPr>
    <w:rPr>
      <w:rFonts w:ascii="Arial" w:hAnsi="Arial"/>
      <w:b/>
      <w:color w:val="087E8B"/>
      <w:sz w:val="19"/>
    </w:rPr>
  </w:style>
  <w:style w:type="paragraph" w:customStyle="1" w:styleId="ContentGap">
    <w:name w:val="Content Gap"/>
    <w:basedOn w:val="Normal"/>
    <w:pPr>
      <w:spacing w:before="80" w:after="160"/>
      <w:ind w:left="259" w:right="259"/>
      <w:jc w:val="left"/>
    </w:pPr>
    <w:rPr>
      <w:rFonts w:ascii="Arial" w:hAnsi="Arial"/>
      <w:b w:val="0"/>
      <w:i/>
      <w:color w:val="64757B"/>
      <w:sz w:val="19"/>
    </w:rPr>
  </w:style>
  <w:style w:type="paragraph" w:customStyle="1" w:styleId="CurrentCopy">
    <w:name w:val="Current Copy"/>
    <w:basedOn w:val="Normal"/>
    <w:pPr>
      <w:spacing w:after="100" w:line="259" w:lineRule="auto"/>
      <w:ind w:left="259" w:right="173"/>
      <w:jc w:val="left"/>
    </w:pPr>
    <w:rPr>
      <w:rFonts w:ascii="Arial" w:hAnsi="Arial"/>
      <w:b w:val="0"/>
      <w:color w:val="223038"/>
      <w:sz w:val="20"/>
    </w:rPr>
  </w:style>
  <w:style w:type="paragraph" w:customStyle="1" w:styleId="CurrentCopySubhead">
    <w:name w:val="Current Copy Subhead"/>
    <w:basedOn w:val="CurrentCopy"/>
    <w:pPr>
      <w:keepNext/>
      <w:spacing w:before="200"/>
      <w:jc w:val="left"/>
    </w:pPr>
    <w:rPr>
      <w:rFonts w:ascii="Arial" w:hAnsi="Arial"/>
      <w:b/>
      <w:color w:val="173C46"/>
      <w:sz w:val="22"/>
    </w:rPr>
  </w:style>
  <w:style w:type="paragraph" w:customStyle="1" w:styleId="CurrentCopyBullet">
    <w:name w:val="Current Copy Bullet"/>
    <w:basedOn w:val="CurrentCopy"/>
    <w:pPr>
      <w:ind w:left="662" w:hanging="288"/>
      <w:jc w:val="left"/>
    </w:pPr>
    <w:rPr>
      <w:rFonts w:ascii="Arial" w:hAnsi="Arial"/>
      <w:b w:val="0"/>
      <w:color w:val="223038"/>
      <w:sz w:val="20"/>
    </w:rPr>
  </w:style>
  <w:style w:type="paragraph" w:customStyle="1" w:styleId="DocumentCopy">
    <w:name w:val="Document Copy"/>
    <w:basedOn w:val="Normal"/>
    <w:pPr>
      <w:spacing w:after="80" w:line="247" w:lineRule="auto"/>
      <w:ind w:left="259" w:right="173"/>
    </w:pPr>
    <w:rPr>
      <w:rFonts w:ascii="Aptos" w:hAnsi="Aptos"/>
      <w:b w:val="0"/>
      <w:color w:val="223038"/>
      <w:sz w:val="18"/>
    </w:rPr>
  </w:style>
  <w:style w:type="paragraph" w:customStyle="1" w:styleId="DocumentTableCopy">
    <w:name w:val="Document Table Copy"/>
    <w:basedOn w:val="Normal"/>
    <w:pPr>
      <w:spacing w:after="40" w:line="240" w:lineRule="auto"/>
      <w:ind w:left="173" w:right="115"/>
    </w:pPr>
    <w:rPr>
      <w:rFonts w:ascii="Aptos Mono" w:hAnsi="Aptos Mono"/>
      <w:b w:val="0"/>
      <w:color w:val="223038"/>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ownofglover.com/town-clerk/" TargetMode="External"/><Relationship Id="rId21" Type="http://schemas.openxmlformats.org/officeDocument/2006/relationships/hyperlink" Target="https://townofglover.com/services/" TargetMode="External"/><Relationship Id="rId42" Type="http://schemas.openxmlformats.org/officeDocument/2006/relationships/hyperlink" Target="https://townofglover.com/glover-annual-town-meeting-warning-2026/" TargetMode="External"/><Relationship Id="rId47" Type="http://schemas.openxmlformats.org/officeDocument/2006/relationships/hyperlink" Target="https://townofglover.com/2026-proposed-budget-changes-explanations-2-26-26/" TargetMode="External"/><Relationship Id="rId63" Type="http://schemas.openxmlformats.org/officeDocument/2006/relationships/hyperlink" Target="https://townofglover.com/heart-of-glover/"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ownofglover.com/updated-road-policy-5-1-2023/" TargetMode="External"/><Relationship Id="rId29" Type="http://schemas.openxmlformats.org/officeDocument/2006/relationships/hyperlink" Target="https://townofglover.com/select-board/" TargetMode="External"/><Relationship Id="rId11" Type="http://schemas.openxmlformats.org/officeDocument/2006/relationships/hyperlink" Target="https://townofglover.com/glover-town-documents/" TargetMode="External"/><Relationship Id="rId24" Type="http://schemas.openxmlformats.org/officeDocument/2006/relationships/hyperlink" Target="https://townofglover.com/emergency-management-director/" TargetMode="External"/><Relationship Id="rId32" Type="http://schemas.openxmlformats.org/officeDocument/2006/relationships/hyperlink" Target="https://townofglover.com/planning-commission/" TargetMode="External"/><Relationship Id="rId37" Type="http://schemas.openxmlformats.org/officeDocument/2006/relationships/hyperlink" Target="https://townofglover.com/glover-recreation-trails-committee/" TargetMode="External"/><Relationship Id="rId40" Type="http://schemas.openxmlformats.org/officeDocument/2006/relationships/hyperlink" Target="https://townofglover.com/2024-glover-town-meeting-online/" TargetMode="External"/><Relationship Id="rId45" Type="http://schemas.openxmlformats.org/officeDocument/2006/relationships/hyperlink" Target="https://townofglover.com/glover-town-documents/" TargetMode="External"/><Relationship Id="rId53" Type="http://schemas.openxmlformats.org/officeDocument/2006/relationships/hyperlink" Target="https://townofglover.com/zoom-online-meetings/" TargetMode="External"/><Relationship Id="rId58" Type="http://schemas.openxmlformats.org/officeDocument/2006/relationships/hyperlink" Target="https://townofglover.com/organizations/"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townofglover.com/glover-recreation-trails-committee/" TargetMode="External"/><Relationship Id="rId19" Type="http://schemas.openxmlformats.org/officeDocument/2006/relationships/hyperlink" Target="https://townofglover.com/services/" TargetMode="External"/><Relationship Id="rId14" Type="http://schemas.openxmlformats.org/officeDocument/2006/relationships/hyperlink" Target="https://townofglover.com/services/" TargetMode="External"/><Relationship Id="rId22" Type="http://schemas.openxmlformats.org/officeDocument/2006/relationships/hyperlink" Target="https://townofglover.com/contact-list/" TargetMode="External"/><Relationship Id="rId27" Type="http://schemas.openxmlformats.org/officeDocument/2006/relationships/hyperlink" Target="https://townofglover.com/cemetery-commission/" TargetMode="External"/><Relationship Id="rId30" Type="http://schemas.openxmlformats.org/officeDocument/2006/relationships/hyperlink" Target="https://townofglover.com/town-clerk/" TargetMode="External"/><Relationship Id="rId35" Type="http://schemas.openxmlformats.org/officeDocument/2006/relationships/hyperlink" Target="https://townofglover.com/glover-energy-committee/" TargetMode="External"/><Relationship Id="rId43" Type="http://schemas.openxmlformats.org/officeDocument/2006/relationships/hyperlink" Target="https://townofglover.com/march-2024-election-warning/" TargetMode="External"/><Relationship Id="rId48" Type="http://schemas.openxmlformats.org/officeDocument/2006/relationships/hyperlink" Target="https://townofglover.com/glover-budget-advisory-committee/" TargetMode="External"/><Relationship Id="rId56" Type="http://schemas.openxmlformats.org/officeDocument/2006/relationships/hyperlink" Target="https://townofglover.com/glover-day/" TargetMode="External"/><Relationship Id="rId64" Type="http://schemas.openxmlformats.org/officeDocument/2006/relationships/hyperlink" Target="https://townofglover.com/river/" TargetMode="External"/><Relationship Id="rId69" Type="http://schemas.openxmlformats.org/officeDocument/2006/relationships/theme" Target="theme/theme1.xml"/><Relationship Id="rId8" Type="http://schemas.openxmlformats.org/officeDocument/2006/relationships/hyperlink" Target="https://townofglover.com/make-online-payment-to-town-of-glover/" TargetMode="External"/><Relationship Id="rId51" Type="http://schemas.openxmlformats.org/officeDocument/2006/relationships/hyperlink" Target="https://townofglover.com/glover-energy-committee/" TargetMode="External"/><Relationship Id="rId3" Type="http://schemas.openxmlformats.org/officeDocument/2006/relationships/styles" Target="styles.xml"/><Relationship Id="rId12" Type="http://schemas.openxmlformats.org/officeDocument/2006/relationships/hyperlink" Target="https://townofglover.com/glover-listers-property-inspection-notice/" TargetMode="External"/><Relationship Id="rId17" Type="http://schemas.openxmlformats.org/officeDocument/2006/relationships/hyperlink" Target="https://townofglover.com/road-update/" TargetMode="External"/><Relationship Id="rId25" Type="http://schemas.openxmlformats.org/officeDocument/2006/relationships/hyperlink" Target="https://townofglover.com/glover-local-emergency-management-plan-lemp-2026/" TargetMode="External"/><Relationship Id="rId33" Type="http://schemas.openxmlformats.org/officeDocument/2006/relationships/hyperlink" Target="https://townofglover.com/cemetery-commission/" TargetMode="External"/><Relationship Id="rId38" Type="http://schemas.openxmlformats.org/officeDocument/2006/relationships/hyperlink" Target="https://townofglover.com/glover-board-of-civil-authorities/" TargetMode="External"/><Relationship Id="rId46" Type="http://schemas.openxmlformats.org/officeDocument/2006/relationships/hyperlink" Target="https://townofglover.com/2026-proposed-budget/" TargetMode="External"/><Relationship Id="rId59" Type="http://schemas.openxmlformats.org/officeDocument/2006/relationships/hyperlink" Target="https://townofglover.com/all-peoples-park/" TargetMode="External"/><Relationship Id="rId67" Type="http://schemas.openxmlformats.org/officeDocument/2006/relationships/footer" Target="footer1.xml"/><Relationship Id="rId20" Type="http://schemas.openxmlformats.org/officeDocument/2006/relationships/hyperlink" Target="https://townofglover.com/household-hazardous-waste/" TargetMode="External"/><Relationship Id="rId41" Type="http://schemas.openxmlformats.org/officeDocument/2006/relationships/hyperlink" Target="https://townofglover.com/glover-town-documents/" TargetMode="External"/><Relationship Id="rId54" Type="http://schemas.openxmlformats.org/officeDocument/2006/relationships/hyperlink" Target="https://townofglover.com/glover-town-documents/" TargetMode="External"/><Relationship Id="rId62" Type="http://schemas.openxmlformats.org/officeDocument/2006/relationships/hyperlink" Target="https://townofglover.com/lak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ownofglover.com/contact-list/" TargetMode="External"/><Relationship Id="rId23" Type="http://schemas.openxmlformats.org/officeDocument/2006/relationships/hyperlink" Target="https://townofglover.com/contact-list/" TargetMode="External"/><Relationship Id="rId28" Type="http://schemas.openxmlformats.org/officeDocument/2006/relationships/hyperlink" Target="https://townofglover.com/glover-cemetery-plans/" TargetMode="External"/><Relationship Id="rId36" Type="http://schemas.openxmlformats.org/officeDocument/2006/relationships/hyperlink" Target="https://townofglover.com/glover-town-equity-committee/" TargetMode="External"/><Relationship Id="rId49" Type="http://schemas.openxmlformats.org/officeDocument/2006/relationships/hyperlink" Target="https://townofglover.com/welcome/" TargetMode="External"/><Relationship Id="rId57" Type="http://schemas.openxmlformats.org/officeDocument/2006/relationships/hyperlink" Target="https://townofglover.com/recreation/" TargetMode="External"/><Relationship Id="rId10" Type="http://schemas.openxmlformats.org/officeDocument/2006/relationships/hyperlink" Target="https://townofglover.com/town-clerk/" TargetMode="External"/><Relationship Id="rId31" Type="http://schemas.openxmlformats.org/officeDocument/2006/relationships/hyperlink" Target="https://townofglover.com/welcome/" TargetMode="External"/><Relationship Id="rId44" Type="http://schemas.openxmlformats.org/officeDocument/2006/relationships/hyperlink" Target="https://townofglover.com/glover-town-documents/" TargetMode="External"/><Relationship Id="rId52" Type="http://schemas.openxmlformats.org/officeDocument/2006/relationships/hyperlink" Target="https://townofglover.com/library-trustees/" TargetMode="External"/><Relationship Id="rId60" Type="http://schemas.openxmlformats.org/officeDocument/2006/relationships/hyperlink" Target="https://townofglover.com/recreation/" TargetMode="External"/><Relationship Id="rId65" Type="http://schemas.openxmlformats.org/officeDocument/2006/relationships/hyperlink" Target="https://townofglover.com/glover-energy-committee/" TargetMode="External"/><Relationship Id="rId4" Type="http://schemas.openxmlformats.org/officeDocument/2006/relationships/settings" Target="settings.xml"/><Relationship Id="rId9" Type="http://schemas.openxmlformats.org/officeDocument/2006/relationships/hyperlink" Target="https://townofglover.com/town-clerk/" TargetMode="External"/><Relationship Id="rId13" Type="http://schemas.openxmlformats.org/officeDocument/2006/relationships/hyperlink" Target="https://townofglover.com/private-roads-and-driveways-ordinance-approved-5-14-26/" TargetMode="External"/><Relationship Id="rId18" Type="http://schemas.openxmlformats.org/officeDocument/2006/relationships/hyperlink" Target="https://townofglover.com/recycling-center/" TargetMode="External"/><Relationship Id="rId39" Type="http://schemas.openxmlformats.org/officeDocument/2006/relationships/hyperlink" Target="https://townofglover.com/town-meeting-2023-hybrid-invitation/" TargetMode="External"/><Relationship Id="rId34" Type="http://schemas.openxmlformats.org/officeDocument/2006/relationships/hyperlink" Target="https://townofglover.com/library-trustees/" TargetMode="External"/><Relationship Id="rId50" Type="http://schemas.openxmlformats.org/officeDocument/2006/relationships/hyperlink" Target="https://townofglover.com/town-clerk/" TargetMode="External"/><Relationship Id="rId55" Type="http://schemas.openxmlformats.org/officeDocument/2006/relationships/hyperlink" Target="https://townofglover.com/calendar-of-events/" TargetMode="External"/><Relationship Id="rId70" Type="http://schemas.openxmlformats.org/officeDocument/2006/relationships/hyperlink" Target="https://www.govpaynow.com/gps/user/cyg/plc/a003ze" TargetMode="External"/><Relationship Id="rId71" Type="http://schemas.openxmlformats.org/officeDocument/2006/relationships/hyperlink" Target="https://www.govpaynow.com/gps/user/cyg/plc/a003zd" TargetMode="External"/><Relationship Id="rId72" Type="http://schemas.openxmlformats.org/officeDocument/2006/relationships/hyperlink" Target="https://www.govpaynow.com/gps/user/cyg/plc/a003zc" TargetMode="External"/><Relationship Id="rId73" Type="http://schemas.openxmlformats.org/officeDocument/2006/relationships/hyperlink" Target="mailto:cindy@townofglover.com" TargetMode="External"/><Relationship Id="rId74" Type="http://schemas.openxmlformats.org/officeDocument/2006/relationships/hyperlink" Target="https://townofglover.com/wp-content/uploads/2021-Appraisal-Report.pdf" TargetMode="External"/><Relationship Id="rId75" Type="http://schemas.openxmlformats.org/officeDocument/2006/relationships/hyperlink" Target="https://townofglover.com/wp-content/uploads/Change-of-appraisal-report.pdf" TargetMode="External"/><Relationship Id="rId76" Type="http://schemas.openxmlformats.org/officeDocument/2006/relationships/hyperlink" Target="https://anrmaps.vermont.gov/websites/ANRA5/default.html" TargetMode="External"/><Relationship Id="rId77" Type="http://schemas.openxmlformats.org/officeDocument/2006/relationships/hyperlink" Target="https://townofglover.com/wp-content/uploads/ROAD-UPDATE-1.pdf" TargetMode="External"/><Relationship Id="rId78" Type="http://schemas.openxmlformats.org/officeDocument/2006/relationships/hyperlink" Target="https://www.nekwmd.org/a-z-disposal-guide" TargetMode="External"/><Relationship Id="rId79" Type="http://schemas.openxmlformats.org/officeDocument/2006/relationships/hyperlink" Target="http://gloverambulance.org" TargetMode="External"/><Relationship Id="rId80" Type="http://schemas.openxmlformats.org/officeDocument/2006/relationships/hyperlink" Target="https://www.healthvermont.gov/environment/drinking-water/after-flood-private-drinking-water-guidance" TargetMode="External"/><Relationship Id="rId81" Type="http://schemas.openxmlformats.org/officeDocument/2006/relationships/hyperlink" Target="http://vem.vermont.gov" TargetMode="External"/><Relationship Id="rId82" Type="http://schemas.openxmlformats.org/officeDocument/2006/relationships/hyperlink" Target="https://rtlt.preptoolkit.fema.gov" TargetMode="External"/><Relationship Id="rId83" Type="http://schemas.openxmlformats.org/officeDocument/2006/relationships/hyperlink" Target="https://www.fema.gov/assistance/public/schedule-equipment-rates" TargetMode="External"/><Relationship Id="rId84" Type="http://schemas.openxmlformats.org/officeDocument/2006/relationships/hyperlink" Target="https://gloverambulance.org/" TargetMode="External"/><Relationship Id="rId85" Type="http://schemas.openxmlformats.org/officeDocument/2006/relationships/hyperlink" Target="https://townofglover.com" TargetMode="External"/><Relationship Id="rId86" Type="http://schemas.openxmlformats.org/officeDocument/2006/relationships/hyperlink" Target="https://vem.vermont.gov" TargetMode="External"/><Relationship Id="rId87" Type="http://schemas.openxmlformats.org/officeDocument/2006/relationships/hyperlink" Target="https://townofglover.com/wp-content/uploads/Cemetery-Rules-Regulations-10-20-22.pdf" TargetMode="External"/><Relationship Id="rId88" Type="http://schemas.openxmlformats.org/officeDocument/2006/relationships/hyperlink" Target="https://townofglover.com/old-cemetery-minutes/" TargetMode="External"/><Relationship Id="rId89" Type="http://schemas.openxmlformats.org/officeDocument/2006/relationships/hyperlink" Target="https://drive.google.com/drive/folders/136otu-W6XgsWm8xWPTAAiVdMucgZE7Dn?usp=drive_link" TargetMode="External"/><Relationship Id="rId90" Type="http://schemas.openxmlformats.org/officeDocument/2006/relationships/hyperlink" Target="https://townofglover.com/select-board/2026-select-board-meetings/" TargetMode="External"/><Relationship Id="rId91" Type="http://schemas.openxmlformats.org/officeDocument/2006/relationships/hyperlink" Target="https://townofglover.com/select-board/2024-select-board-meetings/2025-select-board-meetings/" TargetMode="External"/><Relationship Id="rId92" Type="http://schemas.openxmlformats.org/officeDocument/2006/relationships/hyperlink" Target="https://townofglover.com/select-board/2024-select-board-meetings/" TargetMode="External"/><Relationship Id="rId93" Type="http://schemas.openxmlformats.org/officeDocument/2006/relationships/hyperlink" Target="https://townofglover.com/select-board/2023-select-board-meetings/" TargetMode="External"/><Relationship Id="rId94" Type="http://schemas.openxmlformats.org/officeDocument/2006/relationships/hyperlink" Target="https://townofglover.com/select-board/2022-meeting-minutes/" TargetMode="External"/><Relationship Id="rId95" Type="http://schemas.openxmlformats.org/officeDocument/2006/relationships/hyperlink" Target="https://townofglover.com/select-board/2021-meeting-minutes/" TargetMode="External"/><Relationship Id="rId96" Type="http://schemas.openxmlformats.org/officeDocument/2006/relationships/hyperlink" Target="https://townofglover.com/select-board/2020-meeting-minutes/" TargetMode="External"/><Relationship Id="rId97" Type="http://schemas.openxmlformats.org/officeDocument/2006/relationships/hyperlink" Target="https://townofglover.com/select-board/2019-meeting-minutes/" TargetMode="External"/><Relationship Id="rId98" Type="http://schemas.openxmlformats.org/officeDocument/2006/relationships/hyperlink" Target="https://townofglover.com/select-board/2018-meeting-minutes/" TargetMode="External"/><Relationship Id="rId99" Type="http://schemas.openxmlformats.org/officeDocument/2006/relationships/hyperlink" Target="https://townofglover.com/select-board/2017-meeting-minutes/" TargetMode="External"/><Relationship Id="rId100" Type="http://schemas.openxmlformats.org/officeDocument/2006/relationships/hyperlink" Target="https://townofglover.com/select-board/2016-meeting-minutes/" TargetMode="External"/><Relationship Id="rId101" Type="http://schemas.openxmlformats.org/officeDocument/2006/relationships/hyperlink" Target="https://townofglover.com/select-board/2015-meeting-minutes/" TargetMode="External"/><Relationship Id="rId102" Type="http://schemas.openxmlformats.org/officeDocument/2006/relationships/hyperlink" Target="https://townofglover.com/select-board/2014-meeting-minutes/" TargetMode="External"/><Relationship Id="rId103" Type="http://schemas.openxmlformats.org/officeDocument/2006/relationships/hyperlink" Target="https://townofglover.com/select-board/2013-meeting-minutes/" TargetMode="External"/><Relationship Id="rId104" Type="http://schemas.openxmlformats.org/officeDocument/2006/relationships/hyperlink" Target="https://townofglover.com/select-board/2012-meeting-minutes/" TargetMode="External"/><Relationship Id="rId105" Type="http://schemas.openxmlformats.org/officeDocument/2006/relationships/hyperlink" Target="https://townofglover.com/select-board/2011-meeting-minutes/" TargetMode="External"/><Relationship Id="rId106" Type="http://schemas.openxmlformats.org/officeDocument/2006/relationships/hyperlink" Target="https://townofglover.com/select-board/2010-meeting-minutes/" TargetMode="External"/><Relationship Id="rId107" Type="http://schemas.openxmlformats.org/officeDocument/2006/relationships/hyperlink" Target="https://townofglover.com/select-board/2009-meeting-minutes/" TargetMode="External"/><Relationship Id="rId108" Type="http://schemas.openxmlformats.org/officeDocument/2006/relationships/hyperlink" Target="https://townofglover.com/select-board/2008-meeting-minutes/" TargetMode="External"/><Relationship Id="rId109" Type="http://schemas.openxmlformats.org/officeDocument/2006/relationships/hyperlink" Target="https://townofglover.com/select-board/2007-meeting-minutes/" TargetMode="External"/><Relationship Id="rId110" Type="http://schemas.openxmlformats.org/officeDocument/2006/relationships/hyperlink" Target="mailto:gloverplanningcommission@gmail.com" TargetMode="External"/><Relationship Id="rId111" Type="http://schemas.openxmlformats.org/officeDocument/2006/relationships/hyperlink" Target="https://townofglover.com/wp-content/uploads/GPC_Minutes_7-22-25_Final.pdf" TargetMode="External"/><Relationship Id="rId112" Type="http://schemas.openxmlformats.org/officeDocument/2006/relationships/hyperlink" Target="https://townofglover.com/wp-content/uploads/GPC_Minutes_6-24-25_Final.pdf" TargetMode="External"/><Relationship Id="rId113" Type="http://schemas.openxmlformats.org/officeDocument/2006/relationships/hyperlink" Target="https://townofglover.com/wp-content/uploads/GPC_Minutes_5-27-25_Final.pdf" TargetMode="External"/><Relationship Id="rId114" Type="http://schemas.openxmlformats.org/officeDocument/2006/relationships/hyperlink" Target="https://townofglover.com/wp-content/uploads/4-22-25.pdf" TargetMode="External"/><Relationship Id="rId115" Type="http://schemas.openxmlformats.org/officeDocument/2006/relationships/hyperlink" Target="https://townofglover.com/wp-content/uploads/3-25-25.pdf" TargetMode="External"/><Relationship Id="rId116" Type="http://schemas.openxmlformats.org/officeDocument/2006/relationships/hyperlink" Target="https://townofglover.com/wp-content/uploads/2-26-25-1.pdf" TargetMode="External"/><Relationship Id="rId117" Type="http://schemas.openxmlformats.org/officeDocument/2006/relationships/hyperlink" Target="https://townofglover.com/wp-content/uploads/1-7-25.pdf" TargetMode="External"/><Relationship Id="rId118" Type="http://schemas.openxmlformats.org/officeDocument/2006/relationships/hyperlink" Target="https://townofglover.com/wp-content/uploads/11-26-24-Minutes.pdf" TargetMode="External"/><Relationship Id="rId119" Type="http://schemas.openxmlformats.org/officeDocument/2006/relationships/hyperlink" Target="https://townofglover.com/wp-content/uploads/10-22-24.pdf" TargetMode="External"/><Relationship Id="rId120" Type="http://schemas.openxmlformats.org/officeDocument/2006/relationships/hyperlink" Target="https://townofglover.com/wp-content/uploads/9-24-24-Minutes.pdf" TargetMode="External"/><Relationship Id="rId121" Type="http://schemas.openxmlformats.org/officeDocument/2006/relationships/hyperlink" Target="https://townofglover.com/wp-content/uploads/8-27-24.pdf" TargetMode="External"/><Relationship Id="rId122" Type="http://schemas.openxmlformats.org/officeDocument/2006/relationships/hyperlink" Target="https://townofglover.com/wp-content/uploads/7-23-24-Minutes.pdf" TargetMode="External"/><Relationship Id="rId123" Type="http://schemas.openxmlformats.org/officeDocument/2006/relationships/hyperlink" Target="https://townofglover.com/wp-content/uploads/7-2-24-Minutes.pdf" TargetMode="External"/><Relationship Id="rId124" Type="http://schemas.openxmlformats.org/officeDocument/2006/relationships/hyperlink" Target="https://townofglover.com/wp-content/uploads/6-11-24-Minutes.pdf" TargetMode="External"/><Relationship Id="rId125" Type="http://schemas.openxmlformats.org/officeDocument/2006/relationships/hyperlink" Target="https://townofglover.com/wp-content/uploads/5-28-24-Minutes.pdf" TargetMode="External"/><Relationship Id="rId126" Type="http://schemas.openxmlformats.org/officeDocument/2006/relationships/hyperlink" Target="https://townofglover.com/wp-content/uploads/4-23-24-Minutes-2.pdf" TargetMode="External"/><Relationship Id="rId127" Type="http://schemas.openxmlformats.org/officeDocument/2006/relationships/hyperlink" Target="https://townofglover.com/wp-content/uploads/3-26-24-Minutes.pdf" TargetMode="External"/><Relationship Id="rId128" Type="http://schemas.openxmlformats.org/officeDocument/2006/relationships/hyperlink" Target="https://townofglover.com/wp-content/uploads/2-27-24-Minutes.pdf" TargetMode="External"/><Relationship Id="rId129" Type="http://schemas.openxmlformats.org/officeDocument/2006/relationships/hyperlink" Target="https://townofglover.com/wp-content/uploads/1-23-24-Minutes.pdf" TargetMode="External"/><Relationship Id="rId130" Type="http://schemas.openxmlformats.org/officeDocument/2006/relationships/hyperlink" Target="https://townofglover.com/wp-content/uploads/1-9-24-Minutes.pdf" TargetMode="External"/><Relationship Id="rId131" Type="http://schemas.openxmlformats.org/officeDocument/2006/relationships/hyperlink" Target="https://townofglover.com/wp-content/uploads/11-28-23-Minutes.pdf" TargetMode="External"/><Relationship Id="rId132" Type="http://schemas.openxmlformats.org/officeDocument/2006/relationships/hyperlink" Target="https://townofglover.com/wp-content/uploads/Minutes-10-24-23.pdf" TargetMode="External"/><Relationship Id="rId133" Type="http://schemas.openxmlformats.org/officeDocument/2006/relationships/hyperlink" Target="https://townofglover.com/wp-content/uploads/Minutes-9-26-23.pdf" TargetMode="External"/><Relationship Id="rId134" Type="http://schemas.openxmlformats.org/officeDocument/2006/relationships/hyperlink" Target="https://townofglover.com/wp-content/uploads/Minutes-8-22-23.pdf" TargetMode="External"/><Relationship Id="rId135" Type="http://schemas.openxmlformats.org/officeDocument/2006/relationships/hyperlink" Target="https://townofglover.com/wp-content/uploads/Minutes-7-25-23.pdf" TargetMode="External"/><Relationship Id="rId136" Type="http://schemas.openxmlformats.org/officeDocument/2006/relationships/hyperlink" Target="https://townofglover.com/wp-content/uploads/Glover-Planning-Com.-minutes-June-20-2023.pdf" TargetMode="External"/><Relationship Id="rId137" Type="http://schemas.openxmlformats.org/officeDocument/2006/relationships/hyperlink" Target="https://townofglover.com/wp-content/uploads/planning-Minutes-5-16-23.pdf" TargetMode="External"/><Relationship Id="rId138" Type="http://schemas.openxmlformats.org/officeDocument/2006/relationships/hyperlink" Target="https://townofglover.com/wp-content/uploads/4-18-23-Minutes.pdf" TargetMode="External"/><Relationship Id="rId139" Type="http://schemas.openxmlformats.org/officeDocument/2006/relationships/hyperlink" Target="https://townofglover.com/wp-content/uploads/3-21-23-Minutes.pdf" TargetMode="External"/><Relationship Id="rId140" Type="http://schemas.openxmlformats.org/officeDocument/2006/relationships/hyperlink" Target="https://townofglover.com/wp-content/uploads/planning-Minutes-2-21-23.pdf" TargetMode="External"/><Relationship Id="rId141" Type="http://schemas.openxmlformats.org/officeDocument/2006/relationships/hyperlink" Target="https://townofglover.com/wp-content/uploads/Glover-Planning-meeting-January-18-2023.pdf" TargetMode="External"/><Relationship Id="rId142" Type="http://schemas.openxmlformats.org/officeDocument/2006/relationships/hyperlink" Target="https://townofglover.com/wp-content/uploads/Glover-Planning-Commission-Sept-25-2022.pdf" TargetMode="External"/><Relationship Id="rId143" Type="http://schemas.openxmlformats.org/officeDocument/2006/relationships/hyperlink" Target="https://townofglover.com/wp-content/uploads/Planning-Commission-Meeting-Minutes-8-23-22.pdf" TargetMode="External"/><Relationship Id="rId144" Type="http://schemas.openxmlformats.org/officeDocument/2006/relationships/hyperlink" Target="https://townofglover.com/wp-content/uploads/Glover-Planning-Commission-July-19-2022.pdf" TargetMode="External"/><Relationship Id="rId145" Type="http://schemas.openxmlformats.org/officeDocument/2006/relationships/hyperlink" Target="https://townofglover.com/wp-content/uploads/Glover-Planning-Commission-meeting-June-21-2022.pdf" TargetMode="External"/><Relationship Id="rId146" Type="http://schemas.openxmlformats.org/officeDocument/2006/relationships/hyperlink" Target="https://townofglover.com/wp-content/uploads/Glover-Planning-Commission-minutes-May-17-2022-1.pdf" TargetMode="External"/><Relationship Id="rId147" Type="http://schemas.openxmlformats.org/officeDocument/2006/relationships/hyperlink" Target="https://townofglover.com/wp-content/uploads/Glover-Planning-Commission-3-15-22.pdf" TargetMode="External"/><Relationship Id="rId148" Type="http://schemas.openxmlformats.org/officeDocument/2006/relationships/hyperlink" Target="https://townofglover.com/wp-content/uploads/Glover-PC-February-18-2022.pdf" TargetMode="External"/><Relationship Id="rId149" Type="http://schemas.openxmlformats.org/officeDocument/2006/relationships/hyperlink" Target="https://townofglover.com/wp-content/uploads/November-23-2021-PC.pdf" TargetMode="External"/><Relationship Id="rId150" Type="http://schemas.openxmlformats.org/officeDocument/2006/relationships/hyperlink" Target="https://townofglover.com/wp-content/uploads/Glover-Planning-Commission-meeting-ninutes-10-25-2021.docx" TargetMode="External"/><Relationship Id="rId151" Type="http://schemas.openxmlformats.org/officeDocument/2006/relationships/hyperlink" Target="https://townofglover.com/wp-content/uploads/GPC-July-27-2021.pdf" TargetMode="External"/><Relationship Id="rId152" Type="http://schemas.openxmlformats.org/officeDocument/2006/relationships/hyperlink" Target="https://townofglover.com/wp-content/uploads/Planning-Commission-06-22-2021.pdf" TargetMode="External"/><Relationship Id="rId153" Type="http://schemas.openxmlformats.org/officeDocument/2006/relationships/hyperlink" Target="https://townofglover.com/wp-content/uploads/June-15-2021-PC.pdf" TargetMode="External"/><Relationship Id="rId154" Type="http://schemas.openxmlformats.org/officeDocument/2006/relationships/hyperlink" Target="https://townofglover.com/wp-content/uploads/Glover-Planning-Commission-June-32021.pdf" TargetMode="External"/><Relationship Id="rId155" Type="http://schemas.openxmlformats.org/officeDocument/2006/relationships/hyperlink" Target="https://townofglover.com/wp-content/uploads/Minutes-Planning-Commission-Meeting-March-8-2021.pdf" TargetMode="External"/><Relationship Id="rId156" Type="http://schemas.openxmlformats.org/officeDocument/2006/relationships/hyperlink" Target="https://townofglover.com/wp-content/uploads/Glover-Planning-Commission-Meeting-10-15-2020.doc" TargetMode="External"/><Relationship Id="rId157" Type="http://schemas.openxmlformats.org/officeDocument/2006/relationships/hyperlink" Target="https://townofglover.com/wp-content/uploads/PC-Sub-committe-meeting-September-21-2020.pdf" TargetMode="External"/><Relationship Id="rId158" Type="http://schemas.openxmlformats.org/officeDocument/2006/relationships/hyperlink" Target="https://townofglover.com/wp-content/uploads/PC-Sub-committee-meeting-Sept.-17-2020.pdf" TargetMode="External"/><Relationship Id="rId159" Type="http://schemas.openxmlformats.org/officeDocument/2006/relationships/hyperlink" Target="https://townofglover.com/wp-content/uploads/Glover-Town-Planning-Commission-meeting-March-92020-3.pdf" TargetMode="External"/><Relationship Id="rId160" Type="http://schemas.openxmlformats.org/officeDocument/2006/relationships/hyperlink" Target="http://February 17, 2020" TargetMode="External"/><Relationship Id="rId161" Type="http://schemas.openxmlformats.org/officeDocument/2006/relationships/hyperlink" Target="https://townofglover.com/wp-content/uploads/Glover-Planning-Commission-May-3-2018.docx.pdf" TargetMode="External"/><Relationship Id="rId162" Type="http://schemas.openxmlformats.org/officeDocument/2006/relationships/hyperlink" Target="https://townofglover.com/wp-content/uploads/November-28-2017-PC.pdf" TargetMode="External"/><Relationship Id="rId163" Type="http://schemas.openxmlformats.org/officeDocument/2006/relationships/hyperlink" Target="https://townofglover.com/wp-content/uploads/July-6-2017-PC.pdf" TargetMode="External"/><Relationship Id="rId164" Type="http://schemas.openxmlformats.org/officeDocument/2006/relationships/hyperlink" Target="https://townofglover.com/wp-content/uploads/June-15-2017-PC.pdf" TargetMode="External"/><Relationship Id="rId165" Type="http://schemas.openxmlformats.org/officeDocument/2006/relationships/hyperlink" Target="https://townofglover.com/wp-content/uploads/June-1-2017-PC.pdf" TargetMode="External"/><Relationship Id="rId166" Type="http://schemas.openxmlformats.org/officeDocument/2006/relationships/hyperlink" Target="https://townofglover.com/wp-content/uploads/May-18-2017.pdf" TargetMode="External"/><Relationship Id="rId167" Type="http://schemas.openxmlformats.org/officeDocument/2006/relationships/hyperlink" Target="https://townofglover.com/wp-content/uploads/May-4-2017-PC.pdf" TargetMode="External"/><Relationship Id="rId168" Type="http://schemas.openxmlformats.org/officeDocument/2006/relationships/hyperlink" Target="https://townofglover.com/wp-content/uploads/April-13-2017-1.pdf" TargetMode="External"/><Relationship Id="rId169" Type="http://schemas.openxmlformats.org/officeDocument/2006/relationships/hyperlink" Target="https://townofglover.com/wp-content/uploads/March-30-2017-PC.pdf" TargetMode="External"/><Relationship Id="rId170" Type="http://schemas.openxmlformats.org/officeDocument/2006/relationships/hyperlink" Target="https://townofglover.com/wp-content/uploads/March-16-2017.pdf" TargetMode="External"/><Relationship Id="rId171" Type="http://schemas.openxmlformats.org/officeDocument/2006/relationships/hyperlink" Target="https://townofglover.com/wp-content/uploads/February-16-2017-PC.pdf" TargetMode="External"/><Relationship Id="rId172" Type="http://schemas.openxmlformats.org/officeDocument/2006/relationships/hyperlink" Target="https://townofglover.com/wp-content/uploads/February-2-2017.pdf" TargetMode="External"/><Relationship Id="rId173" Type="http://schemas.openxmlformats.org/officeDocument/2006/relationships/hyperlink" Target="https://townofglover.com/wp-content/uploads/January-19-2017.pdf" TargetMode="External"/><Relationship Id="rId174" Type="http://schemas.openxmlformats.org/officeDocument/2006/relationships/hyperlink" Target="https://townofglover.com/wp-content/uploads/January-06-2017-PC.pdf" TargetMode="External"/><Relationship Id="rId175" Type="http://schemas.openxmlformats.org/officeDocument/2006/relationships/hyperlink" Target="https://townofglover.com/wp-content/uploads/Dec.-22-2016.pdf" TargetMode="External"/><Relationship Id="rId176" Type="http://schemas.openxmlformats.org/officeDocument/2006/relationships/hyperlink" Target="https://townofglover.com/wp-content/uploads/Dec.-1-2016.pdf" TargetMode="External"/><Relationship Id="rId177" Type="http://schemas.openxmlformats.org/officeDocument/2006/relationships/hyperlink" Target="https://townofglover.com/wp-content/uploads/November-17-2016.pdf" TargetMode="External"/><Relationship Id="rId178" Type="http://schemas.openxmlformats.org/officeDocument/2006/relationships/hyperlink" Target="https://townofglover.com/wp-content/uploads/November-3-2016.pdf" TargetMode="External"/><Relationship Id="rId179" Type="http://schemas.openxmlformats.org/officeDocument/2006/relationships/hyperlink" Target="https://townofglover.com/wp-content/uploads/October-20-2016.pdf" TargetMode="External"/><Relationship Id="rId180" Type="http://schemas.openxmlformats.org/officeDocument/2006/relationships/hyperlink" Target="https://townofglover.com/wp-content/uploads/October-6-2016-Cm.pdf" TargetMode="External"/><Relationship Id="rId181" Type="http://schemas.openxmlformats.org/officeDocument/2006/relationships/hyperlink" Target="https://townofglover.com/wp-content/uploads/September-22-2016-PC.pdf" TargetMode="External"/><Relationship Id="rId182" Type="http://schemas.openxmlformats.org/officeDocument/2006/relationships/hyperlink" Target="https://townofglover.com/wp-content/uploads/Sept.-22-2016.pdf" TargetMode="External"/><Relationship Id="rId183" Type="http://schemas.openxmlformats.org/officeDocument/2006/relationships/hyperlink" Target="https://townofglover.com/wp-content/uploads/August-25-2016-1.pdf" TargetMode="External"/><Relationship Id="rId184" Type="http://schemas.openxmlformats.org/officeDocument/2006/relationships/hyperlink" Target="https://townofglover.com/wp-content/uploads/July-28-2016-1.pdf" TargetMode="External"/><Relationship Id="rId185" Type="http://schemas.openxmlformats.org/officeDocument/2006/relationships/hyperlink" Target="https://townofglover.com/wp-content/uploads/June-23-2016-1.pdf" TargetMode="External"/><Relationship Id="rId186" Type="http://schemas.openxmlformats.org/officeDocument/2006/relationships/hyperlink" Target="https://townofglover.com/wp-content/uploads/May-26-2016.pdf" TargetMode="External"/><Relationship Id="rId187" Type="http://schemas.openxmlformats.org/officeDocument/2006/relationships/hyperlink" Target="https://townofglover.com/wp-content/uploads/April-28-2016.pdf" TargetMode="External"/><Relationship Id="rId188" Type="http://schemas.openxmlformats.org/officeDocument/2006/relationships/hyperlink" Target="https://townofglover.com/wp-content/uploads/March-17-2016.pdf" TargetMode="External"/><Relationship Id="rId189" Type="http://schemas.openxmlformats.org/officeDocument/2006/relationships/hyperlink" Target="https://townofglover.com/wp-content/uploads/February-11-2016-1.pdf" TargetMode="External"/><Relationship Id="rId190" Type="http://schemas.openxmlformats.org/officeDocument/2006/relationships/hyperlink" Target="https://townofglover.com/wp-content/uploads/January-21-2016.pdf" TargetMode="External"/><Relationship Id="rId191" Type="http://schemas.openxmlformats.org/officeDocument/2006/relationships/hyperlink" Target="https://townofglover.com/wp-content/uploads/Scan0034.pdf" TargetMode="External"/><Relationship Id="rId192" Type="http://schemas.openxmlformats.org/officeDocument/2006/relationships/hyperlink" Target="https://townofglover.com/wp-content/uploads/October-21-2014-Planning.pdf" TargetMode="External"/><Relationship Id="rId193" Type="http://schemas.openxmlformats.org/officeDocument/2006/relationships/hyperlink" Target="https://townofglover.com/wp-content/uploads/October-16-2014-Planning.pdf" TargetMode="External"/><Relationship Id="rId194" Type="http://schemas.openxmlformats.org/officeDocument/2006/relationships/hyperlink" Target="https://townofglover.com/wp-content/uploads/Planning-Commission-Sept-4-2014.pdf" TargetMode="External"/><Relationship Id="rId195" Type="http://schemas.openxmlformats.org/officeDocument/2006/relationships/hyperlink" Target="mailto:glovervtenergy@gmail.com" TargetMode="External"/><Relationship Id="rId196" Type="http://schemas.openxmlformats.org/officeDocument/2006/relationships/hyperlink" Target="https://townofglover.com/wp-content/uploads/1-5-26.pdf" TargetMode="External"/><Relationship Id="rId197" Type="http://schemas.openxmlformats.org/officeDocument/2006/relationships/hyperlink" Target="https://townofglover.com/wp-content/uploads/Glover-Energy-Committee-Minutes-9-11-23.pdf" TargetMode="External"/><Relationship Id="rId198" Type="http://schemas.openxmlformats.org/officeDocument/2006/relationships/hyperlink" Target="https://townofglover.com/wp-content/uploads/8-21-23-Glover-Energy-Minutes.pdf" TargetMode="External"/><Relationship Id="rId199" Type="http://schemas.openxmlformats.org/officeDocument/2006/relationships/hyperlink" Target="https://townofglover.com/wp-content/uploads/8-7-23-Glover-Energy-Minutes.pdf" TargetMode="External"/><Relationship Id="rId200" Type="http://schemas.openxmlformats.org/officeDocument/2006/relationships/hyperlink" Target="https://townofglover.com/wp-content/uploads/7-24-23-Glover-Energy-Minutes.pdf" TargetMode="External"/><Relationship Id="rId201" Type="http://schemas.openxmlformats.org/officeDocument/2006/relationships/hyperlink" Target="https://townofglover.com/wp-content/uploads/6-19-2023-Energy-Minutes.pdf" TargetMode="External"/><Relationship Id="rId202" Type="http://schemas.openxmlformats.org/officeDocument/2006/relationships/hyperlink" Target="https://townofglover.com/wp-content/uploads/5-15-23-Glover-Energy-Minutes.pdf" TargetMode="External"/><Relationship Id="rId203" Type="http://schemas.openxmlformats.org/officeDocument/2006/relationships/hyperlink" Target="https://townofglover.com/wp-content/uploads/4-3-23-Glover-Energy-Minutes.pdf" TargetMode="External"/><Relationship Id="rId204" Type="http://schemas.openxmlformats.org/officeDocument/2006/relationships/hyperlink" Target="https://townofglover.com/wp-content/uploads/1-16-23-Glover-Energy-Minutes.pdf" TargetMode="External"/><Relationship Id="rId205" Type="http://schemas.openxmlformats.org/officeDocument/2006/relationships/hyperlink" Target="https://townofglover.com/wp-content/uploads/Glover-Energy-Committee-Meeting-1-2-23.pdf" TargetMode="External"/><Relationship Id="rId206" Type="http://schemas.openxmlformats.org/officeDocument/2006/relationships/hyperlink" Target="https://townofglover.com/wp-content/uploads/Glover-Energy-Committee-Minutes.pdf" TargetMode="External"/><Relationship Id="rId207" Type="http://schemas.openxmlformats.org/officeDocument/2006/relationships/hyperlink" Target="https://townofglover.com/wp-content/uploads/Energy-Committee-Minutes-10-17-22.pdf" TargetMode="External"/><Relationship Id="rId208" Type="http://schemas.openxmlformats.org/officeDocument/2006/relationships/hyperlink" Target="https://townofglover.com/wp-content/uploads/9-19-22-Energy-Committee-Minutes.pdf" TargetMode="External"/><Relationship Id="rId209" Type="http://schemas.openxmlformats.org/officeDocument/2006/relationships/hyperlink" Target="https://townofglover.com/wp-content/uploads/Minutes-7-5-22.pdf" TargetMode="External"/><Relationship Id="rId210" Type="http://schemas.openxmlformats.org/officeDocument/2006/relationships/hyperlink" Target="https://townofglover.com/wp-content/uploads/6-20-22-Glover-Energy-Committee-minutes.pdf" TargetMode="External"/><Relationship Id="rId211" Type="http://schemas.openxmlformats.org/officeDocument/2006/relationships/hyperlink" Target="https://townofglover.com/wp-content/uploads/6_6_22-glover-Energy-minutes.pdf" TargetMode="External"/><Relationship Id="rId212" Type="http://schemas.openxmlformats.org/officeDocument/2006/relationships/hyperlink" Target="https://townofglover.com/wp-content/uploads/Glover-Energy-Committee-Minutes-5_16_22.pdf" TargetMode="External"/><Relationship Id="rId213" Type="http://schemas.openxmlformats.org/officeDocument/2006/relationships/hyperlink" Target="https://townofglover.com/wp-content/uploads/Energy-Committee-Minutes-5-2-22.pdf" TargetMode="External"/><Relationship Id="rId214" Type="http://schemas.openxmlformats.org/officeDocument/2006/relationships/hyperlink" Target="https://townofglover.com/wp-content/uploads/energy-4-18-22.pdf" TargetMode="External"/><Relationship Id="rId215" Type="http://schemas.openxmlformats.org/officeDocument/2006/relationships/hyperlink" Target="https://townofglover.com/wp-content/uploads/April-4-2022-GEC-Minutes.pdf" TargetMode="External"/><Relationship Id="rId216" Type="http://schemas.openxmlformats.org/officeDocument/2006/relationships/hyperlink" Target="https://townofglover.com/wp-content/uploads/GLover-EC-March-3-2022.pdf" TargetMode="External"/><Relationship Id="rId217" Type="http://schemas.openxmlformats.org/officeDocument/2006/relationships/hyperlink" Target="https://townofglover.com/wp-content/uploads/Glover-Energy-Committee-February-21-2021.pdf" TargetMode="External"/><Relationship Id="rId218" Type="http://schemas.openxmlformats.org/officeDocument/2006/relationships/hyperlink" Target="https://townofglover.com/wp-content/uploads/Energy-Committee-Minutes-2-7-22.pdf" TargetMode="External"/><Relationship Id="rId219" Type="http://schemas.openxmlformats.org/officeDocument/2006/relationships/hyperlink" Target="https://townofglover.com/wp-content/uploads/Glover-EC-meeting-January-17-2022.pdf" TargetMode="External"/><Relationship Id="rId220" Type="http://schemas.openxmlformats.org/officeDocument/2006/relationships/hyperlink" Target="https://townofglover.com/wp-content/uploads/energy-1-3-22.pdf" TargetMode="External"/><Relationship Id="rId221" Type="http://schemas.openxmlformats.org/officeDocument/2006/relationships/hyperlink" Target="https://townofglover.com/wp-content/uploads/May-17-2021-ECM.pdf" TargetMode="External"/><Relationship Id="rId222" Type="http://schemas.openxmlformats.org/officeDocument/2006/relationships/hyperlink" Target="https://townofglover.com/wp-content/uploads/6_7_2021-Glover-Energy-Committee-Meeting-.pdf" TargetMode="External"/><Relationship Id="rId223" Type="http://schemas.openxmlformats.org/officeDocument/2006/relationships/hyperlink" Target="https://townofglover.com/wp-content/uploads/6-21-2021-minutes.pdf" TargetMode="External"/><Relationship Id="rId224" Type="http://schemas.openxmlformats.org/officeDocument/2006/relationships/hyperlink" Target="https://townofglover.com/wp-content/uploads/7-5-2021-minutes.pdf" TargetMode="External"/><Relationship Id="rId225" Type="http://schemas.openxmlformats.org/officeDocument/2006/relationships/hyperlink" Target="https://townofglover.com/wp-content/uploads/7-19-2021-minutes.pdf" TargetMode="External"/><Relationship Id="rId226" Type="http://schemas.openxmlformats.org/officeDocument/2006/relationships/hyperlink" Target="https://townofglover.com/wp-content/uploads/August-30-2021.pdf" TargetMode="External"/><Relationship Id="rId227" Type="http://schemas.openxmlformats.org/officeDocument/2006/relationships/hyperlink" Target="https://townofglover.com/wp-content/uploads/September-20-2021.pdf" TargetMode="External"/><Relationship Id="rId228" Type="http://schemas.openxmlformats.org/officeDocument/2006/relationships/hyperlink" Target="https://townofglover.com/wp-content/uploads/October-4-2021.pdf" TargetMode="External"/><Relationship Id="rId229" Type="http://schemas.openxmlformats.org/officeDocument/2006/relationships/hyperlink" Target="https://townofglover.com/wp-content/uploads/10-18-2021-minutes.pdf" TargetMode="External"/><Relationship Id="rId230" Type="http://schemas.openxmlformats.org/officeDocument/2006/relationships/hyperlink" Target="https://townofglover.com/wp-content/uploads/11-1-2021-minutes.pdf" TargetMode="External"/><Relationship Id="rId231" Type="http://schemas.openxmlformats.org/officeDocument/2006/relationships/hyperlink" Target="https://townofglover.com/wp-content/uploads/11-15-21-minutes.pdf" TargetMode="External"/><Relationship Id="rId232" Type="http://schemas.openxmlformats.org/officeDocument/2006/relationships/hyperlink" Target="https://gloverequity.org/" TargetMode="External"/><Relationship Id="rId233" Type="http://schemas.openxmlformats.org/officeDocument/2006/relationships/hyperlink" Target="https://gloverequity.org" TargetMode="External"/><Relationship Id="rId234" Type="http://schemas.openxmlformats.org/officeDocument/2006/relationships/hyperlink" Target="https://townofglover.com/wp-content/uploads/11-13-25-3.pdf" TargetMode="External"/><Relationship Id="rId235" Type="http://schemas.openxmlformats.org/officeDocument/2006/relationships/hyperlink" Target="https://townofglover.com/wp-content/uploads/equity-8-21-25.pdf" TargetMode="External"/><Relationship Id="rId236" Type="http://schemas.openxmlformats.org/officeDocument/2006/relationships/hyperlink" Target="https://townofglover.com/wp-content/uploads/Glover-Equity-Committee-Minutes-7.11.25.pdf" TargetMode="External"/><Relationship Id="rId237" Type="http://schemas.openxmlformats.org/officeDocument/2006/relationships/hyperlink" Target="https://townofglover.com/wp-content/uploads/Glover-Equity-Committee-Minutes-4.10.25.pdf" TargetMode="External"/><Relationship Id="rId238" Type="http://schemas.openxmlformats.org/officeDocument/2006/relationships/hyperlink" Target="https://townofglover.com/wp-content/uploads/12-17-24.pdf" TargetMode="External"/><Relationship Id="rId239" Type="http://schemas.openxmlformats.org/officeDocument/2006/relationships/hyperlink" Target="https://townofglover.com/wp-content/uploads/11-14-24-Minutes.pdf" TargetMode="External"/><Relationship Id="rId240" Type="http://schemas.openxmlformats.org/officeDocument/2006/relationships/hyperlink" Target="https://townofglover.com/wp-content/uploads/10-10-24-1.pdf" TargetMode="External"/><Relationship Id="rId241" Type="http://schemas.openxmlformats.org/officeDocument/2006/relationships/hyperlink" Target="https://townofglover.com/wp-content/uploads/9-12-24-Equity-Minutes.pdf" TargetMode="External"/><Relationship Id="rId242" Type="http://schemas.openxmlformats.org/officeDocument/2006/relationships/hyperlink" Target="https://townofglover.com/wp-content/uploads/Equity-Minutes-8.8.24.pdf" TargetMode="External"/><Relationship Id="rId243" Type="http://schemas.openxmlformats.org/officeDocument/2006/relationships/hyperlink" Target="https://townofglover.com/wp-content/uploads/Glover-Equity-Committee-Minutes-7.11.24.pdf" TargetMode="External"/><Relationship Id="rId244" Type="http://schemas.openxmlformats.org/officeDocument/2006/relationships/hyperlink" Target="https://townofglover.com/wp-content/uploads/Glover-Equity-Committee-Minutes-6.13.24.pdf" TargetMode="External"/><Relationship Id="rId245" Type="http://schemas.openxmlformats.org/officeDocument/2006/relationships/hyperlink" Target="https://townofglover.com/wp-content/uploads/5-9-24.pdf" TargetMode="External"/><Relationship Id="rId246" Type="http://schemas.openxmlformats.org/officeDocument/2006/relationships/hyperlink" Target="https://townofglover.com/wp-content/uploads/3-14-24.pdf" TargetMode="External"/><Relationship Id="rId247" Type="http://schemas.openxmlformats.org/officeDocument/2006/relationships/hyperlink" Target="https://townofglover.com/wp-content/uploads/2-8-24.pdf" TargetMode="External"/><Relationship Id="rId248" Type="http://schemas.openxmlformats.org/officeDocument/2006/relationships/hyperlink" Target="https://townofglover.com/wp-content/uploads/Glover-Equity-Committee-Minutes-1.10.24.pdf" TargetMode="External"/><Relationship Id="rId249" Type="http://schemas.openxmlformats.org/officeDocument/2006/relationships/hyperlink" Target="https://townofglover.com/wp-content/uploads/Glover-Equity-Committee-Minutes-12.12.23.pdf" TargetMode="External"/><Relationship Id="rId250" Type="http://schemas.openxmlformats.org/officeDocument/2006/relationships/hyperlink" Target="https://townofglover.com/wp-content/uploads/Glover-Equity-Committee-Minutes-11.16.23.pdf" TargetMode="External"/><Relationship Id="rId251" Type="http://schemas.openxmlformats.org/officeDocument/2006/relationships/hyperlink" Target="https://townofglover.com/wp-content/uploads/Glover-Equity-Committee-Minutes-10.18.23.pdf" TargetMode="External"/><Relationship Id="rId252" Type="http://schemas.openxmlformats.org/officeDocument/2006/relationships/hyperlink" Target="https://townofglover.com/wp-content/uploads/Glover-Equity-Committee-Minutes-8.10.23.pdf" TargetMode="External"/><Relationship Id="rId253" Type="http://schemas.openxmlformats.org/officeDocument/2006/relationships/hyperlink" Target="https://townofglover.com/wp-content/uploads/Glover-Equity-Committee-Minutes-7.12.23.pdf" TargetMode="External"/><Relationship Id="rId254" Type="http://schemas.openxmlformats.org/officeDocument/2006/relationships/hyperlink" Target="https://townofglover.com/wp-content/uploads/Glover-Equity-Committee-Minutes-6.1.23.pdf" TargetMode="External"/><Relationship Id="rId255" Type="http://schemas.openxmlformats.org/officeDocument/2006/relationships/hyperlink" Target="https://townofglover.com/wp-content/uploads/Glover-Equity-Committee-Minutes-5.4.23.pdf" TargetMode="External"/><Relationship Id="rId256" Type="http://schemas.openxmlformats.org/officeDocument/2006/relationships/hyperlink" Target="https://townofglover.com/wp-content/uploads/Glover-Equity-Committee-Minutes-3.30.23.pdf" TargetMode="External"/><Relationship Id="rId257" Type="http://schemas.openxmlformats.org/officeDocument/2006/relationships/hyperlink" Target="https://townofglover.com/wp-content/uploads/Glover-Equity-Committee-Minutes-3.2.23.pdf" TargetMode="External"/><Relationship Id="rId258" Type="http://schemas.openxmlformats.org/officeDocument/2006/relationships/hyperlink" Target="https://townofglover.com/wp-content/uploads/Glover-Equity-Committee-Minutes-2.2.23.pdf" TargetMode="External"/><Relationship Id="rId259" Type="http://schemas.openxmlformats.org/officeDocument/2006/relationships/hyperlink" Target="https://townofglover.com/wp-content/uploads/Glover-Equity-Committee-Minutes-1.5.23.pdf" TargetMode="External"/><Relationship Id="rId260" Type="http://schemas.openxmlformats.org/officeDocument/2006/relationships/hyperlink" Target="https://townofglover.com/wp-content/uploads/Glover-Equity-Committee-Minutes-12.1.22.pdf" TargetMode="External"/><Relationship Id="rId261" Type="http://schemas.openxmlformats.org/officeDocument/2006/relationships/hyperlink" Target="https://townofglover.com/wp-content/uploads/Glover-Equity-Committee-Minutes-11.3.22.pdf" TargetMode="External"/><Relationship Id="rId262" Type="http://schemas.openxmlformats.org/officeDocument/2006/relationships/hyperlink" Target="https://townofglover.com/wp-content/uploads/Glover-Equity-Committee-Minutes-10.6.22.pdf" TargetMode="External"/><Relationship Id="rId263" Type="http://schemas.openxmlformats.org/officeDocument/2006/relationships/hyperlink" Target="https://townofglover.com/wp-content/uploads/Glover-Equity-Committee-Minutes-9.1..22.pdf" TargetMode="External"/><Relationship Id="rId264" Type="http://schemas.openxmlformats.org/officeDocument/2006/relationships/hyperlink" Target="https://townofglover.com/wp-content/uploads/Glover-Equity-Committee-Minutes-7.7.22.pdf" TargetMode="External"/><Relationship Id="rId265" Type="http://schemas.openxmlformats.org/officeDocument/2006/relationships/hyperlink" Target="https://townofglover.com/wp-content/uploads/Glover-Equity-Committee-Minutes-6.3.22.pdf" TargetMode="External"/><Relationship Id="rId266" Type="http://schemas.openxmlformats.org/officeDocument/2006/relationships/hyperlink" Target="https://townofglover.com/wp-content/uploads/Glover-Equity-Committee-Minutes-5.5.22.pdf" TargetMode="External"/><Relationship Id="rId267" Type="http://schemas.openxmlformats.org/officeDocument/2006/relationships/hyperlink" Target="https://townofglover.com/wp-content/uploads/Glover-Equity-Committee-Minutes-3.3.22.pdf" TargetMode="External"/><Relationship Id="rId268" Type="http://schemas.openxmlformats.org/officeDocument/2006/relationships/hyperlink" Target="https://townofglover.com/wp-content/uploads/Equity-Committee-Minutes-2-1-22.pdf" TargetMode="External"/><Relationship Id="rId269" Type="http://schemas.openxmlformats.org/officeDocument/2006/relationships/hyperlink" Target="https://townofglover.com/wp-content/uploads/Minutes-12-20-21.docx" TargetMode="External"/><Relationship Id="rId270" Type="http://schemas.openxmlformats.org/officeDocument/2006/relationships/hyperlink" Target="https://townofglover.com/wp-content/uploads/November-22-2021-TEC.pdf" TargetMode="External"/><Relationship Id="rId271" Type="http://schemas.openxmlformats.org/officeDocument/2006/relationships/hyperlink" Target="https://townofglover.com/wp-content/uploads/November-8-2021-Minutes-.pdf" TargetMode="External"/><Relationship Id="rId272" Type="http://schemas.openxmlformats.org/officeDocument/2006/relationships/hyperlink" Target="https://glovertrails.org" TargetMode="External"/><Relationship Id="rId273" Type="http://schemas.openxmlformats.org/officeDocument/2006/relationships/hyperlink" Target="https://townofglover.com/wp-content/uploads/Minutes_08-11-25.pdf" TargetMode="External"/><Relationship Id="rId274" Type="http://schemas.openxmlformats.org/officeDocument/2006/relationships/hyperlink" Target="https://townofglover.com/wp-content/uploads/7-14-25.pdf" TargetMode="External"/><Relationship Id="rId275" Type="http://schemas.openxmlformats.org/officeDocument/2006/relationships/hyperlink" Target="https://townofglover.com/wp-content/uploads/6-16-25.pdf" TargetMode="External"/><Relationship Id="rId276" Type="http://schemas.openxmlformats.org/officeDocument/2006/relationships/hyperlink" Target="https://townofglover.com/wp-content/uploads/Minutes_01-13-25.pdf" TargetMode="External"/><Relationship Id="rId277" Type="http://schemas.openxmlformats.org/officeDocument/2006/relationships/hyperlink" Target="https://townofglover.com/wp-content/uploads/Minutes_10-21-24.pdf" TargetMode="External"/><Relationship Id="rId278" Type="http://schemas.openxmlformats.org/officeDocument/2006/relationships/hyperlink" Target="https://townofglover.com/wp-content/uploads/Minutes_09-30-24.pdf" TargetMode="External"/><Relationship Id="rId279" Type="http://schemas.openxmlformats.org/officeDocument/2006/relationships/hyperlink" Target="https://townofglover.com/wp-content/uploads/8-26-24-Minutes-trails.pdf" TargetMode="External"/><Relationship Id="rId280" Type="http://schemas.openxmlformats.org/officeDocument/2006/relationships/hyperlink" Target="https://townofglover.com/wp-content/uploads/Trails-6-24-24-Minutes.pdf" TargetMode="External"/><Relationship Id="rId281" Type="http://schemas.openxmlformats.org/officeDocument/2006/relationships/hyperlink" Target="https://townofglover.com/wp-content/uploads/05-20-24-Minutes.pdf" TargetMode="External"/><Relationship Id="rId282" Type="http://schemas.openxmlformats.org/officeDocument/2006/relationships/hyperlink" Target="https://townofglover.com/wp-content/uploads/Minutes_04-22-24.pdf" TargetMode="External"/><Relationship Id="rId283" Type="http://schemas.openxmlformats.org/officeDocument/2006/relationships/hyperlink" Target="https://townofglover.com/wp-content/uploads/Minutes_03-18-24.pdf" TargetMode="External"/><Relationship Id="rId284" Type="http://schemas.openxmlformats.org/officeDocument/2006/relationships/hyperlink" Target="https://townofglover.com/wp-content/uploads/Minutes_02-19-24.pdf" TargetMode="External"/><Relationship Id="rId285" Type="http://schemas.openxmlformats.org/officeDocument/2006/relationships/hyperlink" Target="https://townofglover.com/wp-content/uploads/Minutes-1-15-24.pdf" TargetMode="External"/><Relationship Id="rId286" Type="http://schemas.openxmlformats.org/officeDocument/2006/relationships/hyperlink" Target="https://townofglover.com/wp-content/uploads/Minutes-11-11-23.pdf" TargetMode="External"/><Relationship Id="rId287" Type="http://schemas.openxmlformats.org/officeDocument/2006/relationships/hyperlink" Target="https://townofglover.com/wp-content/uploads/Minutes-10-9-23.pdf" TargetMode="External"/><Relationship Id="rId288" Type="http://schemas.openxmlformats.org/officeDocument/2006/relationships/hyperlink" Target="https://townofglover.com/wp-content/uploads/Minutes-9-11-23.pdf" TargetMode="External"/><Relationship Id="rId289" Type="http://schemas.openxmlformats.org/officeDocument/2006/relationships/hyperlink" Target="https://townofglover.com/wp-content/uploads/Minutes-7-17-23.pdf" TargetMode="External"/><Relationship Id="rId290" Type="http://schemas.openxmlformats.org/officeDocument/2006/relationships/hyperlink" Target="https://townofglover.com/wp-content/uploads/Minutes-6-12-23.pdf" TargetMode="External"/><Relationship Id="rId291" Type="http://schemas.openxmlformats.org/officeDocument/2006/relationships/hyperlink" Target="https://townofglover.com/wp-content/uploads/Minutes-5-22-23.pdf" TargetMode="External"/><Relationship Id="rId292" Type="http://schemas.openxmlformats.org/officeDocument/2006/relationships/hyperlink" Target="https://townofglover.com/wp-content/uploads/Minutes-5-15-23.pdf" TargetMode="External"/><Relationship Id="rId293" Type="http://schemas.openxmlformats.org/officeDocument/2006/relationships/hyperlink" Target="https://townofglover.com/wp-content/uploads/Minutes-4-10-23.pdf" TargetMode="External"/><Relationship Id="rId294" Type="http://schemas.openxmlformats.org/officeDocument/2006/relationships/hyperlink" Target="https://townofglover.com/wp-content/uploads/trails-Minutes-3-3-23.pdf" TargetMode="External"/><Relationship Id="rId295" Type="http://schemas.openxmlformats.org/officeDocument/2006/relationships/hyperlink" Target="https://townofglover.com/wp-content/uploads/trails-Minutes-2-6-23.pdf" TargetMode="External"/><Relationship Id="rId296" Type="http://schemas.openxmlformats.org/officeDocument/2006/relationships/hyperlink" Target="https://townofglover.com/wp-content/uploads/trails-Minutes-1-16-23.pdf" TargetMode="External"/><Relationship Id="rId297" Type="http://schemas.openxmlformats.org/officeDocument/2006/relationships/hyperlink" Target="https://townofglover.com/wp-content/uploads/Trails-Committee-Minutes-10-17-22.pdf" TargetMode="External"/><Relationship Id="rId298" Type="http://schemas.openxmlformats.org/officeDocument/2006/relationships/hyperlink" Target="https://townofglover.com/wp-content/uploads/9-12-22-Trails-Committee-Meeting.pdf" TargetMode="External"/><Relationship Id="rId299" Type="http://schemas.openxmlformats.org/officeDocument/2006/relationships/hyperlink" Target="https://townofglover.com/wp-content/uploads/Trails-Committee-Meeting-Minutes-8-8-22.pdf" TargetMode="External"/><Relationship Id="rId300" Type="http://schemas.openxmlformats.org/officeDocument/2006/relationships/hyperlink" Target="https://townofglover.com/wp-content/uploads/Glover-trails-7-11-22.pdf" TargetMode="External"/><Relationship Id="rId301" Type="http://schemas.openxmlformats.org/officeDocument/2006/relationships/hyperlink" Target="https://townofglover.com/wp-content/uploads/6-13-22.pdf" TargetMode="External"/><Relationship Id="rId302" Type="http://schemas.openxmlformats.org/officeDocument/2006/relationships/hyperlink" Target="https://townofglover.com/wp-content/uploads/Glover-trails-5-19-22-Minutes.pdf" TargetMode="External"/><Relationship Id="rId303" Type="http://schemas.openxmlformats.org/officeDocument/2006/relationships/hyperlink" Target="https://townofglover.com/wp-content/uploads/BCA-meeting-minutes-Nov.-08-2021.pdf" TargetMode="External"/><Relationship Id="rId304" Type="http://schemas.openxmlformats.org/officeDocument/2006/relationships/hyperlink" Target="https://meet.google.com/vgs-thvc-btz" TargetMode="External"/><Relationship Id="rId305" Type="http://schemas.openxmlformats.org/officeDocument/2006/relationships/hyperlink" Target="https://meet.google.com/zmf-odir-hjx" TargetMode="External"/><Relationship Id="rId306" Type="http://schemas.openxmlformats.org/officeDocument/2006/relationships/hyperlink" Target="https://townofglover.com/wp-content/uploads/2025-Glover-Town-Annual-Meeting-Minutes.pdf" TargetMode="External"/><Relationship Id="rId307" Type="http://schemas.openxmlformats.org/officeDocument/2006/relationships/hyperlink" Target="https://townofglover.com/wp-content/uploads/2024-Town-Meeting-Minutes.pdf" TargetMode="External"/><Relationship Id="rId308" Type="http://schemas.openxmlformats.org/officeDocument/2006/relationships/hyperlink" Target="https://townofglover.com/wp-content/uploads/2023-Town-Meeting-Minutes.pdf" TargetMode="External"/><Relationship Id="rId309" Type="http://schemas.openxmlformats.org/officeDocument/2006/relationships/hyperlink" Target="https://townofglover.com/wp-content/uploads/Annual-Town-Meeting-March-01-2022.pdf" TargetMode="External"/><Relationship Id="rId310" Type="http://schemas.openxmlformats.org/officeDocument/2006/relationships/hyperlink" Target="https://townofglover.com/wp-content/uploads/2017-School-Mtg-Minutes.pdf" TargetMode="External"/><Relationship Id="rId311" Type="http://schemas.openxmlformats.org/officeDocument/2006/relationships/hyperlink" Target="https://townofglover.com/wp-content/uploads/2017-Town-Mtg-Minutes.pdf" TargetMode="External"/><Relationship Id="rId312" Type="http://schemas.openxmlformats.org/officeDocument/2006/relationships/hyperlink" Target="https://townofglover.com/wp-content/uploads/Annual-Town-Report-2024.pdf" TargetMode="External"/><Relationship Id="rId313" Type="http://schemas.openxmlformats.org/officeDocument/2006/relationships/hyperlink" Target="https://townofglover.com/wp-content/uploads/2023-Annual-Report-Electronic.pdf" TargetMode="External"/><Relationship Id="rId314" Type="http://schemas.openxmlformats.org/officeDocument/2006/relationships/hyperlink" Target="https://townofglover.com/wp-content/uploads/GloverTown_Rpt2022.FW_.pdf" TargetMode="External"/><Relationship Id="rId315" Type="http://schemas.openxmlformats.org/officeDocument/2006/relationships/hyperlink" Target="https://townofglover.com/wp-content/uploads/GloverTown_Rpt2021.F.pdf" TargetMode="External"/><Relationship Id="rId316" Type="http://schemas.openxmlformats.org/officeDocument/2006/relationships/hyperlink" Target="https://townofglover.com/wp-content/uploads/GloverTown_Rpt2020.38830.pdf" TargetMode="External"/><Relationship Id="rId317" Type="http://schemas.openxmlformats.org/officeDocument/2006/relationships/hyperlink" Target="https://townofglover.com/wp-content/uploads/GloverTown_2019.3.pdf" TargetMode="External"/><Relationship Id="rId318" Type="http://schemas.openxmlformats.org/officeDocument/2006/relationships/hyperlink" Target="https://townofglover.com/wp-content/uploads/glovertownreport.pdf" TargetMode="External"/><Relationship Id="rId319" Type="http://schemas.openxmlformats.org/officeDocument/2006/relationships/hyperlink" Target="https://townofglover.com/wp-content/uploads/GloverTown_2017.3.pdf" TargetMode="External"/><Relationship Id="rId320" Type="http://schemas.openxmlformats.org/officeDocument/2006/relationships/hyperlink" Target="https://townofglover.com/wp-content/uploads/2016-Glover-Town-Report.pdf" TargetMode="External"/><Relationship Id="rId321" Type="http://schemas.openxmlformats.org/officeDocument/2006/relationships/hyperlink" Target="https://townofglover.com/wp-content/uploads/2015-Glover-Town-Report.pdf" TargetMode="External"/><Relationship Id="rId322" Type="http://schemas.openxmlformats.org/officeDocument/2006/relationships/hyperlink" Target="https://townofglover.com/wp-content/uploads/GloverAR_2014-2.pdf" TargetMode="External"/><Relationship Id="rId323" Type="http://schemas.openxmlformats.org/officeDocument/2006/relationships/hyperlink" Target="https://townofglover.com//wp-content/uploads/Glover_2013.4.pdf" TargetMode="External"/><Relationship Id="rId324" Type="http://schemas.openxmlformats.org/officeDocument/2006/relationships/hyperlink" Target="https://townofglover.com//wp-content/uploads/GLOVER.TownRpt_2012.3.pdf" TargetMode="External"/><Relationship Id="rId325" Type="http://schemas.openxmlformats.org/officeDocument/2006/relationships/hyperlink" Target="https://townofglover.com//wp-content/uploads/GTR-2010-FOR-WEBSITE.pdf" TargetMode="External"/><Relationship Id="rId326" Type="http://schemas.openxmlformats.org/officeDocument/2006/relationships/hyperlink" Target="https://townofglover.com//wp-content/uploads/2009-GLOVER-Annual-Report.pdf" TargetMode="External"/><Relationship Id="rId327" Type="http://schemas.openxmlformats.org/officeDocument/2006/relationships/hyperlink" Target="https://townofglover.com//wp-content/uploads/2008_Glover_Town_Report.pdf" TargetMode="External"/><Relationship Id="rId328" Type="http://schemas.openxmlformats.org/officeDocument/2006/relationships/hyperlink" Target="https://townofglover.com//wp-content/uploads/2008_Glover_Insert.pdf" TargetMode="External"/><Relationship Id="rId329" Type="http://schemas.openxmlformats.org/officeDocument/2006/relationships/hyperlink" Target="https://townofglover.com//wp-content/uploads/2008_Glover_Cover.pdf" TargetMode="External"/><Relationship Id="rId330" Type="http://schemas.openxmlformats.org/officeDocument/2006/relationships/hyperlink" Target="https://townofglover.com/wp-content/uploads/Social-Media-Policy.pdf" TargetMode="External"/><Relationship Id="rId331" Type="http://schemas.openxmlformats.org/officeDocument/2006/relationships/hyperlink" Target="https://townofglover.com/wp-content/uploads/Cash-Receipt-Policy.pdf" TargetMode="External"/><Relationship Id="rId332" Type="http://schemas.openxmlformats.org/officeDocument/2006/relationships/hyperlink" Target="https://townofglover.com//wp-content/uploads/Drug-Free-Workplace-Policy.pdf" TargetMode="External"/><Relationship Id="rId333" Type="http://schemas.openxmlformats.org/officeDocument/2006/relationships/hyperlink" Target="https://townofglover.com/wp-content/uploads/Drug-Alcohol-Policy-PDF.pdf" TargetMode="External"/><Relationship Id="rId334" Type="http://schemas.openxmlformats.org/officeDocument/2006/relationships/hyperlink" Target="https://townofglover.com//wp-content/uploads/Equal-Employment-Opportunity-Policy.pdf" TargetMode="External"/><Relationship Id="rId335" Type="http://schemas.openxmlformats.org/officeDocument/2006/relationships/hyperlink" Target="https://townofglover.com/wp-content/uploads/Road-Policy-Updated-5-11-23-1.pdf" TargetMode="External"/><Relationship Id="rId336" Type="http://schemas.openxmlformats.org/officeDocument/2006/relationships/hyperlink" Target="https://townofglover.com/wp-content/uploads/Glover-Hall-Policy.pdf" TargetMode="External"/><Relationship Id="rId337" Type="http://schemas.openxmlformats.org/officeDocument/2006/relationships/hyperlink" Target="https://townofglover.com/wp-content/uploads/Grader-Policy-1990.pdf" TargetMode="External"/><Relationship Id="rId338" Type="http://schemas.openxmlformats.org/officeDocument/2006/relationships/hyperlink" Target="https://townofglover.com//wp-content/uploads/IDENTITY-THEFT-PREVENTION-POLICY.pdf" TargetMode="External"/><Relationship Id="rId339" Type="http://schemas.openxmlformats.org/officeDocument/2006/relationships/hyperlink" Target="https://townofglover.com/wp-content/uploads/Personnel-Policy-Updated-10-9-25-2.pdf" TargetMode="External"/><Relationship Id="rId340" Type="http://schemas.openxmlformats.org/officeDocument/2006/relationships/hyperlink" Target="https://townofglover.com//wp-content/uploads/Sexual-Harassment-Policy.pdf" TargetMode="External"/><Relationship Id="rId341" Type="http://schemas.openxmlformats.org/officeDocument/2006/relationships/hyperlink" Target="https://townofglover.com/wp-content/uploads/Glover-Conflict-of-Interest-Policy.pdf" TargetMode="External"/><Relationship Id="rId342" Type="http://schemas.openxmlformats.org/officeDocument/2006/relationships/hyperlink" Target="https://townofglover.com/wp-content/uploads/Purchasing-Policy-9-14-23.pdf" TargetMode="External"/><Relationship Id="rId343" Type="http://schemas.openxmlformats.org/officeDocument/2006/relationships/hyperlink" Target="https://townofglover.com/wp-content/uploads/Delinquent-Tax-Collection-Policy-Updated-9-11-25.pdf" TargetMode="External"/><Relationship Id="rId344" Type="http://schemas.openxmlformats.org/officeDocument/2006/relationships/hyperlink" Target="https://townofglover.com/duties-of-town-officers/" TargetMode="External"/><Relationship Id="rId345" Type="http://schemas.openxmlformats.org/officeDocument/2006/relationships/hyperlink" Target="https://townofglover.com/wp-content/uploads/2SL-Emergency-Action-Plan-Update-8.14.25.pdf" TargetMode="External"/><Relationship Id="rId346" Type="http://schemas.openxmlformats.org/officeDocument/2006/relationships/hyperlink" Target="https://townofglover.com/wp-content/uploads/SL-ER-Action-Plan-Dam-Failure-Flood-Inundation-Maps.pdf" TargetMode="External"/><Relationship Id="rId347" Type="http://schemas.openxmlformats.org/officeDocument/2006/relationships/hyperlink" Target="https://townofglover.com/wp-content/uploads/2018-Glover-Town-Plan.pdf" TargetMode="External"/><Relationship Id="rId348" Type="http://schemas.openxmlformats.org/officeDocument/2006/relationships/hyperlink" Target="https://townofglover.com/wp-content/uploads/2018-Town-Plan-map-supplement.pdf" TargetMode="External"/><Relationship Id="rId349" Type="http://schemas.openxmlformats.org/officeDocument/2006/relationships/hyperlink" Target="https://townofglover.com/wp-content/uploads/2021-Enhanced-Energy-Plan-PDF.pdf" TargetMode="External"/><Relationship Id="rId350" Type="http://schemas.openxmlformats.org/officeDocument/2006/relationships/hyperlink" Target="https://townofglover.com/wp-content/uploads/Glover-Flood-Resilience-Element-final-version.pdf" TargetMode="External"/><Relationship Id="rId351" Type="http://schemas.openxmlformats.org/officeDocument/2006/relationships/hyperlink" Target="https://townofglover.com/wp-content/uploads/Glover-Hghwy-Map-2016.pdf" TargetMode="External"/><Relationship Id="rId352" Type="http://schemas.openxmlformats.org/officeDocument/2006/relationships/hyperlink" Target="https://townofglover.com/wp-content/uploads/Glover-LHMP-adopted4-13-2017.pdf" TargetMode="External"/><Relationship Id="rId353" Type="http://schemas.openxmlformats.org/officeDocument/2006/relationships/hyperlink" Target="https://townofglover.com/wp-content/uploads/20220414_GloverGreenandStreetscapePlanFINAL.pdf" TargetMode="External"/><Relationship Id="rId354" Type="http://schemas.openxmlformats.org/officeDocument/2006/relationships/hyperlink" Target="https://townofglover.com/wp-content/uploads/Traffic-Ordinance.pdf" TargetMode="External"/><Relationship Id="rId355" Type="http://schemas.openxmlformats.org/officeDocument/2006/relationships/hyperlink" Target="https://townofglover.com/wp-content/uploads/Credit-Card-Policy.pdf" TargetMode="External"/><Relationship Id="rId356" Type="http://schemas.openxmlformats.org/officeDocument/2006/relationships/hyperlink" Target="https://townofglover.com//wp-content/uploads/Regulating-All-Terrain-Vehicles-Town-of-Glover.pdf" TargetMode="External"/><Relationship Id="rId357" Type="http://schemas.openxmlformats.org/officeDocument/2006/relationships/hyperlink" Target="https://townofglover.com/wp-content/uploads/Dog-Ordinance-Adopted-10-10-24-1.pdf" TargetMode="External"/><Relationship Id="rId358" Type="http://schemas.openxmlformats.org/officeDocument/2006/relationships/hyperlink" Target="https://townofglover.com/wp-content/uploads/Glover-Sewer-Ordinance1-22-15.pdf" TargetMode="External"/><Relationship Id="rId359" Type="http://schemas.openxmlformats.org/officeDocument/2006/relationships/hyperlink" Target="https://townofglover.com/wp-content/uploads/Flood-hazard-Area-Regulation-PDF.pdf" TargetMode="External"/><Relationship Id="rId360" Type="http://schemas.openxmlformats.org/officeDocument/2006/relationships/hyperlink" Target="https://townofglover.com//wp-content/uploads/MASS-GATHERING-ORDINANCE-FOR-THE-REGULATION-OF-PUBLIC-FESTIVALS-AND-OTHER-EVENTS-SIGNIFICANTLY-AFFECTING-PUBLIC-CONVENIENCE.pdf" TargetMode="External"/><Relationship Id="rId361" Type="http://schemas.openxmlformats.org/officeDocument/2006/relationships/hyperlink" Target="https://townofglover.com//wp-content/uploads/Municipal-Parks-Beaches-and-Forests-Ordinance.pdf" TargetMode="External"/><Relationship Id="rId362" Type="http://schemas.openxmlformats.org/officeDocument/2006/relationships/hyperlink" Target="https://townofglover.com//wp-content/uploads/Parking-Ordinance.pdf" TargetMode="External"/><Relationship Id="rId363" Type="http://schemas.openxmlformats.org/officeDocument/2006/relationships/hyperlink" Target="https://townofglover.com//wp-content/uploads/Private-Roads-and-Driveways-Ordinance.pdf" TargetMode="External"/><Relationship Id="rId364" Type="http://schemas.openxmlformats.org/officeDocument/2006/relationships/hyperlink" Target="https://townofglover.com/wp-content/uploads/Regulation-of-Solid-Waste-by-Open-Burning-or-IncinerationPDF-1.pdf" TargetMode="External"/><Relationship Id="rId365" Type="http://schemas.openxmlformats.org/officeDocument/2006/relationships/hyperlink" Target="https://townofglover.com//wp-content/uploads/Regulation-of-Waste-by-Dumping-in-the-Town-of-Glover.pdf" TargetMode="External"/><Relationship Id="rId366" Type="http://schemas.openxmlformats.org/officeDocument/2006/relationships/hyperlink" Target="https://townofglover.com/wp-content/uploads/Adopted-and-Signed-River-Corridor-Bylaws-1.pdf" TargetMode="External"/><Relationship Id="rId367" Type="http://schemas.openxmlformats.org/officeDocument/2006/relationships/hyperlink" Target="https://townofglover.com/wp-content/uploads/Adopted-and-Signed-Flood-Hazard-Area-Bylaws-1.pdf" TargetMode="External"/><Relationship Id="rId368" Type="http://schemas.openxmlformats.org/officeDocument/2006/relationships/hyperlink" Target="http://centerofthekingdom.com" TargetMode="External"/><Relationship Id="rId369" Type="http://schemas.openxmlformats.org/officeDocument/2006/relationships/hyperlink" Target="http://www.gloverhistoricalsociety.org" TargetMode="External"/><Relationship Id="rId370" Type="http://schemas.openxmlformats.org/officeDocument/2006/relationships/hyperlink" Target="mailto:gloverhistory@yahoo.com" TargetMode="External"/><Relationship Id="rId371" Type="http://schemas.openxmlformats.org/officeDocument/2006/relationships/hyperlink" Target="http://www.lakeparker.org" TargetMode="External"/><Relationship Id="rId372" Type="http://schemas.openxmlformats.org/officeDocument/2006/relationships/hyperlink" Target="http://shadowlakeassociation.org/" TargetMode="External"/><Relationship Id="rId373" Type="http://schemas.openxmlformats.org/officeDocument/2006/relationships/hyperlink" Target="https://gloverparkvt.org/" TargetMode="External"/><Relationship Id="rId374" Type="http://schemas.openxmlformats.org/officeDocument/2006/relationships/hyperlink" Target="https://gloverparkvt.org/ball-fields/" TargetMode="External"/><Relationship Id="rId375" Type="http://schemas.openxmlformats.org/officeDocument/2006/relationships/hyperlink" Target="https://gloverparkvt.org/pump-track/" TargetMode="External"/><Relationship Id="rId376" Type="http://schemas.openxmlformats.org/officeDocument/2006/relationships/hyperlink" Target="https://gloverparkvt.org/community-pavilion-and-climbing-wall/" TargetMode="External"/><Relationship Id="rId377" Type="http://schemas.openxmlformats.org/officeDocument/2006/relationships/hyperlink" Target="https://gloverparkvt.org/covered-bridge/" TargetMode="External"/><Relationship Id="rId378" Type="http://schemas.openxmlformats.org/officeDocument/2006/relationships/hyperlink" Target="https://gloverparkvt.org/sensory-trail/" TargetMode="External"/><Relationship Id="rId379" Type="http://schemas.openxmlformats.org/officeDocument/2006/relationships/hyperlink" Target="https://gloverparkvt.org/sense-of-motion/" TargetMode="External"/><Relationship Id="rId380" Type="http://schemas.openxmlformats.org/officeDocument/2006/relationships/hyperlink" Target="https://gloverparkvt.org/community-gardens/" TargetMode="External"/><Relationship Id="rId381" Type="http://schemas.openxmlformats.org/officeDocument/2006/relationships/hyperlink" Target="https://shadowlakeassociation.org/" TargetMode="External"/><Relationship Id="rId382" Type="http://schemas.openxmlformats.org/officeDocument/2006/relationships/hyperlink" Target="https://lakeparker.org/" TargetMode="External"/><Relationship Id="rId383" Type="http://schemas.openxmlformats.org/officeDocument/2006/relationships/hyperlink" Target="https://nvda.net/files/PRIORITY_PROJECT_FORM.docx" TargetMode="External"/><Relationship Id="rId384" Type="http://schemas.openxmlformats.org/officeDocument/2006/relationships/hyperlink" Target="https://drive.google.com/file/d/1GhXw6DW15JfXZC1WZx2VjE72ZIDvmHmW/view" TargetMode="External"/><Relationship Id="rId385" Type="http://schemas.openxmlformats.org/officeDocument/2006/relationships/hyperlink" Target="https://townofglover.com/wp-content/uploads/scenarios.pdf" TargetMode="External"/><Relationship Id="rId386" Type="http://schemas.openxmlformats.org/officeDocument/2006/relationships/hyperlink" Target="https://drive.google.com/file/d/1bUiVBf9db3EXNkCStBseQX5ZodGKGRrv/view" TargetMode="External"/><Relationship Id="rId387" Type="http://schemas.openxmlformats.org/officeDocument/2006/relationships/hyperlink" Target="https://shadowlakedam.org/" TargetMode="External"/><Relationship Id="rId388" Type="http://schemas.openxmlformats.org/officeDocument/2006/relationships/hyperlink" Target="https://townofglover.com/wp-content/uploads/9.20.21-Concept-Review-Meeting-Minutes-1.pdf" TargetMode="External"/><Relationship Id="rId389" Type="http://schemas.openxmlformats.org/officeDocument/2006/relationships/hyperlink" Target="http://tinyurl.com/GloverPosters" TargetMode="External"/><Relationship Id="rId390" Type="http://schemas.openxmlformats.org/officeDocument/2006/relationships/hyperlink" Target="http://tinyurl.com/GloverConceptSurvey" TargetMode="External"/><Relationship Id="rId391" Type="http://schemas.openxmlformats.org/officeDocument/2006/relationships/hyperlink" Target="http://tinyurl.com/GloverExplanation" TargetMode="External"/><Relationship Id="rId392" Type="http://schemas.openxmlformats.org/officeDocument/2006/relationships/hyperlink" Target="mailto:glovertc@comcast.net" TargetMode="External"/><Relationship Id="rId393" Type="http://schemas.openxmlformats.org/officeDocument/2006/relationships/hyperlink" Target="https://townofglover.com/wp-content/uploads/Draft-Glover-Public-Participation-PlanWebCopy.pdf" TargetMode="External"/><Relationship Id="rId394" Type="http://schemas.openxmlformats.org/officeDocument/2006/relationships/hyperlink" Target="https://forms.gle/HmV8gjf5vqEzxmJD6" TargetMode="External"/><Relationship Id="rId395" Type="http://schemas.openxmlformats.org/officeDocument/2006/relationships/hyperlink" Target="https://townofglover.com/wp-content/uploads/20210907_HoGlover_ConceptPlanReviewPoster.pdf" TargetMode="External"/><Relationship Id="rId396" Type="http://schemas.openxmlformats.org/officeDocument/2006/relationships/hyperlink" Target="https://townofglover.com/wp-content/uploads/Minutes-_-10.25.21-Steering-Committee-Meeting.pdf" TargetMode="External"/><Relationship Id="rId397" Type="http://schemas.openxmlformats.org/officeDocument/2006/relationships/hyperlink" Target="https://townofglover.com/wp-content/uploads/Glover-Planning-Commission-Meeting-Minutes-April-19-2022.docx" TargetMode="External"/><Relationship Id="rId398" Type="http://schemas.openxmlformats.org/officeDocument/2006/relationships/hyperlink" Target="https://riverprojectsvt.org" TargetMode="External"/><Relationship Id="rId399" Type="http://schemas.openxmlformats.org/officeDocument/2006/relationships/hyperlink" Target="https://www.newportvermontdailyexpress.com/news/glover-officials-deal-with-landslide-near-former-fire-station/article_897914c4-6b0e-11ef-8e98-5f9bc057b3ac.html" TargetMode="External"/><Relationship Id="rId400" Type="http://schemas.openxmlformats.org/officeDocument/2006/relationships/hyperlink" Target="https://dec.vermont.gov/watershed/rivers/river-management#municipal" TargetMode="External"/><Relationship Id="rId401" Type="http://schemas.openxmlformats.org/officeDocument/2006/relationships/hyperlink" Target="https://anrweb.vt.gov/DEC/StreamAlts/RequestEmergencyRME.aspx" TargetMode="External"/><Relationship Id="rId402" Type="http://schemas.openxmlformats.org/officeDocument/2006/relationships/hyperlink" Target="mailto:anr.wsmdrivers@vermont.gov" TargetMode="External"/><Relationship Id="rId403" Type="http://schemas.openxmlformats.org/officeDocument/2006/relationships/hyperlink" Target="https://floodready.vermont.gov/help-after-flooding" TargetMode="External"/><Relationship Id="rId404" Type="http://schemas.openxmlformats.org/officeDocument/2006/relationships/hyperlink" Target="https://www.nrcs.usda.gov/programs-initiatives/ewp-emergency-watershed-protection/vermont/vermont-emergency-watershed" TargetMode="External"/><Relationship Id="rId405" Type="http://schemas.openxmlformats.org/officeDocument/2006/relationships/hyperlink" Target="https://anr.vermont.gov/Flood" TargetMode="External"/><Relationship Id="rId406" Type="http://schemas.openxmlformats.org/officeDocument/2006/relationships/hyperlink" Target="https://anrmaps.vermont.gov/websites/ANRA5/default.htmlzoom" TargetMode="External"/><Relationship Id="rId407" Type="http://schemas.openxmlformats.org/officeDocument/2006/relationships/hyperlink" Target="https://meet.google.com/vgs-thvc-btzOr" TargetMode="External"/><Relationship Id="rId408" Type="http://schemas.openxmlformats.org/officeDocument/2006/relationships/hyperlink" Target="https://meet.google.com/zmf-odir-hjxOr" TargetMode="External"/><Relationship Id="rId409" Type="http://schemas.openxmlformats.org/officeDocument/2006/relationships/hyperlink" Target="https://ANR.Vermont.gov/Flood" TargetMode="External"/><Relationship Id="rId410" Type="http://schemas.openxmlformats.org/officeDocument/2006/relationships/hyperlink" Target="https://townofglover.com/wp-content/uploads/2026-Glover-Listers-Inspection-Notice.pdf" TargetMode="External"/><Relationship Id="rId411" Type="http://schemas.openxmlformats.org/officeDocument/2006/relationships/hyperlink" Target="https://townofglover.com/wp-content/uploads/Private-Roads-and-Driveways-Ordinance-Approved-5-14-26.pdf" TargetMode="External"/><Relationship Id="rId412" Type="http://schemas.openxmlformats.org/officeDocument/2006/relationships/hyperlink" Target="https://townofglover.com/wp-content/uploads/Road-Policy-Updated-5-11-23.pdf" TargetMode="External"/><Relationship Id="rId413" Type="http://schemas.openxmlformats.org/officeDocument/2006/relationships/hyperlink" Target="https://townofglover.com/wp-content/uploads/LEMP-2026.pdf" TargetMode="External"/><Relationship Id="rId414" Type="http://schemas.openxmlformats.org/officeDocument/2006/relationships/hyperlink" Target="https://townofglover.com/wp-content/uploads/2026-Town-Meeting-Warning-Signed.pdf" TargetMode="External"/><Relationship Id="rId415" Type="http://schemas.openxmlformats.org/officeDocument/2006/relationships/hyperlink" Target="https://townofglover.com/wp-content/uploads/3-5-24-Election-Warning.pdf" TargetMode="External"/><Relationship Id="rId416" Type="http://schemas.openxmlformats.org/officeDocument/2006/relationships/hyperlink" Target="https://townofglover.com/wp-content/uploads/2026-Proposed-Budget-v15-1-19-26-For-Town-Report.pdf" TargetMode="External"/><Relationship Id="rId417" Type="http://schemas.openxmlformats.org/officeDocument/2006/relationships/hyperlink" Target="https://townofglover.com/wp-content/uploads/2026-Budget-Explanation-Sheet.pdf" TargetMode="External"/><Relationship Id="rId418" Type="http://schemas.openxmlformats.org/officeDocument/2006/relationships/hyperlink" Target="https://townofglover.com/wp-content/uploads/Glover-Budget-Committee-Notice-10-20-25.pdf" TargetMode="External"/><Relationship Id="rId419" Type="http://schemas.openxmlformats.org/officeDocument/2006/relationships/hyperlink" Target="https://townofglover.com/category/announcements/" TargetMode="External"/><Relationship Id="rId420" Type="http://schemas.openxmlformats.org/officeDocument/2006/relationships/hyperlink" Target="https://townofglover.com/notice-glover-day-t-shirts/" TargetMode="External"/><Relationship Id="rId421" Type="http://schemas.openxmlformats.org/officeDocument/2006/relationships/hyperlink" Target="https://townofglover.com/author/wpadmin/" TargetMode="External"/><Relationship Id="rId422" Type="http://schemas.openxmlformats.org/officeDocument/2006/relationships/hyperlink" Target="https://townofglover.com/page/3/?error=404%252F" TargetMode="External"/><Relationship Id="rId423" Type="http://schemas.openxmlformats.org/officeDocument/2006/relationships/hyperlink" Target="https://townofglover.com/page/2/?error=404%252F" TargetMode="External"/><Relationship Id="rId424" Type="http://schemas.openxmlformats.org/officeDocument/2006/relationships/hyperlink" Target="https://townofglover.com/wp-content/uploads/WHAT-CAN-BE-RECYCLED-IN-GLOVER-7-21.pdf" TargetMode="External"/><Relationship Id="rId425" Type="http://schemas.openxmlformats.org/officeDocument/2006/relationships/hyperlink" Target="https://cottsystems.com/recordhub-search-gateway/" TargetMode="External"/><Relationship Id="rId426" Type="http://schemas.openxmlformats.org/officeDocument/2006/relationships/hyperlink" Target="tel:+18025256227" TargetMode="External"/><Relationship Id="rId427" Type="http://schemas.openxmlformats.org/officeDocument/2006/relationships/hyperlink" Target="https://www.facebook.com/glover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9189</Words>
  <Characters>52380</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 of Glover Website Content Draft</dc:title>
  <dc:subject>Google Docs-friendly audit of editable HTML page copy with functional links and document links preserved</dc:subject>
  <dc:creator>Town of Glover website redesign working document</dc:creator>
  <cp:keywords>Town of Glover, content migration, website copy, information architecture</cp:keywords>
  <dc:description>generated by python-docx</dc:description>
  <cp:lastModifiedBy>Jenny Schuler</cp:lastModifiedBy>
  <cp:revision>2</cp:revision>
  <dcterms:created xsi:type="dcterms:W3CDTF">2013-12-23T23:15:00Z</dcterms:created>
  <dcterms:modified xsi:type="dcterms:W3CDTF">2026-08-02T17:17:00Z</dcterms:modified>
  <cp:category/>
</cp:coreProperties>
</file>