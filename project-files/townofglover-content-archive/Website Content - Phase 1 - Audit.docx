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B23491" w14:textId="77777777" w:rsidR="00803B8C" w:rsidRDefault="00803B8C" w:rsidP="00803B8C">
      <w:pPr>
        <w:pStyle w:val="NormalWeb"/>
        <w:spacing w:before="0" w:beforeAutospacing="0" w:after="60" w:afterAutospacing="0"/>
      </w:pPr>
      <w:r>
        <w:rPr>
          <w:rFonts w:ascii="Arial" w:hAnsi="Arial" w:cs="Arial"/>
          <w:color w:val="000000"/>
          <w:sz w:val="52"/>
          <w:szCs w:val="52"/>
        </w:rPr>
        <w:t>Town of Glover Website </w:t>
      </w:r>
    </w:p>
    <w:p w14:paraId="43976136" w14:textId="77777777" w:rsidR="00803B8C" w:rsidRDefault="00803B8C" w:rsidP="00803B8C">
      <w:pPr>
        <w:pStyle w:val="NormalWeb"/>
        <w:spacing w:before="0" w:beforeAutospacing="0" w:after="60" w:afterAutospacing="0"/>
      </w:pPr>
      <w:r>
        <w:rPr>
          <w:rFonts w:ascii="Arial" w:hAnsi="Arial" w:cs="Arial"/>
          <w:color w:val="000000"/>
          <w:sz w:val="36"/>
          <w:szCs w:val="36"/>
        </w:rPr>
        <w:t>Phase 1 Content Audit</w:t>
      </w:r>
      <w:r>
        <w:rPr>
          <w:rFonts w:ascii="Arial" w:hAnsi="Arial" w:cs="Arial"/>
          <w:color w:val="000000"/>
          <w:sz w:val="52"/>
          <w:szCs w:val="52"/>
        </w:rPr>
        <w:t> </w:t>
      </w:r>
    </w:p>
    <w:p w14:paraId="217939D9" w14:textId="77777777" w:rsidR="00803B8C" w:rsidRDefault="00803B8C" w:rsidP="00803B8C">
      <w:pPr>
        <w:pStyle w:val="NormalWeb"/>
        <w:spacing w:before="0" w:beforeAutospacing="0" w:after="160" w:afterAutospacing="0"/>
      </w:pPr>
      <w:r>
        <w:rPr>
          <w:rFonts w:ascii="Arial" w:hAnsi="Arial" w:cs="Arial"/>
          <w:color w:val="000000"/>
          <w:sz w:val="22"/>
          <w:szCs w:val="22"/>
        </w:rPr>
        <w:t>This is the editable working document for the minimum viable website. It reorganizes the captured source material into proposed pages and preserves the actual operational information that must be reviewed before design and build.</w:t>
      </w:r>
    </w:p>
    <w:p w14:paraId="42ACFC85" w14:textId="77777777" w:rsidR="00803B8C" w:rsidRDefault="00803B8C" w:rsidP="00803B8C">
      <w:pPr>
        <w:spacing w:after="240"/>
      </w:pPr>
    </w:p>
    <w:p w14:paraId="0160471F" w14:textId="77777777" w:rsidR="00803B8C" w:rsidRDefault="00803B8C" w:rsidP="00803B8C">
      <w:pPr>
        <w:pStyle w:val="Heading2"/>
      </w:pPr>
      <w:r>
        <w:rPr>
          <w:rFonts w:ascii="Arial" w:hAnsi="Arial" w:cs="Arial"/>
          <w:b/>
          <w:bCs w:val="0"/>
          <w:sz w:val="22"/>
          <w:szCs w:val="22"/>
        </w:rPr>
        <w:t>Proposed Phase 1 page list</w:t>
      </w:r>
    </w:p>
    <w:p w14:paraId="65952AB4" w14:textId="77777777" w:rsidR="00803B8C" w:rsidRDefault="00803B8C" w:rsidP="00803B8C">
      <w:pPr>
        <w:pStyle w:val="NormalWeb"/>
        <w:numPr>
          <w:ilvl w:val="0"/>
          <w:numId w:val="10"/>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Homepage</w:t>
      </w:r>
    </w:p>
    <w:p w14:paraId="26942F4F" w14:textId="77777777" w:rsidR="00803B8C" w:rsidRDefault="00803B8C" w:rsidP="00803B8C">
      <w:pPr>
        <w:pStyle w:val="NormalWeb"/>
        <w:numPr>
          <w:ilvl w:val="0"/>
          <w:numId w:val="10"/>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Contact Directory</w:t>
      </w:r>
    </w:p>
    <w:p w14:paraId="1DE7A891" w14:textId="77777777" w:rsidR="00803B8C" w:rsidRDefault="00803B8C" w:rsidP="00803B8C">
      <w:pPr>
        <w:pStyle w:val="NormalWeb"/>
        <w:numPr>
          <w:ilvl w:val="0"/>
          <w:numId w:val="10"/>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Town Clerk / Treasurer</w:t>
      </w:r>
    </w:p>
    <w:p w14:paraId="5B3A855C" w14:textId="77777777" w:rsidR="00803B8C" w:rsidRDefault="00803B8C" w:rsidP="00803B8C">
      <w:pPr>
        <w:pStyle w:val="NormalWeb"/>
        <w:numPr>
          <w:ilvl w:val="0"/>
          <w:numId w:val="10"/>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Town Administrator</w:t>
      </w:r>
    </w:p>
    <w:p w14:paraId="6F1B0D96" w14:textId="77777777" w:rsidR="00803B8C" w:rsidRDefault="00803B8C" w:rsidP="00803B8C">
      <w:pPr>
        <w:pStyle w:val="NormalWeb"/>
        <w:numPr>
          <w:ilvl w:val="0"/>
          <w:numId w:val="10"/>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Select Board</w:t>
      </w:r>
    </w:p>
    <w:p w14:paraId="7BE5144C" w14:textId="77777777" w:rsidR="00803B8C" w:rsidRDefault="00803B8C" w:rsidP="00803B8C">
      <w:pPr>
        <w:pStyle w:val="NormalWeb"/>
        <w:numPr>
          <w:ilvl w:val="0"/>
          <w:numId w:val="10"/>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Pay Taxes, Bills, and Fees</w:t>
      </w:r>
    </w:p>
    <w:p w14:paraId="1E489B87" w14:textId="77777777" w:rsidR="00803B8C" w:rsidRDefault="00803B8C" w:rsidP="00803B8C">
      <w:pPr>
        <w:pStyle w:val="NormalWeb"/>
        <w:numPr>
          <w:ilvl w:val="0"/>
          <w:numId w:val="10"/>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Emergency and Public Safety</w:t>
      </w:r>
    </w:p>
    <w:p w14:paraId="62833D84" w14:textId="77777777" w:rsidR="00803B8C" w:rsidRDefault="00803B8C" w:rsidP="00803B8C">
      <w:pPr>
        <w:pStyle w:val="NormalWeb"/>
        <w:numPr>
          <w:ilvl w:val="0"/>
          <w:numId w:val="10"/>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Roads</w:t>
      </w:r>
    </w:p>
    <w:p w14:paraId="5FDBE8FD" w14:textId="77777777" w:rsidR="00803B8C" w:rsidRDefault="00803B8C" w:rsidP="00803B8C">
      <w:pPr>
        <w:pStyle w:val="NormalWeb"/>
        <w:numPr>
          <w:ilvl w:val="0"/>
          <w:numId w:val="10"/>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Recycling and Trash</w:t>
      </w:r>
    </w:p>
    <w:p w14:paraId="12860B4D" w14:textId="77777777" w:rsidR="00803B8C" w:rsidRDefault="00803B8C" w:rsidP="00803B8C">
      <w:pPr>
        <w:pStyle w:val="NormalWeb"/>
        <w:numPr>
          <w:ilvl w:val="0"/>
          <w:numId w:val="10"/>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Household Hazardous Waste</w:t>
      </w:r>
    </w:p>
    <w:p w14:paraId="3B6C5733" w14:textId="77777777" w:rsidR="00803B8C" w:rsidRDefault="00803B8C" w:rsidP="00803B8C">
      <w:pPr>
        <w:pStyle w:val="NormalWeb"/>
        <w:numPr>
          <w:ilvl w:val="0"/>
          <w:numId w:val="10"/>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Property, Land Records, and Permits</w:t>
      </w:r>
    </w:p>
    <w:p w14:paraId="465A0B48" w14:textId="77777777" w:rsidR="00803B8C" w:rsidRDefault="00803B8C" w:rsidP="00803B8C">
      <w:pPr>
        <w:pStyle w:val="NormalWeb"/>
        <w:numPr>
          <w:ilvl w:val="0"/>
          <w:numId w:val="10"/>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Calendar</w:t>
      </w:r>
    </w:p>
    <w:p w14:paraId="076F9523" w14:textId="77777777" w:rsidR="00803B8C" w:rsidRDefault="00803B8C" w:rsidP="00803B8C">
      <w:pPr>
        <w:pStyle w:val="NormalWeb"/>
        <w:numPr>
          <w:ilvl w:val="0"/>
          <w:numId w:val="10"/>
        </w:numPr>
        <w:spacing w:before="0" w:beforeAutospacing="0" w:after="80" w:afterAutospacing="0"/>
        <w:ind w:left="360"/>
        <w:textAlignment w:val="baseline"/>
        <w:rPr>
          <w:rFonts w:ascii="Arial" w:hAnsi="Arial" w:cs="Arial"/>
          <w:color w:val="000000"/>
          <w:sz w:val="22"/>
          <w:szCs w:val="22"/>
        </w:rPr>
      </w:pPr>
      <w:r>
        <w:rPr>
          <w:rFonts w:ascii="Arial" w:hAnsi="Arial" w:cs="Arial"/>
          <w:color w:val="000000"/>
          <w:sz w:val="22"/>
          <w:szCs w:val="22"/>
        </w:rPr>
        <w:t>Meetings and Public Records</w:t>
      </w:r>
    </w:p>
    <w:p w14:paraId="5EB91A3B" w14:textId="77777777" w:rsidR="00803B8C" w:rsidRDefault="00803B8C" w:rsidP="00803B8C">
      <w:pPr>
        <w:pStyle w:val="Heading2"/>
        <w:rPr>
          <w:rFonts w:ascii="Times New Roman" w:hAnsi="Times New Roman" w:cs="Times New Roman"/>
          <w:color w:val="auto"/>
          <w:sz w:val="36"/>
          <w:szCs w:val="36"/>
        </w:rPr>
      </w:pPr>
      <w:r>
        <w:rPr>
          <w:rFonts w:ascii="Arial" w:hAnsi="Arial" w:cs="Arial"/>
          <w:b/>
          <w:bCs w:val="0"/>
          <w:szCs w:val="32"/>
        </w:rPr>
        <w:t>Homepage</w:t>
      </w:r>
    </w:p>
    <w:p w14:paraId="7E304450" w14:textId="77777777" w:rsidR="00803B8C" w:rsidRDefault="00803B8C" w:rsidP="00803B8C">
      <w:pPr>
        <w:pStyle w:val="NormalWeb"/>
        <w:spacing w:before="0" w:beforeAutospacing="0" w:after="160" w:afterAutospacing="0"/>
      </w:pPr>
      <w:r>
        <w:rPr>
          <w:rFonts w:ascii="Arial" w:hAnsi="Arial" w:cs="Arial"/>
          <w:b/>
          <w:bCs/>
          <w:color w:val="000000"/>
          <w:sz w:val="22"/>
          <w:szCs w:val="22"/>
        </w:rPr>
        <w:t>Primary purpose:</w:t>
      </w:r>
      <w:r>
        <w:rPr>
          <w:rFonts w:ascii="Arial" w:hAnsi="Arial" w:cs="Arial"/>
          <w:color w:val="000000"/>
          <w:sz w:val="22"/>
          <w:szCs w:val="22"/>
        </w:rPr>
        <w:t xml:space="preserve"> Give residents immediate access to urgent information, common tasks, upcoming meetings, recent announcements, and town contact information.</w:t>
      </w:r>
    </w:p>
    <w:p w14:paraId="1CB9AD12" w14:textId="77777777" w:rsidR="00803B8C" w:rsidRDefault="00803B8C" w:rsidP="00803B8C">
      <w:pPr>
        <w:pStyle w:val="NormalWeb"/>
        <w:spacing w:before="0" w:beforeAutospacing="0" w:after="160" w:afterAutospacing="0"/>
      </w:pPr>
      <w:r>
        <w:rPr>
          <w:rFonts w:ascii="Arial" w:hAnsi="Arial" w:cs="Arial"/>
          <w:b/>
          <w:bCs/>
          <w:color w:val="000000"/>
          <w:sz w:val="22"/>
          <w:szCs w:val="22"/>
        </w:rPr>
        <w:t>Current source pages:</w:t>
      </w:r>
      <w:r>
        <w:rPr>
          <w:rFonts w:ascii="Arial" w:hAnsi="Arial" w:cs="Arial"/>
          <w:color w:val="000000"/>
          <w:sz w:val="22"/>
          <w:szCs w:val="22"/>
        </w:rPr>
        <w:t xml:space="preserve"> </w:t>
      </w:r>
      <w:hyperlink r:id="rId6" w:history="1">
        <w:r>
          <w:rPr>
            <w:rStyle w:val="Hyperlink"/>
            <w:rFonts w:ascii="Arial" w:hAnsi="Arial" w:cs="Arial"/>
            <w:color w:val="1155CC"/>
            <w:sz w:val="22"/>
            <w:szCs w:val="22"/>
          </w:rPr>
          <w:t>https://townofglover.com/</w:t>
        </w:r>
      </w:hyperlink>
      <w:r>
        <w:rPr>
          <w:rFonts w:ascii="Arial" w:hAnsi="Arial" w:cs="Arial"/>
          <w:color w:val="000000"/>
          <w:sz w:val="22"/>
          <w:szCs w:val="22"/>
        </w:rPr>
        <w:t xml:space="preserve"> and </w:t>
      </w:r>
      <w:hyperlink r:id="rId7" w:history="1">
        <w:r>
          <w:rPr>
            <w:rStyle w:val="Hyperlink"/>
            <w:rFonts w:ascii="Arial" w:hAnsi="Arial" w:cs="Arial"/>
            <w:color w:val="1155CC"/>
            <w:sz w:val="22"/>
            <w:szCs w:val="22"/>
          </w:rPr>
          <w:t>https://townofglover.com/welcome/</w:t>
        </w:r>
      </w:hyperlink>
    </w:p>
    <w:p w14:paraId="1A3156B2" w14:textId="77777777" w:rsidR="00803B8C" w:rsidRDefault="00803B8C" w:rsidP="00803B8C">
      <w:pPr>
        <w:pStyle w:val="Heading2"/>
      </w:pPr>
      <w:r>
        <w:rPr>
          <w:rFonts w:ascii="Arial" w:hAnsi="Arial" w:cs="Arial"/>
          <w:b/>
          <w:bCs w:val="0"/>
          <w:sz w:val="22"/>
          <w:szCs w:val="22"/>
        </w:rPr>
        <w:t>Draft page copy</w:t>
      </w:r>
    </w:p>
    <w:p w14:paraId="71D7A541" w14:textId="77777777" w:rsidR="00803B8C" w:rsidRDefault="00803B8C" w:rsidP="00803B8C">
      <w:pPr>
        <w:pStyle w:val="Heading3"/>
      </w:pPr>
      <w:r>
        <w:rPr>
          <w:rFonts w:ascii="Arial" w:hAnsi="Arial" w:cs="Arial"/>
          <w:b/>
          <w:bCs w:val="0"/>
          <w:color w:val="000000"/>
          <w:sz w:val="22"/>
        </w:rPr>
        <w:t>Welcome to Glover, Vermont</w:t>
      </w:r>
    </w:p>
    <w:p w14:paraId="78EBB076" w14:textId="77777777" w:rsidR="00803B8C" w:rsidRDefault="00803B8C" w:rsidP="00803B8C">
      <w:pPr>
        <w:pStyle w:val="NormalWeb"/>
        <w:spacing w:before="0" w:beforeAutospacing="0" w:after="160" w:afterAutospacing="0"/>
      </w:pPr>
      <w:r>
        <w:rPr>
          <w:rFonts w:ascii="Arial" w:hAnsi="Arial" w:cs="Arial"/>
          <w:color w:val="000000"/>
          <w:sz w:val="22"/>
          <w:szCs w:val="22"/>
        </w:rPr>
        <w:t>Find town services, meeting information, public documents, notices, and contact information for the Town of Glover.</w:t>
      </w:r>
    </w:p>
    <w:p w14:paraId="04DD96D5" w14:textId="77777777" w:rsidR="00803B8C" w:rsidRDefault="00803B8C" w:rsidP="00803B8C">
      <w:pPr>
        <w:pStyle w:val="Heading3"/>
      </w:pPr>
      <w:r>
        <w:rPr>
          <w:rFonts w:ascii="Arial" w:hAnsi="Arial" w:cs="Arial"/>
          <w:b/>
          <w:bCs w:val="0"/>
          <w:color w:val="000000"/>
          <w:sz w:val="22"/>
        </w:rPr>
        <w:t>Urgent notices</w:t>
      </w:r>
    </w:p>
    <w:p w14:paraId="43F01583" w14:textId="77777777" w:rsidR="00803B8C" w:rsidRDefault="00803B8C" w:rsidP="00803B8C">
      <w:pPr>
        <w:pStyle w:val="NormalWeb"/>
        <w:spacing w:before="0" w:beforeAutospacing="0" w:after="160" w:afterAutospacing="0"/>
      </w:pPr>
      <w:r>
        <w:rPr>
          <w:rFonts w:ascii="Arial" w:hAnsi="Arial" w:cs="Arial"/>
          <w:color w:val="000000"/>
          <w:sz w:val="22"/>
          <w:szCs w:val="22"/>
        </w:rPr>
        <w:t>This area should show only active emergency, closure, deadline, or public-safety notices. If there is no urgent notice, it should not occupy a large part of the page.</w:t>
      </w:r>
    </w:p>
    <w:p w14:paraId="6C761BE7" w14:textId="77777777" w:rsidR="00803B8C" w:rsidRDefault="00803B8C" w:rsidP="00803B8C">
      <w:pPr>
        <w:pStyle w:val="NormalWeb"/>
        <w:spacing w:before="0" w:beforeAutospacing="0" w:after="160" w:afterAutospacing="0"/>
        <w:ind w:left="360"/>
      </w:pPr>
      <w:r>
        <w:rPr>
          <w:rFonts w:ascii="Arial" w:hAnsi="Arial" w:cs="Arial"/>
          <w:i/>
          <w:iCs/>
          <w:color w:val="555555"/>
          <w:sz w:val="22"/>
          <w:szCs w:val="22"/>
        </w:rPr>
        <w:t>[BUILD NOTE: This should be a structured alert area with start and expiration dates, not permanent page copy.]</w:t>
      </w:r>
    </w:p>
    <w:p w14:paraId="0A195A8B" w14:textId="77777777" w:rsidR="00803B8C" w:rsidRDefault="00803B8C" w:rsidP="00803B8C">
      <w:pPr>
        <w:pStyle w:val="Heading3"/>
      </w:pPr>
      <w:r>
        <w:rPr>
          <w:rFonts w:ascii="Arial" w:hAnsi="Arial" w:cs="Arial"/>
          <w:b/>
          <w:bCs w:val="0"/>
          <w:color w:val="000000"/>
          <w:sz w:val="22"/>
        </w:rPr>
        <w:lastRenderedPageBreak/>
        <w:t>Common tasks</w:t>
      </w:r>
    </w:p>
    <w:p w14:paraId="09B33016" w14:textId="77777777" w:rsidR="00803B8C" w:rsidRDefault="00803B8C" w:rsidP="00803B8C">
      <w:pPr>
        <w:pStyle w:val="NormalWeb"/>
        <w:numPr>
          <w:ilvl w:val="0"/>
          <w:numId w:val="11"/>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Pay property taxes, wastewater charges, or other town fees.</w:t>
      </w:r>
    </w:p>
    <w:p w14:paraId="3A486833" w14:textId="77777777" w:rsidR="00803B8C" w:rsidRDefault="00803B8C" w:rsidP="00803B8C">
      <w:pPr>
        <w:pStyle w:val="NormalWeb"/>
        <w:numPr>
          <w:ilvl w:val="0"/>
          <w:numId w:val="11"/>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Find land records and property information.</w:t>
      </w:r>
    </w:p>
    <w:p w14:paraId="06D24CD0" w14:textId="77777777" w:rsidR="00803B8C" w:rsidRDefault="00803B8C" w:rsidP="00803B8C">
      <w:pPr>
        <w:pStyle w:val="NormalWeb"/>
        <w:numPr>
          <w:ilvl w:val="0"/>
          <w:numId w:val="11"/>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Learn about permits and building requirements.</w:t>
      </w:r>
    </w:p>
    <w:p w14:paraId="4CD98AB3" w14:textId="77777777" w:rsidR="00803B8C" w:rsidRDefault="00803B8C" w:rsidP="00803B8C">
      <w:pPr>
        <w:pStyle w:val="NormalWeb"/>
        <w:numPr>
          <w:ilvl w:val="0"/>
          <w:numId w:val="11"/>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Find recycling, trash, and hazardous-waste information.</w:t>
      </w:r>
    </w:p>
    <w:p w14:paraId="50AAC546" w14:textId="77777777" w:rsidR="00803B8C" w:rsidRDefault="00803B8C" w:rsidP="00803B8C">
      <w:pPr>
        <w:pStyle w:val="NormalWeb"/>
        <w:numPr>
          <w:ilvl w:val="0"/>
          <w:numId w:val="11"/>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View agendas, minutes, recordings, and other public records.</w:t>
      </w:r>
    </w:p>
    <w:p w14:paraId="425EFCE0" w14:textId="77777777" w:rsidR="00803B8C" w:rsidRDefault="00803B8C" w:rsidP="00803B8C">
      <w:pPr>
        <w:pStyle w:val="NormalWeb"/>
        <w:numPr>
          <w:ilvl w:val="0"/>
          <w:numId w:val="11"/>
        </w:numPr>
        <w:spacing w:before="0" w:beforeAutospacing="0" w:after="80" w:afterAutospacing="0"/>
        <w:ind w:left="360"/>
        <w:textAlignment w:val="baseline"/>
        <w:rPr>
          <w:rFonts w:ascii="Arial" w:hAnsi="Arial" w:cs="Arial"/>
          <w:color w:val="000000"/>
          <w:sz w:val="22"/>
          <w:szCs w:val="22"/>
        </w:rPr>
      </w:pPr>
      <w:r>
        <w:rPr>
          <w:rFonts w:ascii="Arial" w:hAnsi="Arial" w:cs="Arial"/>
          <w:color w:val="000000"/>
          <w:sz w:val="22"/>
          <w:szCs w:val="22"/>
        </w:rPr>
        <w:t>Contact a town office, staff member, board, or service.</w:t>
      </w:r>
    </w:p>
    <w:p w14:paraId="5117ED2C" w14:textId="77777777" w:rsidR="00803B8C" w:rsidRDefault="00803B8C" w:rsidP="00803B8C">
      <w:pPr>
        <w:pStyle w:val="Heading3"/>
        <w:rPr>
          <w:rFonts w:ascii="Times New Roman" w:hAnsi="Times New Roman" w:cs="Times New Roman"/>
          <w:color w:val="auto"/>
          <w:sz w:val="27"/>
          <w:szCs w:val="27"/>
        </w:rPr>
      </w:pPr>
      <w:r>
        <w:rPr>
          <w:rFonts w:ascii="Arial" w:hAnsi="Arial" w:cs="Arial"/>
          <w:b/>
          <w:bCs w:val="0"/>
          <w:color w:val="000000"/>
          <w:sz w:val="22"/>
        </w:rPr>
        <w:t>Upcoming meetings and events</w:t>
      </w:r>
    </w:p>
    <w:p w14:paraId="1DF29BFC" w14:textId="77777777" w:rsidR="00803B8C" w:rsidRDefault="00803B8C" w:rsidP="00803B8C">
      <w:pPr>
        <w:pStyle w:val="NormalWeb"/>
        <w:spacing w:before="0" w:beforeAutospacing="0" w:after="160" w:afterAutospacing="0"/>
      </w:pPr>
      <w:r>
        <w:rPr>
          <w:rFonts w:ascii="Arial" w:hAnsi="Arial" w:cs="Arial"/>
          <w:color w:val="000000"/>
          <w:sz w:val="22"/>
          <w:szCs w:val="22"/>
        </w:rPr>
        <w:t>Regular Select Board meetings are currently described as being held on the second and fourth Thursday of each month at 6:30 p.m. at the Town Hall. All meetings are open to the public. To request placement on a Select Board agenda, contact the Town Clerk’s Office.</w:t>
      </w:r>
    </w:p>
    <w:p w14:paraId="7F56D4B4" w14:textId="77777777" w:rsidR="00803B8C" w:rsidRDefault="00803B8C" w:rsidP="00803B8C">
      <w:pPr>
        <w:pStyle w:val="NormalWeb"/>
        <w:spacing w:before="0" w:beforeAutospacing="0" w:after="160" w:afterAutospacing="0"/>
        <w:ind w:left="360"/>
      </w:pPr>
      <w:r>
        <w:rPr>
          <w:rFonts w:ascii="Arial" w:hAnsi="Arial" w:cs="Arial"/>
          <w:i/>
          <w:iCs/>
          <w:color w:val="555555"/>
          <w:sz w:val="22"/>
          <w:szCs w:val="22"/>
        </w:rPr>
        <w:t>[VERIFY: meeting schedule, Town Hall address, agenda-request deadline, and whether requests go to the Clerk or Administrator.]</w:t>
      </w:r>
    </w:p>
    <w:p w14:paraId="412B0C81" w14:textId="77777777" w:rsidR="00803B8C" w:rsidRDefault="00803B8C" w:rsidP="00803B8C">
      <w:pPr>
        <w:pStyle w:val="NormalWeb"/>
        <w:spacing w:before="0" w:beforeAutospacing="0" w:after="160" w:afterAutospacing="0"/>
      </w:pPr>
      <w:r>
        <w:rPr>
          <w:rFonts w:ascii="Arial" w:hAnsi="Arial" w:cs="Arial"/>
          <w:color w:val="000000"/>
          <w:sz w:val="22"/>
          <w:szCs w:val="22"/>
        </w:rPr>
        <w:t>The website should automatically display the next several public meetings and town events from the central calendar.</w:t>
      </w:r>
    </w:p>
    <w:p w14:paraId="2B8B8828" w14:textId="77777777" w:rsidR="00803B8C" w:rsidRDefault="00803B8C" w:rsidP="00803B8C">
      <w:pPr>
        <w:pStyle w:val="Heading3"/>
      </w:pPr>
      <w:r>
        <w:rPr>
          <w:rFonts w:ascii="Arial" w:hAnsi="Arial" w:cs="Arial"/>
          <w:b/>
          <w:bCs w:val="0"/>
          <w:color w:val="000000"/>
          <w:sz w:val="22"/>
        </w:rPr>
        <w:t>Latest announcements</w:t>
      </w:r>
    </w:p>
    <w:p w14:paraId="22F33176" w14:textId="77777777" w:rsidR="00803B8C" w:rsidRDefault="00803B8C" w:rsidP="00803B8C">
      <w:pPr>
        <w:pStyle w:val="NormalWeb"/>
        <w:spacing w:before="0" w:beforeAutospacing="0" w:after="160" w:afterAutospacing="0"/>
      </w:pPr>
      <w:r>
        <w:rPr>
          <w:rFonts w:ascii="Arial" w:hAnsi="Arial" w:cs="Arial"/>
          <w:color w:val="000000"/>
          <w:sz w:val="22"/>
          <w:szCs w:val="22"/>
        </w:rPr>
        <w:t>The current home page is primarily a chronological post feed. The redesign should display a short, current list and link to a complete News and Notices archive. Meeting records should not appear as general announcements when they can be shown in the Meetings and Public Records system.</w:t>
      </w:r>
    </w:p>
    <w:p w14:paraId="66BD47EB" w14:textId="77777777" w:rsidR="00803B8C" w:rsidRDefault="00803B8C" w:rsidP="00803B8C">
      <w:pPr>
        <w:pStyle w:val="Heading3"/>
      </w:pPr>
      <w:r>
        <w:rPr>
          <w:rFonts w:ascii="Arial" w:hAnsi="Arial" w:cs="Arial"/>
          <w:b/>
          <w:bCs w:val="0"/>
          <w:color w:val="000000"/>
          <w:sz w:val="22"/>
        </w:rPr>
        <w:t>Town Clerk’s Office</w:t>
      </w:r>
    </w:p>
    <w:p w14:paraId="067CEA3A" w14:textId="77777777" w:rsidR="00803B8C" w:rsidRDefault="00803B8C" w:rsidP="00803B8C">
      <w:pPr>
        <w:pStyle w:val="NormalWeb"/>
        <w:spacing w:before="0" w:beforeAutospacing="0" w:after="160" w:afterAutospacing="0"/>
      </w:pPr>
      <w:r>
        <w:rPr>
          <w:rFonts w:ascii="Arial" w:hAnsi="Arial" w:cs="Arial"/>
          <w:color w:val="000000"/>
          <w:sz w:val="22"/>
          <w:szCs w:val="22"/>
        </w:rPr>
        <w:t>51 Bean Hill Road</w:t>
      </w:r>
    </w:p>
    <w:p w14:paraId="01325D1C" w14:textId="77777777" w:rsidR="00803B8C" w:rsidRDefault="00803B8C" w:rsidP="00803B8C">
      <w:pPr>
        <w:pStyle w:val="NormalWeb"/>
        <w:spacing w:before="0" w:beforeAutospacing="0" w:after="160" w:afterAutospacing="0"/>
      </w:pPr>
      <w:r>
        <w:rPr>
          <w:rFonts w:ascii="Arial" w:hAnsi="Arial" w:cs="Arial"/>
          <w:color w:val="000000"/>
          <w:sz w:val="22"/>
          <w:szCs w:val="22"/>
        </w:rPr>
        <w:t>Glover, VT 05839</w:t>
      </w:r>
    </w:p>
    <w:p w14:paraId="042AAAD5" w14:textId="77777777" w:rsidR="00803B8C" w:rsidRDefault="00803B8C" w:rsidP="00803B8C">
      <w:pPr>
        <w:pStyle w:val="NormalWeb"/>
        <w:spacing w:before="0" w:beforeAutospacing="0" w:after="160" w:afterAutospacing="0"/>
      </w:pPr>
      <w:r>
        <w:rPr>
          <w:rFonts w:ascii="Arial" w:hAnsi="Arial" w:cs="Arial"/>
          <w:color w:val="000000"/>
          <w:sz w:val="22"/>
          <w:szCs w:val="22"/>
        </w:rPr>
        <w:t>Phone: 802-525-6227</w:t>
      </w:r>
    </w:p>
    <w:p w14:paraId="73E84E92" w14:textId="77777777" w:rsidR="00803B8C" w:rsidRDefault="00803B8C" w:rsidP="00803B8C">
      <w:pPr>
        <w:pStyle w:val="NormalWeb"/>
        <w:spacing w:before="0" w:beforeAutospacing="0" w:after="160" w:afterAutospacing="0"/>
      </w:pPr>
      <w:r>
        <w:rPr>
          <w:rFonts w:ascii="Arial" w:hAnsi="Arial" w:cs="Arial"/>
          <w:color w:val="000000"/>
          <w:sz w:val="22"/>
          <w:szCs w:val="22"/>
        </w:rPr>
        <w:t>Fax: 802-525-4115</w:t>
      </w:r>
    </w:p>
    <w:p w14:paraId="321B2E4A" w14:textId="77777777" w:rsidR="00803B8C" w:rsidRDefault="00803B8C" w:rsidP="00803B8C">
      <w:pPr>
        <w:pStyle w:val="NormalWeb"/>
        <w:spacing w:before="0" w:beforeAutospacing="0" w:after="160" w:afterAutospacing="0"/>
      </w:pPr>
      <w:r>
        <w:rPr>
          <w:rFonts w:ascii="Arial" w:hAnsi="Arial" w:cs="Arial"/>
          <w:color w:val="000000"/>
          <w:sz w:val="22"/>
          <w:szCs w:val="22"/>
        </w:rPr>
        <w:t>Hours currently listed: Monday through Thursday, 7:00 a.m.–5:00 p.m. Closed Fridays, Saturdays, Sundays, and holidays.</w:t>
      </w:r>
    </w:p>
    <w:p w14:paraId="57CB96B0" w14:textId="77777777" w:rsidR="00803B8C" w:rsidRDefault="00803B8C" w:rsidP="00803B8C">
      <w:pPr>
        <w:pStyle w:val="NormalWeb"/>
        <w:spacing w:before="0" w:beforeAutospacing="0" w:after="160" w:afterAutospacing="0"/>
        <w:ind w:left="360"/>
      </w:pPr>
      <w:r>
        <w:rPr>
          <w:rFonts w:ascii="Arial" w:hAnsi="Arial" w:cs="Arial"/>
          <w:i/>
          <w:iCs/>
          <w:color w:val="555555"/>
          <w:sz w:val="22"/>
          <w:szCs w:val="22"/>
        </w:rPr>
        <w:t>[VERIFY: official street formatting, mailing address, hours, holiday-closure wording, and whether a general email should appear here.]</w:t>
      </w:r>
    </w:p>
    <w:p w14:paraId="3860B48E" w14:textId="77777777" w:rsidR="00803B8C" w:rsidRDefault="00803B8C" w:rsidP="00803B8C">
      <w:pPr>
        <w:pStyle w:val="Heading2"/>
      </w:pPr>
      <w:r>
        <w:rPr>
          <w:rFonts w:ascii="Arial" w:hAnsi="Arial" w:cs="Arial"/>
          <w:b/>
          <w:bCs w:val="0"/>
          <w:sz w:val="22"/>
          <w:szCs w:val="22"/>
        </w:rPr>
        <w:t>Review decisions</w:t>
      </w:r>
    </w:p>
    <w:p w14:paraId="70FB8486" w14:textId="77777777" w:rsidR="00803B8C" w:rsidRDefault="00803B8C" w:rsidP="00803B8C">
      <w:pPr>
        <w:pStyle w:val="NormalWeb"/>
        <w:spacing w:before="0" w:beforeAutospacing="0" w:after="160" w:afterAutospacing="0"/>
      </w:pPr>
      <w:r>
        <w:rPr>
          <w:rFonts w:ascii="Arial" w:hAnsi="Arial" w:cs="Arial"/>
          <w:b/>
          <w:bCs/>
          <w:color w:val="000000"/>
          <w:sz w:val="22"/>
          <w:szCs w:val="22"/>
        </w:rPr>
        <w:t>Keep:</w:t>
      </w:r>
    </w:p>
    <w:p w14:paraId="7C17F9D1" w14:textId="77777777" w:rsidR="00803B8C" w:rsidRDefault="00803B8C" w:rsidP="00803B8C">
      <w:pPr>
        <w:pStyle w:val="NormalWeb"/>
        <w:spacing w:before="0" w:beforeAutospacing="0" w:after="160" w:afterAutospacing="0"/>
      </w:pPr>
      <w:r>
        <w:rPr>
          <w:rFonts w:ascii="Arial" w:hAnsi="Arial" w:cs="Arial"/>
          <w:b/>
          <w:bCs/>
          <w:color w:val="000000"/>
          <w:sz w:val="22"/>
          <w:szCs w:val="22"/>
        </w:rPr>
        <w:t>Rewrite:</w:t>
      </w:r>
    </w:p>
    <w:p w14:paraId="3ED7D1C5" w14:textId="77777777" w:rsidR="00803B8C" w:rsidRDefault="00803B8C" w:rsidP="00803B8C">
      <w:pPr>
        <w:pStyle w:val="NormalWeb"/>
        <w:spacing w:before="0" w:beforeAutospacing="0" w:after="160" w:afterAutospacing="0"/>
      </w:pPr>
      <w:r>
        <w:rPr>
          <w:rFonts w:ascii="Arial" w:hAnsi="Arial" w:cs="Arial"/>
          <w:b/>
          <w:bCs/>
          <w:color w:val="000000"/>
          <w:sz w:val="22"/>
          <w:szCs w:val="22"/>
        </w:rPr>
        <w:t>Remove:</w:t>
      </w:r>
    </w:p>
    <w:p w14:paraId="78973C5E" w14:textId="77777777" w:rsidR="00803B8C" w:rsidRDefault="00803B8C" w:rsidP="00803B8C">
      <w:pPr>
        <w:pStyle w:val="NormalWeb"/>
        <w:spacing w:before="0" w:beforeAutospacing="0" w:after="160" w:afterAutospacing="0"/>
      </w:pPr>
      <w:r>
        <w:rPr>
          <w:rFonts w:ascii="Arial" w:hAnsi="Arial" w:cs="Arial"/>
          <w:b/>
          <w:bCs/>
          <w:color w:val="000000"/>
          <w:sz w:val="22"/>
          <w:szCs w:val="22"/>
        </w:rPr>
        <w:t>Missing:</w:t>
      </w:r>
    </w:p>
    <w:p w14:paraId="5CF3DF21" w14:textId="77777777" w:rsidR="00803B8C" w:rsidRDefault="00803B8C" w:rsidP="00803B8C">
      <w:pPr>
        <w:pStyle w:val="NormalWeb"/>
        <w:spacing w:before="0" w:beforeAutospacing="0" w:after="160" w:afterAutospacing="0"/>
      </w:pPr>
      <w:r>
        <w:rPr>
          <w:rFonts w:ascii="Arial" w:hAnsi="Arial" w:cs="Arial"/>
          <w:b/>
          <w:bCs/>
          <w:color w:val="000000"/>
          <w:sz w:val="22"/>
          <w:szCs w:val="22"/>
        </w:rPr>
        <w:t>Owner / approver:</w:t>
      </w:r>
    </w:p>
    <w:p w14:paraId="12C3CDEE" w14:textId="77777777" w:rsidR="00803B8C" w:rsidRDefault="00803B8C" w:rsidP="00803B8C">
      <w:pPr>
        <w:pStyle w:val="NormalWeb"/>
        <w:spacing w:before="0" w:beforeAutospacing="0" w:after="160" w:afterAutospacing="0"/>
      </w:pPr>
      <w:r>
        <w:rPr>
          <w:rFonts w:ascii="Arial" w:hAnsi="Arial" w:cs="Arial"/>
          <w:b/>
          <w:bCs/>
          <w:color w:val="000000"/>
          <w:sz w:val="22"/>
          <w:szCs w:val="22"/>
        </w:rPr>
        <w:lastRenderedPageBreak/>
        <w:t>Last verified:</w:t>
      </w:r>
    </w:p>
    <w:p w14:paraId="7CBFEE3C" w14:textId="77777777" w:rsidR="00803B8C" w:rsidRDefault="00803B8C" w:rsidP="00803B8C">
      <w:pPr>
        <w:pStyle w:val="Heading1"/>
      </w:pPr>
      <w:r>
        <w:rPr>
          <w:rFonts w:ascii="Arial" w:hAnsi="Arial" w:cs="Arial"/>
          <w:b/>
          <w:bCs w:val="0"/>
          <w:sz w:val="22"/>
          <w:szCs w:val="22"/>
        </w:rPr>
        <w:t>Page 2 — Contact Directory</w:t>
      </w:r>
    </w:p>
    <w:p w14:paraId="6A237EA3" w14:textId="77777777" w:rsidR="00803B8C" w:rsidRDefault="00803B8C" w:rsidP="00803B8C">
      <w:pPr>
        <w:pStyle w:val="NormalWeb"/>
        <w:spacing w:before="0" w:beforeAutospacing="0" w:after="160" w:afterAutospacing="0"/>
      </w:pPr>
      <w:r>
        <w:rPr>
          <w:rFonts w:ascii="Arial" w:hAnsi="Arial" w:cs="Arial"/>
          <w:b/>
          <w:bCs/>
          <w:color w:val="000000"/>
          <w:sz w:val="22"/>
          <w:szCs w:val="22"/>
        </w:rPr>
        <w:t>Proposed URL:</w:t>
      </w:r>
      <w:r>
        <w:rPr>
          <w:rFonts w:ascii="Arial" w:hAnsi="Arial" w:cs="Arial"/>
          <w:color w:val="000000"/>
          <w:sz w:val="22"/>
          <w:szCs w:val="22"/>
        </w:rPr>
        <w:t xml:space="preserve"> </w:t>
      </w:r>
      <w:r>
        <w:rPr>
          <w:rFonts w:ascii="Arial" w:hAnsi="Arial" w:cs="Arial"/>
          <w:i/>
          <w:iCs/>
          <w:color w:val="555555"/>
          <w:sz w:val="22"/>
          <w:szCs w:val="22"/>
        </w:rPr>
        <w:t>/contact/</w:t>
      </w:r>
    </w:p>
    <w:p w14:paraId="6EBE2361" w14:textId="77777777" w:rsidR="00803B8C" w:rsidRDefault="00803B8C" w:rsidP="00803B8C">
      <w:pPr>
        <w:pStyle w:val="NormalWeb"/>
        <w:spacing w:before="0" w:beforeAutospacing="0" w:after="160" w:afterAutospacing="0"/>
      </w:pPr>
      <w:r>
        <w:rPr>
          <w:rFonts w:ascii="Arial" w:hAnsi="Arial" w:cs="Arial"/>
          <w:b/>
          <w:bCs/>
          <w:color w:val="000000"/>
          <w:sz w:val="22"/>
          <w:szCs w:val="22"/>
        </w:rPr>
        <w:t>Primary purpose:</w:t>
      </w:r>
      <w:r>
        <w:rPr>
          <w:rFonts w:ascii="Arial" w:hAnsi="Arial" w:cs="Arial"/>
          <w:color w:val="000000"/>
          <w:sz w:val="22"/>
          <w:szCs w:val="22"/>
        </w:rPr>
        <w:t xml:space="preserve"> Provide one reliable directory of offices, staff, elected officials, appointed roles, municipal services, and key local institutions.</w:t>
      </w:r>
    </w:p>
    <w:p w14:paraId="0F603D39" w14:textId="77777777" w:rsidR="00803B8C" w:rsidRDefault="00803B8C" w:rsidP="00803B8C">
      <w:pPr>
        <w:pStyle w:val="NormalWeb"/>
        <w:spacing w:before="0" w:beforeAutospacing="0" w:after="160" w:afterAutospacing="0"/>
      </w:pPr>
      <w:r>
        <w:rPr>
          <w:rFonts w:ascii="Arial" w:hAnsi="Arial" w:cs="Arial"/>
          <w:b/>
          <w:bCs/>
          <w:color w:val="000000"/>
          <w:sz w:val="22"/>
          <w:szCs w:val="22"/>
        </w:rPr>
        <w:t>Current source:</w:t>
      </w:r>
      <w:r>
        <w:rPr>
          <w:rFonts w:ascii="Arial" w:hAnsi="Arial" w:cs="Arial"/>
          <w:color w:val="000000"/>
          <w:sz w:val="22"/>
          <w:szCs w:val="22"/>
        </w:rPr>
        <w:t xml:space="preserve"> </w:t>
      </w:r>
      <w:hyperlink r:id="rId8" w:history="1">
        <w:r>
          <w:rPr>
            <w:rStyle w:val="Hyperlink"/>
            <w:rFonts w:ascii="Arial" w:hAnsi="Arial" w:cs="Arial"/>
            <w:color w:val="1155CC"/>
            <w:sz w:val="22"/>
            <w:szCs w:val="22"/>
          </w:rPr>
          <w:t>https://townofglover.com/contact-list/</w:t>
        </w:r>
      </w:hyperlink>
    </w:p>
    <w:p w14:paraId="7A196648" w14:textId="77777777" w:rsidR="00803B8C" w:rsidRDefault="00803B8C" w:rsidP="00803B8C">
      <w:pPr>
        <w:pStyle w:val="Heading2"/>
      </w:pPr>
      <w:r>
        <w:rPr>
          <w:rFonts w:ascii="Arial" w:hAnsi="Arial" w:cs="Arial"/>
          <w:b/>
          <w:bCs w:val="0"/>
          <w:sz w:val="22"/>
          <w:szCs w:val="22"/>
        </w:rPr>
        <w:t>Draft page copy</w:t>
      </w:r>
    </w:p>
    <w:p w14:paraId="3B75C94C" w14:textId="77777777" w:rsidR="00803B8C" w:rsidRDefault="00803B8C" w:rsidP="00803B8C">
      <w:pPr>
        <w:pStyle w:val="Heading3"/>
      </w:pPr>
      <w:r>
        <w:rPr>
          <w:rFonts w:ascii="Arial" w:hAnsi="Arial" w:cs="Arial"/>
          <w:b/>
          <w:bCs w:val="0"/>
          <w:color w:val="000000"/>
          <w:sz w:val="22"/>
        </w:rPr>
        <w:t>Contact the Town of Glover</w:t>
      </w:r>
    </w:p>
    <w:p w14:paraId="30B84D17" w14:textId="77777777" w:rsidR="00803B8C" w:rsidRDefault="00803B8C" w:rsidP="00803B8C">
      <w:pPr>
        <w:pStyle w:val="NormalWeb"/>
        <w:spacing w:before="0" w:beforeAutospacing="0" w:after="160" w:afterAutospacing="0"/>
      </w:pPr>
      <w:r>
        <w:rPr>
          <w:rFonts w:ascii="Arial" w:hAnsi="Arial" w:cs="Arial"/>
          <w:color w:val="000000"/>
          <w:sz w:val="22"/>
          <w:szCs w:val="22"/>
        </w:rPr>
        <w:t>For general town business, begin with the Town Clerk’s Office at 802-525-6227. For an emergency, call 911.</w:t>
      </w:r>
    </w:p>
    <w:p w14:paraId="29723516" w14:textId="77777777" w:rsidR="00803B8C" w:rsidRDefault="00803B8C" w:rsidP="00803B8C">
      <w:pPr>
        <w:pStyle w:val="Heading3"/>
      </w:pPr>
      <w:r>
        <w:rPr>
          <w:rFonts w:ascii="Arial" w:hAnsi="Arial" w:cs="Arial"/>
          <w:b/>
          <w:bCs w:val="0"/>
          <w:color w:val="000000"/>
          <w:sz w:val="22"/>
        </w:rPr>
        <w:t>Town Clerk / Treasurer</w:t>
      </w:r>
    </w:p>
    <w:p w14:paraId="1D6B5CA5" w14:textId="77777777" w:rsidR="00803B8C" w:rsidRDefault="00803B8C" w:rsidP="00803B8C">
      <w:pPr>
        <w:pStyle w:val="NormalWeb"/>
        <w:spacing w:before="0" w:beforeAutospacing="0" w:after="160" w:afterAutospacing="0"/>
      </w:pPr>
      <w:r>
        <w:rPr>
          <w:rFonts w:ascii="Arial" w:hAnsi="Arial" w:cs="Arial"/>
          <w:color w:val="000000"/>
          <w:sz w:val="22"/>
          <w:szCs w:val="22"/>
        </w:rPr>
        <w:t xml:space="preserve">Cindy </w:t>
      </w:r>
      <w:proofErr w:type="spellStart"/>
      <w:r>
        <w:rPr>
          <w:rFonts w:ascii="Arial" w:hAnsi="Arial" w:cs="Arial"/>
          <w:color w:val="000000"/>
          <w:sz w:val="22"/>
          <w:szCs w:val="22"/>
        </w:rPr>
        <w:t>Epinette</w:t>
      </w:r>
      <w:proofErr w:type="spellEnd"/>
    </w:p>
    <w:p w14:paraId="3ACDDCA4" w14:textId="77777777" w:rsidR="00803B8C" w:rsidRDefault="00803B8C" w:rsidP="00803B8C">
      <w:pPr>
        <w:pStyle w:val="NormalWeb"/>
        <w:spacing w:before="0" w:beforeAutospacing="0" w:after="160" w:afterAutospacing="0"/>
      </w:pPr>
      <w:r>
        <w:rPr>
          <w:rFonts w:ascii="Arial" w:hAnsi="Arial" w:cs="Arial"/>
          <w:color w:val="000000"/>
          <w:sz w:val="22"/>
          <w:szCs w:val="22"/>
        </w:rPr>
        <w:t>Phone: 802-525-6227</w:t>
      </w:r>
    </w:p>
    <w:p w14:paraId="069649FC" w14:textId="77777777" w:rsidR="00803B8C" w:rsidRDefault="00803B8C" w:rsidP="00803B8C">
      <w:pPr>
        <w:pStyle w:val="NormalWeb"/>
        <w:spacing w:before="0" w:beforeAutospacing="0" w:after="160" w:afterAutospacing="0"/>
      </w:pPr>
      <w:r>
        <w:rPr>
          <w:rFonts w:ascii="Arial" w:hAnsi="Arial" w:cs="Arial"/>
          <w:color w:val="000000"/>
          <w:sz w:val="22"/>
          <w:szCs w:val="22"/>
        </w:rPr>
        <w:t>Fax: 802-525-4115</w:t>
      </w:r>
    </w:p>
    <w:p w14:paraId="4EA10A2F" w14:textId="77777777" w:rsidR="00803B8C" w:rsidRDefault="00803B8C" w:rsidP="00803B8C">
      <w:pPr>
        <w:pStyle w:val="NormalWeb"/>
        <w:spacing w:before="0" w:beforeAutospacing="0" w:after="160" w:afterAutospacing="0"/>
      </w:pPr>
      <w:r>
        <w:rPr>
          <w:rFonts w:ascii="Arial" w:hAnsi="Arial" w:cs="Arial"/>
          <w:color w:val="000000"/>
          <w:sz w:val="22"/>
          <w:szCs w:val="22"/>
        </w:rPr>
        <w:t xml:space="preserve">Email: </w:t>
      </w:r>
      <w:r>
        <w:rPr>
          <w:rFonts w:ascii="Arial" w:hAnsi="Arial" w:cs="Arial"/>
          <w:i/>
          <w:iCs/>
          <w:color w:val="555555"/>
          <w:sz w:val="22"/>
          <w:szCs w:val="22"/>
        </w:rPr>
        <w:t>[link is present on the current page but was not exposed as text in the crawl — VERIFY]</w:t>
      </w:r>
    </w:p>
    <w:p w14:paraId="13108B69" w14:textId="77777777" w:rsidR="00803B8C" w:rsidRDefault="00803B8C" w:rsidP="00803B8C">
      <w:pPr>
        <w:pStyle w:val="Heading3"/>
      </w:pPr>
      <w:r>
        <w:rPr>
          <w:rFonts w:ascii="Arial" w:hAnsi="Arial" w:cs="Arial"/>
          <w:b/>
          <w:bCs w:val="0"/>
          <w:color w:val="000000"/>
          <w:sz w:val="22"/>
        </w:rPr>
        <w:t>Select Board</w:t>
      </w:r>
    </w:p>
    <w:p w14:paraId="7CC108EB" w14:textId="77777777" w:rsidR="00803B8C" w:rsidRDefault="00803B8C" w:rsidP="00803B8C">
      <w:pPr>
        <w:pStyle w:val="NormalWeb"/>
        <w:spacing w:before="0" w:beforeAutospacing="0" w:after="160" w:afterAutospacing="0"/>
      </w:pPr>
      <w:r>
        <w:rPr>
          <w:rFonts w:ascii="Arial" w:hAnsi="Arial" w:cs="Arial"/>
          <w:color w:val="000000"/>
          <w:sz w:val="22"/>
          <w:szCs w:val="22"/>
        </w:rPr>
        <w:t>General email: clerk@townofglover.com</w:t>
      </w:r>
    </w:p>
    <w:p w14:paraId="14800E0B" w14:textId="77777777" w:rsidR="00803B8C" w:rsidRDefault="00803B8C" w:rsidP="00803B8C">
      <w:pPr>
        <w:pStyle w:val="NormalWeb"/>
        <w:numPr>
          <w:ilvl w:val="0"/>
          <w:numId w:val="12"/>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Adam Heuslein, Chair — 802-673-8592</w:t>
      </w:r>
    </w:p>
    <w:p w14:paraId="0FA77A6A" w14:textId="77777777" w:rsidR="00803B8C" w:rsidRDefault="00803B8C" w:rsidP="00803B8C">
      <w:pPr>
        <w:pStyle w:val="NormalWeb"/>
        <w:numPr>
          <w:ilvl w:val="0"/>
          <w:numId w:val="12"/>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Anne Eldridge — 802-363-2688</w:t>
      </w:r>
    </w:p>
    <w:p w14:paraId="270FF3C0" w14:textId="77777777" w:rsidR="00803B8C" w:rsidRDefault="00803B8C" w:rsidP="00803B8C">
      <w:pPr>
        <w:pStyle w:val="NormalWeb"/>
        <w:numPr>
          <w:ilvl w:val="0"/>
          <w:numId w:val="12"/>
        </w:numPr>
        <w:spacing w:before="0" w:beforeAutospacing="0" w:after="80" w:afterAutospacing="0"/>
        <w:ind w:left="360"/>
        <w:textAlignment w:val="baseline"/>
        <w:rPr>
          <w:rFonts w:ascii="Arial" w:hAnsi="Arial" w:cs="Arial"/>
          <w:color w:val="000000"/>
          <w:sz w:val="22"/>
          <w:szCs w:val="22"/>
        </w:rPr>
      </w:pPr>
      <w:r>
        <w:rPr>
          <w:rFonts w:ascii="Arial" w:hAnsi="Arial" w:cs="Arial"/>
          <w:color w:val="000000"/>
          <w:sz w:val="22"/>
          <w:szCs w:val="22"/>
        </w:rPr>
        <w:t>Tabitha Armstrong — 802-323-6966</w:t>
      </w:r>
    </w:p>
    <w:p w14:paraId="2A06CBEB" w14:textId="77777777" w:rsidR="00803B8C" w:rsidRDefault="00803B8C" w:rsidP="00803B8C">
      <w:pPr>
        <w:pStyle w:val="NormalWeb"/>
        <w:spacing w:before="0" w:beforeAutospacing="0" w:after="160" w:afterAutospacing="0"/>
        <w:ind w:left="360"/>
      </w:pPr>
      <w:r>
        <w:rPr>
          <w:rFonts w:ascii="Arial" w:hAnsi="Arial" w:cs="Arial"/>
          <w:i/>
          <w:iCs/>
          <w:color w:val="555555"/>
          <w:sz w:val="22"/>
          <w:szCs w:val="22"/>
        </w:rPr>
        <w:t>[VERIFY: names, chair designation, preferred public phone numbers, term dates, and whether the general email is correct.]</w:t>
      </w:r>
    </w:p>
    <w:p w14:paraId="61C9AE91" w14:textId="77777777" w:rsidR="00803B8C" w:rsidRDefault="00803B8C" w:rsidP="00803B8C">
      <w:pPr>
        <w:pStyle w:val="Heading3"/>
      </w:pPr>
      <w:r>
        <w:rPr>
          <w:rFonts w:ascii="Arial" w:hAnsi="Arial" w:cs="Arial"/>
          <w:b/>
          <w:bCs w:val="0"/>
          <w:color w:val="000000"/>
          <w:sz w:val="22"/>
        </w:rPr>
        <w:t>Town Administrator</w:t>
      </w:r>
    </w:p>
    <w:p w14:paraId="113AD35C" w14:textId="77777777" w:rsidR="00803B8C" w:rsidRDefault="00803B8C" w:rsidP="00803B8C">
      <w:pPr>
        <w:pStyle w:val="NormalWeb"/>
        <w:spacing w:before="0" w:beforeAutospacing="0" w:after="160" w:afterAutospacing="0"/>
      </w:pPr>
      <w:r>
        <w:rPr>
          <w:rFonts w:ascii="Arial" w:hAnsi="Arial" w:cs="Arial"/>
          <w:color w:val="000000"/>
          <w:sz w:val="22"/>
          <w:szCs w:val="22"/>
        </w:rPr>
        <w:t>Theresa Perron</w:t>
      </w:r>
    </w:p>
    <w:p w14:paraId="18CB2C5E" w14:textId="77777777" w:rsidR="00803B8C" w:rsidRDefault="00803B8C" w:rsidP="00803B8C">
      <w:pPr>
        <w:pStyle w:val="NormalWeb"/>
        <w:spacing w:before="0" w:beforeAutospacing="0" w:after="160" w:afterAutospacing="0"/>
      </w:pPr>
      <w:r>
        <w:rPr>
          <w:rFonts w:ascii="Arial" w:hAnsi="Arial" w:cs="Arial"/>
          <w:color w:val="000000"/>
          <w:sz w:val="22"/>
          <w:szCs w:val="22"/>
        </w:rPr>
        <w:t>Office: 802-525-7199</w:t>
      </w:r>
    </w:p>
    <w:p w14:paraId="4571D19D" w14:textId="77777777" w:rsidR="00803B8C" w:rsidRDefault="00803B8C" w:rsidP="00803B8C">
      <w:pPr>
        <w:pStyle w:val="NormalWeb"/>
        <w:spacing w:before="0" w:beforeAutospacing="0" w:after="160" w:afterAutospacing="0"/>
      </w:pPr>
      <w:r>
        <w:rPr>
          <w:rFonts w:ascii="Arial" w:hAnsi="Arial" w:cs="Arial"/>
          <w:color w:val="000000"/>
          <w:sz w:val="22"/>
          <w:szCs w:val="22"/>
        </w:rPr>
        <w:t>Mobile: 802-673-8943</w:t>
      </w:r>
    </w:p>
    <w:p w14:paraId="3A83481B" w14:textId="77777777" w:rsidR="00803B8C" w:rsidRDefault="00803B8C" w:rsidP="00803B8C">
      <w:pPr>
        <w:pStyle w:val="NormalWeb"/>
        <w:spacing w:before="0" w:beforeAutospacing="0" w:after="160" w:afterAutospacing="0"/>
      </w:pPr>
      <w:r>
        <w:rPr>
          <w:rFonts w:ascii="Arial" w:hAnsi="Arial" w:cs="Arial"/>
          <w:color w:val="000000"/>
          <w:sz w:val="22"/>
          <w:szCs w:val="22"/>
        </w:rPr>
        <w:t xml:space="preserve">Email: </w:t>
      </w:r>
      <w:r>
        <w:rPr>
          <w:rFonts w:ascii="Arial" w:hAnsi="Arial" w:cs="Arial"/>
          <w:i/>
          <w:iCs/>
          <w:color w:val="555555"/>
          <w:sz w:val="22"/>
          <w:szCs w:val="22"/>
        </w:rPr>
        <w:t>[link is present on the current page but was not exposed as text in the crawl — VERIFY]</w:t>
      </w:r>
    </w:p>
    <w:p w14:paraId="59720601" w14:textId="77777777" w:rsidR="00803B8C" w:rsidRDefault="00803B8C" w:rsidP="00803B8C">
      <w:pPr>
        <w:pStyle w:val="Heading3"/>
      </w:pPr>
      <w:r>
        <w:rPr>
          <w:rFonts w:ascii="Arial" w:hAnsi="Arial" w:cs="Arial"/>
          <w:b/>
          <w:bCs w:val="0"/>
          <w:color w:val="000000"/>
          <w:sz w:val="22"/>
        </w:rPr>
        <w:t>Roads</w:t>
      </w:r>
    </w:p>
    <w:p w14:paraId="065D382C" w14:textId="77777777" w:rsidR="00803B8C" w:rsidRDefault="00803B8C" w:rsidP="00803B8C">
      <w:pPr>
        <w:pStyle w:val="NormalWeb"/>
        <w:spacing w:before="0" w:beforeAutospacing="0" w:after="160" w:afterAutospacing="0"/>
      </w:pPr>
      <w:r>
        <w:rPr>
          <w:rFonts w:ascii="Arial" w:hAnsi="Arial" w:cs="Arial"/>
          <w:color w:val="000000"/>
          <w:sz w:val="22"/>
          <w:szCs w:val="22"/>
        </w:rPr>
        <w:t>Town Garage: 802-525-4025</w:t>
      </w:r>
    </w:p>
    <w:p w14:paraId="4140A15D" w14:textId="77777777" w:rsidR="00803B8C" w:rsidRDefault="00803B8C" w:rsidP="00803B8C">
      <w:pPr>
        <w:pStyle w:val="NormalWeb"/>
        <w:numPr>
          <w:ilvl w:val="0"/>
          <w:numId w:val="13"/>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Mike Pray, Foreman — 802-673-9513; email link present but address requires verification</w:t>
      </w:r>
    </w:p>
    <w:p w14:paraId="677B3B28" w14:textId="77777777" w:rsidR="00803B8C" w:rsidRDefault="00803B8C" w:rsidP="00803B8C">
      <w:pPr>
        <w:pStyle w:val="NormalWeb"/>
        <w:numPr>
          <w:ilvl w:val="0"/>
          <w:numId w:val="13"/>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Scott Pray — 802-673-7231</w:t>
      </w:r>
    </w:p>
    <w:p w14:paraId="7D996D95" w14:textId="77777777" w:rsidR="00803B8C" w:rsidRDefault="00803B8C" w:rsidP="00803B8C">
      <w:pPr>
        <w:pStyle w:val="NormalWeb"/>
        <w:numPr>
          <w:ilvl w:val="0"/>
          <w:numId w:val="13"/>
        </w:numPr>
        <w:spacing w:before="0" w:beforeAutospacing="0" w:after="80" w:afterAutospacing="0"/>
        <w:ind w:left="360"/>
        <w:textAlignment w:val="baseline"/>
        <w:rPr>
          <w:rFonts w:ascii="Arial" w:hAnsi="Arial" w:cs="Arial"/>
          <w:color w:val="000000"/>
          <w:sz w:val="22"/>
          <w:szCs w:val="22"/>
        </w:rPr>
      </w:pPr>
      <w:r>
        <w:rPr>
          <w:rFonts w:ascii="Arial" w:hAnsi="Arial" w:cs="Arial"/>
          <w:color w:val="000000"/>
          <w:sz w:val="22"/>
          <w:szCs w:val="22"/>
        </w:rPr>
        <w:t>Richard LaClair Jr. — no public contact information shown</w:t>
      </w:r>
    </w:p>
    <w:p w14:paraId="020DD73B" w14:textId="77777777" w:rsidR="00803B8C" w:rsidRDefault="00803B8C" w:rsidP="00803B8C">
      <w:pPr>
        <w:pStyle w:val="Heading3"/>
        <w:rPr>
          <w:rFonts w:ascii="Times New Roman" w:hAnsi="Times New Roman" w:cs="Times New Roman"/>
          <w:color w:val="auto"/>
          <w:sz w:val="27"/>
          <w:szCs w:val="27"/>
        </w:rPr>
      </w:pPr>
      <w:r>
        <w:rPr>
          <w:rFonts w:ascii="Arial" w:hAnsi="Arial" w:cs="Arial"/>
          <w:b/>
          <w:bCs w:val="0"/>
          <w:color w:val="000000"/>
          <w:sz w:val="22"/>
        </w:rPr>
        <w:lastRenderedPageBreak/>
        <w:t>Rentals</w:t>
      </w:r>
    </w:p>
    <w:p w14:paraId="6806ADB3" w14:textId="77777777" w:rsidR="00803B8C" w:rsidRDefault="00803B8C" w:rsidP="00803B8C">
      <w:pPr>
        <w:pStyle w:val="NormalWeb"/>
        <w:numPr>
          <w:ilvl w:val="0"/>
          <w:numId w:val="14"/>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Town Hall rental — contact the Town Clerk at 802-525-6227</w:t>
      </w:r>
    </w:p>
    <w:p w14:paraId="63429FDE" w14:textId="77777777" w:rsidR="00803B8C" w:rsidRDefault="00803B8C" w:rsidP="00803B8C">
      <w:pPr>
        <w:pStyle w:val="NormalWeb"/>
        <w:numPr>
          <w:ilvl w:val="0"/>
          <w:numId w:val="14"/>
        </w:numPr>
        <w:spacing w:before="0" w:beforeAutospacing="0" w:after="80" w:afterAutospacing="0"/>
        <w:ind w:left="360"/>
        <w:textAlignment w:val="baseline"/>
        <w:rPr>
          <w:rFonts w:ascii="Arial" w:hAnsi="Arial" w:cs="Arial"/>
          <w:color w:val="000000"/>
          <w:sz w:val="22"/>
          <w:szCs w:val="22"/>
        </w:rPr>
      </w:pPr>
      <w:r>
        <w:rPr>
          <w:rFonts w:ascii="Arial" w:hAnsi="Arial" w:cs="Arial"/>
          <w:color w:val="000000"/>
          <w:sz w:val="22"/>
          <w:szCs w:val="22"/>
        </w:rPr>
        <w:t>Table and chair rental — contact the Town Clerk at 802-525-6227</w:t>
      </w:r>
    </w:p>
    <w:p w14:paraId="0DFBF173" w14:textId="77777777" w:rsidR="00803B8C" w:rsidRDefault="00803B8C" w:rsidP="00803B8C">
      <w:pPr>
        <w:pStyle w:val="Heading3"/>
        <w:rPr>
          <w:rFonts w:ascii="Times New Roman" w:hAnsi="Times New Roman" w:cs="Times New Roman"/>
          <w:color w:val="auto"/>
          <w:sz w:val="27"/>
          <w:szCs w:val="27"/>
        </w:rPr>
      </w:pPr>
      <w:r>
        <w:rPr>
          <w:rFonts w:ascii="Arial" w:hAnsi="Arial" w:cs="Arial"/>
          <w:b/>
          <w:bCs w:val="0"/>
          <w:color w:val="000000"/>
          <w:sz w:val="22"/>
        </w:rPr>
        <w:t>Listers</w:t>
      </w:r>
    </w:p>
    <w:p w14:paraId="156A8E8A" w14:textId="77777777" w:rsidR="00803B8C" w:rsidRDefault="00803B8C" w:rsidP="00803B8C">
      <w:pPr>
        <w:pStyle w:val="NormalWeb"/>
        <w:spacing w:before="0" w:beforeAutospacing="0" w:after="160" w:afterAutospacing="0"/>
      </w:pPr>
      <w:r>
        <w:rPr>
          <w:rFonts w:ascii="Arial" w:hAnsi="Arial" w:cs="Arial"/>
          <w:color w:val="000000"/>
          <w:sz w:val="22"/>
          <w:szCs w:val="22"/>
        </w:rPr>
        <w:t>General phone: 802-525-6227</w:t>
      </w:r>
    </w:p>
    <w:p w14:paraId="33EAFBBB" w14:textId="77777777" w:rsidR="00803B8C" w:rsidRDefault="00803B8C" w:rsidP="00803B8C">
      <w:pPr>
        <w:pStyle w:val="NormalWeb"/>
        <w:spacing w:before="0" w:beforeAutospacing="0" w:after="160" w:afterAutospacing="0"/>
      </w:pPr>
      <w:r>
        <w:rPr>
          <w:rFonts w:ascii="Arial" w:hAnsi="Arial" w:cs="Arial"/>
          <w:color w:val="000000"/>
          <w:sz w:val="22"/>
          <w:szCs w:val="22"/>
        </w:rPr>
        <w:t xml:space="preserve">Email: </w:t>
      </w:r>
      <w:r>
        <w:rPr>
          <w:rFonts w:ascii="Arial" w:hAnsi="Arial" w:cs="Arial"/>
          <w:i/>
          <w:iCs/>
          <w:color w:val="555555"/>
          <w:sz w:val="22"/>
          <w:szCs w:val="22"/>
        </w:rPr>
        <w:t>[link present but address requires verification]</w:t>
      </w:r>
    </w:p>
    <w:p w14:paraId="58C8063B" w14:textId="77777777" w:rsidR="00803B8C" w:rsidRDefault="00803B8C" w:rsidP="00803B8C">
      <w:pPr>
        <w:pStyle w:val="NormalWeb"/>
        <w:numPr>
          <w:ilvl w:val="0"/>
          <w:numId w:val="15"/>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Justin Mason</w:t>
      </w:r>
    </w:p>
    <w:p w14:paraId="0CA3E259" w14:textId="77777777" w:rsidR="00803B8C" w:rsidRDefault="00803B8C" w:rsidP="00803B8C">
      <w:pPr>
        <w:pStyle w:val="NormalWeb"/>
        <w:numPr>
          <w:ilvl w:val="0"/>
          <w:numId w:val="15"/>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David Olsen</w:t>
      </w:r>
    </w:p>
    <w:p w14:paraId="062F2CCE" w14:textId="77777777" w:rsidR="00803B8C" w:rsidRDefault="00803B8C" w:rsidP="00803B8C">
      <w:pPr>
        <w:pStyle w:val="NormalWeb"/>
        <w:numPr>
          <w:ilvl w:val="0"/>
          <w:numId w:val="15"/>
        </w:numPr>
        <w:spacing w:before="0" w:beforeAutospacing="0" w:after="80" w:afterAutospacing="0"/>
        <w:ind w:left="360"/>
        <w:textAlignment w:val="baseline"/>
        <w:rPr>
          <w:rFonts w:ascii="Arial" w:hAnsi="Arial" w:cs="Arial"/>
          <w:color w:val="000000"/>
          <w:sz w:val="22"/>
          <w:szCs w:val="22"/>
        </w:rPr>
      </w:pPr>
      <w:r>
        <w:rPr>
          <w:rFonts w:ascii="Arial" w:hAnsi="Arial" w:cs="Arial"/>
          <w:color w:val="000000"/>
          <w:sz w:val="22"/>
          <w:szCs w:val="22"/>
        </w:rPr>
        <w:t>Brian Carroll</w:t>
      </w:r>
    </w:p>
    <w:p w14:paraId="5AD67E5A" w14:textId="77777777" w:rsidR="00803B8C" w:rsidRDefault="00803B8C" w:rsidP="00803B8C">
      <w:pPr>
        <w:pStyle w:val="Heading3"/>
        <w:rPr>
          <w:rFonts w:ascii="Times New Roman" w:hAnsi="Times New Roman" w:cs="Times New Roman"/>
          <w:color w:val="auto"/>
          <w:sz w:val="27"/>
          <w:szCs w:val="27"/>
        </w:rPr>
      </w:pPr>
      <w:r>
        <w:rPr>
          <w:rFonts w:ascii="Arial" w:hAnsi="Arial" w:cs="Arial"/>
          <w:b/>
          <w:bCs w:val="0"/>
          <w:color w:val="000000"/>
          <w:sz w:val="22"/>
        </w:rPr>
        <w:t>Constables</w:t>
      </w:r>
    </w:p>
    <w:p w14:paraId="71BA2047" w14:textId="77777777" w:rsidR="00803B8C" w:rsidRDefault="00803B8C" w:rsidP="00803B8C">
      <w:pPr>
        <w:pStyle w:val="NormalWeb"/>
        <w:numPr>
          <w:ilvl w:val="0"/>
          <w:numId w:val="16"/>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Job Breitmeyer, First Constable — 802-995-1932</w:t>
      </w:r>
    </w:p>
    <w:p w14:paraId="0C753EFB" w14:textId="77777777" w:rsidR="00803B8C" w:rsidRDefault="00803B8C" w:rsidP="00803B8C">
      <w:pPr>
        <w:pStyle w:val="NormalWeb"/>
        <w:numPr>
          <w:ilvl w:val="0"/>
          <w:numId w:val="16"/>
        </w:numPr>
        <w:spacing w:before="0" w:beforeAutospacing="0" w:after="80" w:afterAutospacing="0"/>
        <w:ind w:left="360"/>
        <w:textAlignment w:val="baseline"/>
        <w:rPr>
          <w:rFonts w:ascii="Arial" w:hAnsi="Arial" w:cs="Arial"/>
          <w:color w:val="000000"/>
          <w:sz w:val="22"/>
          <w:szCs w:val="22"/>
        </w:rPr>
      </w:pPr>
      <w:r>
        <w:rPr>
          <w:rFonts w:ascii="Arial" w:hAnsi="Arial" w:cs="Arial"/>
          <w:color w:val="000000"/>
          <w:sz w:val="22"/>
          <w:szCs w:val="22"/>
        </w:rPr>
        <w:t xml:space="preserve">Cindy </w:t>
      </w:r>
      <w:proofErr w:type="spellStart"/>
      <w:r>
        <w:rPr>
          <w:rFonts w:ascii="Arial" w:hAnsi="Arial" w:cs="Arial"/>
          <w:color w:val="000000"/>
          <w:sz w:val="22"/>
          <w:szCs w:val="22"/>
        </w:rPr>
        <w:t>Epinette</w:t>
      </w:r>
      <w:proofErr w:type="spellEnd"/>
      <w:r>
        <w:rPr>
          <w:rFonts w:ascii="Arial" w:hAnsi="Arial" w:cs="Arial"/>
          <w:color w:val="000000"/>
          <w:sz w:val="22"/>
          <w:szCs w:val="22"/>
        </w:rPr>
        <w:t>, Second Constable — 802-525-5550</w:t>
      </w:r>
    </w:p>
    <w:p w14:paraId="08FDC7FA" w14:textId="77777777" w:rsidR="00803B8C" w:rsidRDefault="00803B8C" w:rsidP="00803B8C">
      <w:pPr>
        <w:pStyle w:val="Heading3"/>
        <w:rPr>
          <w:rFonts w:ascii="Times New Roman" w:hAnsi="Times New Roman" w:cs="Times New Roman"/>
          <w:color w:val="auto"/>
          <w:sz w:val="27"/>
          <w:szCs w:val="27"/>
        </w:rPr>
      </w:pPr>
      <w:r>
        <w:rPr>
          <w:rFonts w:ascii="Arial" w:hAnsi="Arial" w:cs="Arial"/>
          <w:b/>
          <w:bCs w:val="0"/>
          <w:color w:val="000000"/>
          <w:sz w:val="22"/>
        </w:rPr>
        <w:t>Justices of the Peace</w:t>
      </w:r>
    </w:p>
    <w:p w14:paraId="0AED7C6B" w14:textId="77777777" w:rsidR="00803B8C" w:rsidRDefault="00803B8C" w:rsidP="00803B8C">
      <w:pPr>
        <w:pStyle w:val="NormalWeb"/>
        <w:numPr>
          <w:ilvl w:val="0"/>
          <w:numId w:val="17"/>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Elizabeth Nelson — 802-525-3041</w:t>
      </w:r>
    </w:p>
    <w:p w14:paraId="53CAC9FF" w14:textId="77777777" w:rsidR="00803B8C" w:rsidRDefault="00803B8C" w:rsidP="00803B8C">
      <w:pPr>
        <w:pStyle w:val="NormalWeb"/>
        <w:numPr>
          <w:ilvl w:val="0"/>
          <w:numId w:val="17"/>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Brian Carroll — 802-673-7149</w:t>
      </w:r>
    </w:p>
    <w:p w14:paraId="25B40D29" w14:textId="77777777" w:rsidR="00803B8C" w:rsidRDefault="00803B8C" w:rsidP="00803B8C">
      <w:pPr>
        <w:pStyle w:val="NormalWeb"/>
        <w:numPr>
          <w:ilvl w:val="0"/>
          <w:numId w:val="17"/>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Becky Galloway — 802-525-3055</w:t>
      </w:r>
    </w:p>
    <w:p w14:paraId="0769A95A" w14:textId="77777777" w:rsidR="00803B8C" w:rsidRDefault="00803B8C" w:rsidP="00803B8C">
      <w:pPr>
        <w:pStyle w:val="NormalWeb"/>
        <w:numPr>
          <w:ilvl w:val="0"/>
          <w:numId w:val="17"/>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Sarah Elliott — 802-624-0352</w:t>
      </w:r>
    </w:p>
    <w:p w14:paraId="7B9291CC" w14:textId="77777777" w:rsidR="00803B8C" w:rsidRDefault="00803B8C" w:rsidP="00803B8C">
      <w:pPr>
        <w:pStyle w:val="NormalWeb"/>
        <w:numPr>
          <w:ilvl w:val="0"/>
          <w:numId w:val="17"/>
        </w:numPr>
        <w:spacing w:before="0" w:beforeAutospacing="0" w:after="80" w:afterAutospacing="0"/>
        <w:ind w:left="360"/>
        <w:textAlignment w:val="baseline"/>
        <w:rPr>
          <w:rFonts w:ascii="Arial" w:hAnsi="Arial" w:cs="Arial"/>
          <w:color w:val="000000"/>
          <w:sz w:val="22"/>
          <w:szCs w:val="22"/>
        </w:rPr>
      </w:pPr>
      <w:r>
        <w:rPr>
          <w:rFonts w:ascii="Arial" w:hAnsi="Arial" w:cs="Arial"/>
          <w:color w:val="000000"/>
          <w:sz w:val="22"/>
          <w:szCs w:val="22"/>
        </w:rPr>
        <w:t>Leanne Harple — 802-525-1389</w:t>
      </w:r>
    </w:p>
    <w:p w14:paraId="40F0307A" w14:textId="77777777" w:rsidR="00803B8C" w:rsidRDefault="00803B8C" w:rsidP="00803B8C">
      <w:pPr>
        <w:pStyle w:val="Heading3"/>
        <w:rPr>
          <w:rFonts w:ascii="Times New Roman" w:hAnsi="Times New Roman" w:cs="Times New Roman"/>
          <w:color w:val="auto"/>
          <w:sz w:val="27"/>
          <w:szCs w:val="27"/>
        </w:rPr>
      </w:pPr>
      <w:r>
        <w:rPr>
          <w:rFonts w:ascii="Arial" w:hAnsi="Arial" w:cs="Arial"/>
          <w:b/>
          <w:bCs w:val="0"/>
          <w:color w:val="000000"/>
          <w:sz w:val="22"/>
        </w:rPr>
        <w:t>Cemetery Commissioners</w:t>
      </w:r>
    </w:p>
    <w:p w14:paraId="59808B6A" w14:textId="77777777" w:rsidR="00803B8C" w:rsidRDefault="00803B8C" w:rsidP="00803B8C">
      <w:pPr>
        <w:pStyle w:val="NormalWeb"/>
        <w:numPr>
          <w:ilvl w:val="0"/>
          <w:numId w:val="18"/>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Nick Ecker-Racz — 802-525-3932</w:t>
      </w:r>
    </w:p>
    <w:p w14:paraId="33714C35" w14:textId="77777777" w:rsidR="00803B8C" w:rsidRDefault="00803B8C" w:rsidP="00803B8C">
      <w:pPr>
        <w:pStyle w:val="NormalWeb"/>
        <w:numPr>
          <w:ilvl w:val="0"/>
          <w:numId w:val="18"/>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Deb McKay</w:t>
      </w:r>
    </w:p>
    <w:p w14:paraId="1C8559E8" w14:textId="77777777" w:rsidR="00803B8C" w:rsidRDefault="00803B8C" w:rsidP="00803B8C">
      <w:pPr>
        <w:pStyle w:val="NormalWeb"/>
        <w:numPr>
          <w:ilvl w:val="0"/>
          <w:numId w:val="18"/>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Amy Wright</w:t>
      </w:r>
    </w:p>
    <w:p w14:paraId="42D6EC27" w14:textId="77777777" w:rsidR="00803B8C" w:rsidRDefault="00803B8C" w:rsidP="00803B8C">
      <w:pPr>
        <w:pStyle w:val="NormalWeb"/>
        <w:numPr>
          <w:ilvl w:val="0"/>
          <w:numId w:val="18"/>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Joan Alexander — 802-525-6212</w:t>
      </w:r>
    </w:p>
    <w:p w14:paraId="4A2E69F6" w14:textId="77777777" w:rsidR="00803B8C" w:rsidRDefault="00803B8C" w:rsidP="00803B8C">
      <w:pPr>
        <w:pStyle w:val="NormalWeb"/>
        <w:numPr>
          <w:ilvl w:val="0"/>
          <w:numId w:val="18"/>
        </w:numPr>
        <w:spacing w:before="0" w:beforeAutospacing="0" w:after="80" w:afterAutospacing="0"/>
        <w:ind w:left="360"/>
        <w:textAlignment w:val="baseline"/>
        <w:rPr>
          <w:rFonts w:ascii="Arial" w:hAnsi="Arial" w:cs="Arial"/>
          <w:color w:val="000000"/>
          <w:sz w:val="22"/>
          <w:szCs w:val="22"/>
        </w:rPr>
      </w:pPr>
      <w:r>
        <w:rPr>
          <w:rFonts w:ascii="Arial" w:hAnsi="Arial" w:cs="Arial"/>
          <w:color w:val="000000"/>
          <w:sz w:val="22"/>
          <w:szCs w:val="22"/>
        </w:rPr>
        <w:t>Sandy Kepler — 802-525-8825</w:t>
      </w:r>
    </w:p>
    <w:p w14:paraId="71A3DB61" w14:textId="77777777" w:rsidR="00803B8C" w:rsidRDefault="00803B8C" w:rsidP="00803B8C">
      <w:pPr>
        <w:pStyle w:val="Heading3"/>
        <w:rPr>
          <w:rFonts w:ascii="Times New Roman" w:hAnsi="Times New Roman" w:cs="Times New Roman"/>
          <w:color w:val="auto"/>
          <w:sz w:val="27"/>
          <w:szCs w:val="27"/>
        </w:rPr>
      </w:pPr>
      <w:r>
        <w:rPr>
          <w:rFonts w:ascii="Arial" w:hAnsi="Arial" w:cs="Arial"/>
          <w:b/>
          <w:bCs w:val="0"/>
          <w:color w:val="000000"/>
          <w:sz w:val="22"/>
        </w:rPr>
        <w:t>Library</w:t>
      </w:r>
    </w:p>
    <w:p w14:paraId="36241059" w14:textId="77777777" w:rsidR="00803B8C" w:rsidRDefault="00803B8C" w:rsidP="00803B8C">
      <w:pPr>
        <w:pStyle w:val="NormalWeb"/>
        <w:spacing w:before="0" w:beforeAutospacing="0" w:after="160" w:afterAutospacing="0"/>
      </w:pPr>
      <w:r>
        <w:rPr>
          <w:rFonts w:ascii="Arial" w:hAnsi="Arial" w:cs="Arial"/>
          <w:color w:val="000000"/>
          <w:sz w:val="22"/>
          <w:szCs w:val="22"/>
        </w:rPr>
        <w:t>Glover Public Library: 802-525-4365</w:t>
      </w:r>
    </w:p>
    <w:p w14:paraId="209406C4" w14:textId="77777777" w:rsidR="00803B8C" w:rsidRDefault="00803B8C" w:rsidP="00803B8C">
      <w:pPr>
        <w:pStyle w:val="NormalWeb"/>
        <w:spacing w:before="0" w:beforeAutospacing="0" w:after="160" w:afterAutospacing="0"/>
      </w:pPr>
      <w:r>
        <w:rPr>
          <w:rFonts w:ascii="Arial" w:hAnsi="Arial" w:cs="Arial"/>
          <w:color w:val="000000"/>
          <w:sz w:val="22"/>
          <w:szCs w:val="22"/>
        </w:rPr>
        <w:t>Toni Eubanks, Librarian</w:t>
      </w:r>
    </w:p>
    <w:p w14:paraId="69D45E46" w14:textId="77777777" w:rsidR="00803B8C" w:rsidRDefault="00803B8C" w:rsidP="00803B8C">
      <w:pPr>
        <w:pStyle w:val="NormalWeb"/>
        <w:spacing w:before="0" w:beforeAutospacing="0" w:after="160" w:afterAutospacing="0"/>
      </w:pPr>
      <w:r>
        <w:rPr>
          <w:rFonts w:ascii="Arial" w:hAnsi="Arial" w:cs="Arial"/>
          <w:color w:val="000000"/>
          <w:sz w:val="22"/>
          <w:szCs w:val="22"/>
        </w:rPr>
        <w:t>Trustees currently listed:</w:t>
      </w:r>
    </w:p>
    <w:p w14:paraId="133191CD" w14:textId="77777777" w:rsidR="00803B8C" w:rsidRDefault="00803B8C" w:rsidP="00803B8C">
      <w:pPr>
        <w:pStyle w:val="NormalWeb"/>
        <w:numPr>
          <w:ilvl w:val="0"/>
          <w:numId w:val="19"/>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Michelle Brosseau</w:t>
      </w:r>
    </w:p>
    <w:p w14:paraId="6FB32E4D" w14:textId="77777777" w:rsidR="00803B8C" w:rsidRDefault="00803B8C" w:rsidP="00803B8C">
      <w:pPr>
        <w:pStyle w:val="NormalWeb"/>
        <w:numPr>
          <w:ilvl w:val="0"/>
          <w:numId w:val="19"/>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 xml:space="preserve">Cindy </w:t>
      </w:r>
      <w:proofErr w:type="spellStart"/>
      <w:r>
        <w:rPr>
          <w:rFonts w:ascii="Arial" w:hAnsi="Arial" w:cs="Arial"/>
          <w:color w:val="000000"/>
          <w:sz w:val="22"/>
          <w:szCs w:val="22"/>
        </w:rPr>
        <w:t>Epinette</w:t>
      </w:r>
      <w:proofErr w:type="spellEnd"/>
    </w:p>
    <w:p w14:paraId="48042F17" w14:textId="77777777" w:rsidR="00803B8C" w:rsidRDefault="00803B8C" w:rsidP="00803B8C">
      <w:pPr>
        <w:pStyle w:val="NormalWeb"/>
        <w:numPr>
          <w:ilvl w:val="0"/>
          <w:numId w:val="19"/>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Becky Galloway</w:t>
      </w:r>
    </w:p>
    <w:p w14:paraId="638F6D94" w14:textId="77777777" w:rsidR="00803B8C" w:rsidRDefault="00803B8C" w:rsidP="00803B8C">
      <w:pPr>
        <w:pStyle w:val="NormalWeb"/>
        <w:numPr>
          <w:ilvl w:val="0"/>
          <w:numId w:val="19"/>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Andrea Neil</w:t>
      </w:r>
    </w:p>
    <w:p w14:paraId="106BBA02" w14:textId="77777777" w:rsidR="00803B8C" w:rsidRDefault="00803B8C" w:rsidP="00803B8C">
      <w:pPr>
        <w:pStyle w:val="NormalWeb"/>
        <w:numPr>
          <w:ilvl w:val="0"/>
          <w:numId w:val="19"/>
        </w:numPr>
        <w:spacing w:before="0" w:beforeAutospacing="0" w:after="80" w:afterAutospacing="0"/>
        <w:ind w:left="360"/>
        <w:textAlignment w:val="baseline"/>
        <w:rPr>
          <w:rFonts w:ascii="Arial" w:hAnsi="Arial" w:cs="Arial"/>
          <w:color w:val="000000"/>
          <w:sz w:val="22"/>
          <w:szCs w:val="22"/>
        </w:rPr>
      </w:pPr>
      <w:r>
        <w:rPr>
          <w:rFonts w:ascii="Arial" w:hAnsi="Arial" w:cs="Arial"/>
          <w:color w:val="000000"/>
          <w:sz w:val="22"/>
          <w:szCs w:val="22"/>
        </w:rPr>
        <w:t>Nancy Rodgers</w:t>
      </w:r>
    </w:p>
    <w:p w14:paraId="0FCBA024" w14:textId="77777777" w:rsidR="00803B8C" w:rsidRDefault="00803B8C" w:rsidP="00803B8C">
      <w:pPr>
        <w:pStyle w:val="Heading3"/>
        <w:rPr>
          <w:rFonts w:ascii="Times New Roman" w:hAnsi="Times New Roman" w:cs="Times New Roman"/>
          <w:color w:val="auto"/>
          <w:sz w:val="27"/>
          <w:szCs w:val="27"/>
        </w:rPr>
      </w:pPr>
      <w:r>
        <w:rPr>
          <w:rFonts w:ascii="Arial" w:hAnsi="Arial" w:cs="Arial"/>
          <w:b/>
          <w:bCs w:val="0"/>
          <w:color w:val="000000"/>
          <w:sz w:val="22"/>
        </w:rPr>
        <w:t>Schools</w:t>
      </w:r>
    </w:p>
    <w:p w14:paraId="11CB4E83" w14:textId="77777777" w:rsidR="00803B8C" w:rsidRDefault="00803B8C" w:rsidP="00803B8C">
      <w:pPr>
        <w:pStyle w:val="NormalWeb"/>
        <w:numPr>
          <w:ilvl w:val="0"/>
          <w:numId w:val="20"/>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 xml:space="preserve">Glover Community School — 802-525-6958 — </w:t>
      </w:r>
      <w:hyperlink r:id="rId9" w:history="1">
        <w:r>
          <w:rPr>
            <w:rStyle w:val="Hyperlink"/>
            <w:rFonts w:ascii="Arial" w:hAnsi="Arial" w:cs="Arial"/>
            <w:color w:val="1155CC"/>
            <w:sz w:val="22"/>
            <w:szCs w:val="22"/>
          </w:rPr>
          <w:t>http://www.glovercommunityschool.weebly.com</w:t>
        </w:r>
      </w:hyperlink>
    </w:p>
    <w:p w14:paraId="3F8FAB5E" w14:textId="77777777" w:rsidR="00803B8C" w:rsidRDefault="00803B8C" w:rsidP="00803B8C">
      <w:pPr>
        <w:pStyle w:val="NormalWeb"/>
        <w:numPr>
          <w:ilvl w:val="0"/>
          <w:numId w:val="20"/>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 xml:space="preserve">Lake Region Union High School — 802-754-6521 or 802-754-9387 — </w:t>
      </w:r>
      <w:hyperlink r:id="rId10" w:history="1">
        <w:r>
          <w:rPr>
            <w:rStyle w:val="Hyperlink"/>
            <w:rFonts w:ascii="Arial" w:hAnsi="Arial" w:cs="Arial"/>
            <w:color w:val="1155CC"/>
            <w:sz w:val="22"/>
            <w:szCs w:val="22"/>
          </w:rPr>
          <w:t>http://www.lruhs.org</w:t>
        </w:r>
      </w:hyperlink>
    </w:p>
    <w:p w14:paraId="05ADFC56" w14:textId="77777777" w:rsidR="00803B8C" w:rsidRDefault="00803B8C" w:rsidP="00803B8C">
      <w:pPr>
        <w:pStyle w:val="NormalWeb"/>
        <w:numPr>
          <w:ilvl w:val="0"/>
          <w:numId w:val="20"/>
        </w:numPr>
        <w:spacing w:before="0" w:beforeAutospacing="0" w:after="80" w:afterAutospacing="0"/>
        <w:ind w:left="360"/>
        <w:textAlignment w:val="baseline"/>
        <w:rPr>
          <w:rFonts w:ascii="Arial" w:hAnsi="Arial" w:cs="Arial"/>
          <w:color w:val="000000"/>
          <w:sz w:val="22"/>
          <w:szCs w:val="22"/>
        </w:rPr>
      </w:pPr>
      <w:r>
        <w:rPr>
          <w:rFonts w:ascii="Arial" w:hAnsi="Arial" w:cs="Arial"/>
          <w:color w:val="000000"/>
          <w:sz w:val="22"/>
          <w:szCs w:val="22"/>
        </w:rPr>
        <w:lastRenderedPageBreak/>
        <w:t xml:space="preserve">Orleans Central Supervisory Union — 802-525-6253; fax 802-525-1276 — </w:t>
      </w:r>
      <w:hyperlink r:id="rId11" w:history="1">
        <w:r>
          <w:rPr>
            <w:rStyle w:val="Hyperlink"/>
            <w:rFonts w:ascii="Arial" w:hAnsi="Arial" w:cs="Arial"/>
            <w:color w:val="1155CC"/>
            <w:sz w:val="22"/>
            <w:szCs w:val="22"/>
          </w:rPr>
          <w:t>http://www.ocsu.org</w:t>
        </w:r>
      </w:hyperlink>
    </w:p>
    <w:p w14:paraId="7EB611C8" w14:textId="77777777" w:rsidR="00803B8C" w:rsidRDefault="00803B8C" w:rsidP="00803B8C">
      <w:pPr>
        <w:pStyle w:val="NormalWeb"/>
        <w:spacing w:before="0" w:beforeAutospacing="0" w:after="160" w:afterAutospacing="0"/>
      </w:pPr>
      <w:r>
        <w:rPr>
          <w:rFonts w:ascii="Arial" w:hAnsi="Arial" w:cs="Arial"/>
          <w:color w:val="000000"/>
          <w:sz w:val="22"/>
          <w:szCs w:val="22"/>
        </w:rPr>
        <w:t>School directors currently listed:</w:t>
      </w:r>
    </w:p>
    <w:p w14:paraId="29D51BBF" w14:textId="77777777" w:rsidR="00803B8C" w:rsidRDefault="00803B8C" w:rsidP="00803B8C">
      <w:pPr>
        <w:pStyle w:val="NormalWeb"/>
        <w:numPr>
          <w:ilvl w:val="0"/>
          <w:numId w:val="21"/>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Corrina Skorker, LRUHS</w:t>
      </w:r>
    </w:p>
    <w:p w14:paraId="6F962C0D" w14:textId="77777777" w:rsidR="00803B8C" w:rsidRDefault="00803B8C" w:rsidP="00803B8C">
      <w:pPr>
        <w:pStyle w:val="NormalWeb"/>
        <w:numPr>
          <w:ilvl w:val="0"/>
          <w:numId w:val="21"/>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Krista Mayer, LRUEMSD</w:t>
      </w:r>
    </w:p>
    <w:p w14:paraId="6F24DB5E" w14:textId="77777777" w:rsidR="00803B8C" w:rsidRDefault="00803B8C" w:rsidP="00803B8C">
      <w:pPr>
        <w:pStyle w:val="NormalWeb"/>
        <w:numPr>
          <w:ilvl w:val="0"/>
          <w:numId w:val="21"/>
        </w:numPr>
        <w:spacing w:before="0" w:beforeAutospacing="0" w:after="80" w:afterAutospacing="0"/>
        <w:ind w:left="360"/>
        <w:textAlignment w:val="baseline"/>
        <w:rPr>
          <w:rFonts w:ascii="Arial" w:hAnsi="Arial" w:cs="Arial"/>
          <w:color w:val="000000"/>
          <w:sz w:val="22"/>
          <w:szCs w:val="22"/>
        </w:rPr>
      </w:pPr>
      <w:r>
        <w:rPr>
          <w:rFonts w:ascii="Arial" w:hAnsi="Arial" w:cs="Arial"/>
          <w:color w:val="000000"/>
          <w:sz w:val="22"/>
          <w:szCs w:val="22"/>
        </w:rPr>
        <w:t>Sarah Elliott, LRUEMSD</w:t>
      </w:r>
    </w:p>
    <w:p w14:paraId="74008D85" w14:textId="77777777" w:rsidR="00803B8C" w:rsidRDefault="00803B8C" w:rsidP="00803B8C">
      <w:pPr>
        <w:pStyle w:val="Heading3"/>
        <w:rPr>
          <w:rFonts w:ascii="Times New Roman" w:hAnsi="Times New Roman" w:cs="Times New Roman"/>
          <w:color w:val="auto"/>
          <w:sz w:val="27"/>
          <w:szCs w:val="27"/>
        </w:rPr>
      </w:pPr>
      <w:r>
        <w:rPr>
          <w:rFonts w:ascii="Arial" w:hAnsi="Arial" w:cs="Arial"/>
          <w:b/>
          <w:bCs w:val="0"/>
          <w:color w:val="000000"/>
          <w:sz w:val="22"/>
        </w:rPr>
        <w:t>Delinquent Tax Collector</w:t>
      </w:r>
    </w:p>
    <w:p w14:paraId="54422891" w14:textId="77777777" w:rsidR="00803B8C" w:rsidRDefault="00803B8C" w:rsidP="00803B8C">
      <w:pPr>
        <w:pStyle w:val="NormalWeb"/>
        <w:spacing w:before="0" w:beforeAutospacing="0" w:after="160" w:afterAutospacing="0"/>
      </w:pPr>
      <w:r>
        <w:rPr>
          <w:rFonts w:ascii="Arial" w:hAnsi="Arial" w:cs="Arial"/>
          <w:color w:val="000000"/>
          <w:sz w:val="22"/>
          <w:szCs w:val="22"/>
        </w:rPr>
        <w:t xml:space="preserve">Cindy </w:t>
      </w:r>
      <w:proofErr w:type="spellStart"/>
      <w:r>
        <w:rPr>
          <w:rFonts w:ascii="Arial" w:hAnsi="Arial" w:cs="Arial"/>
          <w:color w:val="000000"/>
          <w:sz w:val="22"/>
          <w:szCs w:val="22"/>
        </w:rPr>
        <w:t>Epinette</w:t>
      </w:r>
      <w:proofErr w:type="spellEnd"/>
      <w:r>
        <w:rPr>
          <w:rFonts w:ascii="Arial" w:hAnsi="Arial" w:cs="Arial"/>
          <w:color w:val="000000"/>
          <w:sz w:val="22"/>
          <w:szCs w:val="22"/>
        </w:rPr>
        <w:t xml:space="preserve"> — 802-624-3774</w:t>
      </w:r>
    </w:p>
    <w:p w14:paraId="091B2942" w14:textId="77777777" w:rsidR="00803B8C" w:rsidRDefault="00803B8C" w:rsidP="00803B8C">
      <w:pPr>
        <w:pStyle w:val="Heading3"/>
      </w:pPr>
      <w:r>
        <w:rPr>
          <w:rFonts w:ascii="Arial" w:hAnsi="Arial" w:cs="Arial"/>
          <w:b/>
          <w:bCs w:val="0"/>
          <w:color w:val="000000"/>
          <w:sz w:val="22"/>
        </w:rPr>
        <w:t>Ambulance — non-emergency</w:t>
      </w:r>
    </w:p>
    <w:p w14:paraId="720A6FA3" w14:textId="77777777" w:rsidR="00803B8C" w:rsidRDefault="00803B8C" w:rsidP="00803B8C">
      <w:pPr>
        <w:pStyle w:val="NormalWeb"/>
        <w:spacing w:before="0" w:beforeAutospacing="0" w:after="160" w:afterAutospacing="0"/>
      </w:pPr>
      <w:r>
        <w:rPr>
          <w:rFonts w:ascii="Arial" w:hAnsi="Arial" w:cs="Arial"/>
          <w:color w:val="000000"/>
          <w:sz w:val="22"/>
          <w:szCs w:val="22"/>
        </w:rPr>
        <w:t>Glover Ambulance Bay: 802-525-3560</w:t>
      </w:r>
    </w:p>
    <w:p w14:paraId="1569B5EE" w14:textId="77777777" w:rsidR="00803B8C" w:rsidRDefault="00803B8C" w:rsidP="00803B8C">
      <w:pPr>
        <w:pStyle w:val="NormalWeb"/>
        <w:spacing w:before="0" w:beforeAutospacing="0" w:after="160" w:afterAutospacing="0"/>
      </w:pPr>
      <w:r>
        <w:rPr>
          <w:rFonts w:ascii="Arial" w:hAnsi="Arial" w:cs="Arial"/>
          <w:color w:val="000000"/>
          <w:sz w:val="22"/>
          <w:szCs w:val="22"/>
        </w:rPr>
        <w:t>Adam Heuslein, Chief: 802-673-8592</w:t>
      </w:r>
    </w:p>
    <w:p w14:paraId="13752CBA" w14:textId="77777777" w:rsidR="00803B8C" w:rsidRDefault="00803B8C" w:rsidP="00803B8C">
      <w:pPr>
        <w:pStyle w:val="NormalWeb"/>
        <w:spacing w:before="0" w:beforeAutospacing="0" w:after="160" w:afterAutospacing="0"/>
      </w:pPr>
      <w:r>
        <w:rPr>
          <w:rFonts w:ascii="Arial" w:hAnsi="Arial" w:cs="Arial"/>
          <w:color w:val="000000"/>
          <w:sz w:val="22"/>
          <w:szCs w:val="22"/>
        </w:rPr>
        <w:t>For an emergency, call 911.</w:t>
      </w:r>
    </w:p>
    <w:p w14:paraId="11419711" w14:textId="77777777" w:rsidR="00803B8C" w:rsidRDefault="00803B8C" w:rsidP="00803B8C">
      <w:pPr>
        <w:pStyle w:val="Heading3"/>
      </w:pPr>
      <w:r>
        <w:rPr>
          <w:rFonts w:ascii="Arial" w:hAnsi="Arial" w:cs="Arial"/>
          <w:b/>
          <w:bCs w:val="0"/>
          <w:color w:val="000000"/>
          <w:sz w:val="22"/>
        </w:rPr>
        <w:t>Fire Department — non-emergency</w:t>
      </w:r>
    </w:p>
    <w:p w14:paraId="1C4D2332" w14:textId="77777777" w:rsidR="00803B8C" w:rsidRDefault="00803B8C" w:rsidP="00803B8C">
      <w:pPr>
        <w:pStyle w:val="NormalWeb"/>
        <w:spacing w:before="0" w:beforeAutospacing="0" w:after="160" w:afterAutospacing="0"/>
      </w:pPr>
      <w:r>
        <w:rPr>
          <w:rFonts w:ascii="Arial" w:hAnsi="Arial" w:cs="Arial"/>
          <w:color w:val="000000"/>
          <w:sz w:val="22"/>
          <w:szCs w:val="22"/>
        </w:rPr>
        <w:t>Fire Department: 802-525-3400</w:t>
      </w:r>
    </w:p>
    <w:p w14:paraId="564BFB98" w14:textId="77777777" w:rsidR="00803B8C" w:rsidRDefault="00803B8C" w:rsidP="00803B8C">
      <w:pPr>
        <w:pStyle w:val="NormalWeb"/>
        <w:spacing w:before="0" w:beforeAutospacing="0" w:after="160" w:afterAutospacing="0"/>
      </w:pPr>
      <w:r>
        <w:rPr>
          <w:rFonts w:ascii="Arial" w:hAnsi="Arial" w:cs="Arial"/>
          <w:color w:val="000000"/>
          <w:sz w:val="22"/>
          <w:szCs w:val="22"/>
        </w:rPr>
        <w:t>Phil Brooks, Chief: 802-673-4030</w:t>
      </w:r>
    </w:p>
    <w:p w14:paraId="3BFFEC88" w14:textId="77777777" w:rsidR="00803B8C" w:rsidRDefault="00803B8C" w:rsidP="00803B8C">
      <w:pPr>
        <w:pStyle w:val="NormalWeb"/>
        <w:spacing w:before="0" w:beforeAutospacing="0" w:after="160" w:afterAutospacing="0"/>
      </w:pPr>
      <w:r>
        <w:rPr>
          <w:rFonts w:ascii="Arial" w:hAnsi="Arial" w:cs="Arial"/>
          <w:color w:val="000000"/>
          <w:sz w:val="22"/>
          <w:szCs w:val="22"/>
        </w:rPr>
        <w:t>For an emergency, call 911.</w:t>
      </w:r>
    </w:p>
    <w:p w14:paraId="6421EFFA" w14:textId="77777777" w:rsidR="00803B8C" w:rsidRDefault="00803B8C" w:rsidP="00803B8C">
      <w:pPr>
        <w:pStyle w:val="Heading3"/>
      </w:pPr>
      <w:r>
        <w:rPr>
          <w:rFonts w:ascii="Arial" w:hAnsi="Arial" w:cs="Arial"/>
          <w:b/>
          <w:bCs w:val="0"/>
          <w:color w:val="000000"/>
          <w:sz w:val="22"/>
        </w:rPr>
        <w:t>Fire Wardens</w:t>
      </w:r>
    </w:p>
    <w:p w14:paraId="05002A1B" w14:textId="77777777" w:rsidR="00803B8C" w:rsidRDefault="00803B8C" w:rsidP="00803B8C">
      <w:pPr>
        <w:pStyle w:val="NormalWeb"/>
        <w:numPr>
          <w:ilvl w:val="0"/>
          <w:numId w:val="22"/>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Bob Richards, Fire Warden — 802-525-4416 or 802-673-6616 mobile</w:t>
      </w:r>
    </w:p>
    <w:p w14:paraId="725C10F1" w14:textId="77777777" w:rsidR="00803B8C" w:rsidRDefault="00803B8C" w:rsidP="00803B8C">
      <w:pPr>
        <w:pStyle w:val="NormalWeb"/>
        <w:numPr>
          <w:ilvl w:val="0"/>
          <w:numId w:val="22"/>
        </w:numPr>
        <w:spacing w:before="0" w:beforeAutospacing="0" w:after="80" w:afterAutospacing="0"/>
        <w:ind w:left="360"/>
        <w:textAlignment w:val="baseline"/>
        <w:rPr>
          <w:rFonts w:ascii="Arial" w:hAnsi="Arial" w:cs="Arial"/>
          <w:color w:val="000000"/>
          <w:sz w:val="22"/>
          <w:szCs w:val="22"/>
        </w:rPr>
      </w:pPr>
      <w:r>
        <w:rPr>
          <w:rFonts w:ascii="Arial" w:hAnsi="Arial" w:cs="Arial"/>
          <w:color w:val="000000"/>
          <w:sz w:val="22"/>
          <w:szCs w:val="22"/>
        </w:rPr>
        <w:t>Norman “Norm” Auger, Assistant Warden — 802-673-5300</w:t>
      </w:r>
    </w:p>
    <w:p w14:paraId="5102E429" w14:textId="77777777" w:rsidR="00803B8C" w:rsidRDefault="00803B8C" w:rsidP="00803B8C">
      <w:pPr>
        <w:pStyle w:val="Heading3"/>
        <w:rPr>
          <w:rFonts w:ascii="Times New Roman" w:hAnsi="Times New Roman" w:cs="Times New Roman"/>
          <w:color w:val="auto"/>
          <w:sz w:val="27"/>
          <w:szCs w:val="27"/>
        </w:rPr>
      </w:pPr>
      <w:r>
        <w:rPr>
          <w:rFonts w:ascii="Arial" w:hAnsi="Arial" w:cs="Arial"/>
          <w:b/>
          <w:bCs w:val="0"/>
          <w:color w:val="000000"/>
          <w:sz w:val="22"/>
        </w:rPr>
        <w:t>Health Officer</w:t>
      </w:r>
    </w:p>
    <w:p w14:paraId="76F7E769" w14:textId="77777777" w:rsidR="00803B8C" w:rsidRDefault="00803B8C" w:rsidP="00803B8C">
      <w:pPr>
        <w:pStyle w:val="NormalWeb"/>
        <w:spacing w:before="0" w:beforeAutospacing="0" w:after="160" w:afterAutospacing="0"/>
      </w:pPr>
      <w:r>
        <w:rPr>
          <w:rFonts w:ascii="Arial" w:hAnsi="Arial" w:cs="Arial"/>
          <w:color w:val="000000"/>
          <w:sz w:val="22"/>
          <w:szCs w:val="22"/>
        </w:rPr>
        <w:t>Adam Heuslein — no separate contact information shown</w:t>
      </w:r>
    </w:p>
    <w:p w14:paraId="1F75A447" w14:textId="77777777" w:rsidR="00803B8C" w:rsidRDefault="00803B8C" w:rsidP="00803B8C">
      <w:pPr>
        <w:pStyle w:val="Heading3"/>
      </w:pPr>
      <w:r>
        <w:rPr>
          <w:rFonts w:ascii="Arial" w:hAnsi="Arial" w:cs="Arial"/>
          <w:b/>
          <w:bCs w:val="0"/>
          <w:color w:val="000000"/>
          <w:sz w:val="22"/>
        </w:rPr>
        <w:t>Town Service Officer</w:t>
      </w:r>
    </w:p>
    <w:p w14:paraId="7F2BF84D" w14:textId="77777777" w:rsidR="00803B8C" w:rsidRDefault="00803B8C" w:rsidP="00803B8C">
      <w:pPr>
        <w:pStyle w:val="NormalWeb"/>
        <w:spacing w:before="0" w:beforeAutospacing="0" w:after="160" w:afterAutospacing="0"/>
      </w:pPr>
      <w:r>
        <w:rPr>
          <w:rFonts w:ascii="Arial" w:hAnsi="Arial" w:cs="Arial"/>
          <w:color w:val="000000"/>
          <w:sz w:val="22"/>
          <w:szCs w:val="22"/>
        </w:rPr>
        <w:t>No name or contact information is shown on the current page.</w:t>
      </w:r>
    </w:p>
    <w:p w14:paraId="54E1B13C" w14:textId="77777777" w:rsidR="00803B8C" w:rsidRDefault="00803B8C" w:rsidP="00803B8C">
      <w:pPr>
        <w:pStyle w:val="Heading3"/>
      </w:pPr>
      <w:r>
        <w:rPr>
          <w:rFonts w:ascii="Arial" w:hAnsi="Arial" w:cs="Arial"/>
          <w:b/>
          <w:bCs w:val="0"/>
          <w:color w:val="000000"/>
          <w:sz w:val="22"/>
        </w:rPr>
        <w:t>Recycling / Maintenance Coordinator</w:t>
      </w:r>
    </w:p>
    <w:p w14:paraId="71593006" w14:textId="77777777" w:rsidR="00803B8C" w:rsidRDefault="00803B8C" w:rsidP="00803B8C">
      <w:pPr>
        <w:pStyle w:val="NormalWeb"/>
        <w:spacing w:before="0" w:beforeAutospacing="0" w:after="160" w:afterAutospacing="0"/>
      </w:pPr>
      <w:r>
        <w:rPr>
          <w:rFonts w:ascii="Arial" w:hAnsi="Arial" w:cs="Arial"/>
          <w:color w:val="000000"/>
          <w:sz w:val="22"/>
          <w:szCs w:val="22"/>
        </w:rPr>
        <w:t>Theresa Perron — 802-525-7199</w:t>
      </w:r>
    </w:p>
    <w:p w14:paraId="05943F3C" w14:textId="77777777" w:rsidR="00803B8C" w:rsidRDefault="00803B8C" w:rsidP="00803B8C">
      <w:pPr>
        <w:pStyle w:val="Heading2"/>
      </w:pPr>
      <w:r>
        <w:rPr>
          <w:rFonts w:ascii="Arial" w:hAnsi="Arial" w:cs="Arial"/>
          <w:b/>
          <w:bCs w:val="0"/>
          <w:sz w:val="22"/>
          <w:szCs w:val="22"/>
        </w:rPr>
        <w:t>Editorial and build notes</w:t>
      </w:r>
    </w:p>
    <w:p w14:paraId="234A873D" w14:textId="77777777" w:rsidR="00803B8C" w:rsidRDefault="00803B8C" w:rsidP="00803B8C">
      <w:pPr>
        <w:pStyle w:val="NormalWeb"/>
        <w:numPr>
          <w:ilvl w:val="0"/>
          <w:numId w:val="23"/>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Store these as structured directory records so one update appears everywhere.</w:t>
      </w:r>
    </w:p>
    <w:p w14:paraId="7D32E99A" w14:textId="77777777" w:rsidR="00803B8C" w:rsidRDefault="00803B8C" w:rsidP="00803B8C">
      <w:pPr>
        <w:pStyle w:val="NormalWeb"/>
        <w:numPr>
          <w:ilvl w:val="0"/>
          <w:numId w:val="23"/>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Separate emergency and non-emergency contacts visually.</w:t>
      </w:r>
    </w:p>
    <w:p w14:paraId="2538ACDD" w14:textId="77777777" w:rsidR="00803B8C" w:rsidRDefault="00803B8C" w:rsidP="00803B8C">
      <w:pPr>
        <w:pStyle w:val="NormalWeb"/>
        <w:numPr>
          <w:ilvl w:val="0"/>
          <w:numId w:val="23"/>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Decide whether personal phone numbers should remain public.</w:t>
      </w:r>
    </w:p>
    <w:p w14:paraId="0A4C4DC4" w14:textId="77777777" w:rsidR="00803B8C" w:rsidRDefault="00803B8C" w:rsidP="00803B8C">
      <w:pPr>
        <w:pStyle w:val="NormalWeb"/>
        <w:numPr>
          <w:ilvl w:val="0"/>
          <w:numId w:val="23"/>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Add terms, office hours, responsibilities, and “when to contact this role” where useful.</w:t>
      </w:r>
    </w:p>
    <w:p w14:paraId="2C500383" w14:textId="77777777" w:rsidR="00803B8C" w:rsidRDefault="00803B8C" w:rsidP="00803B8C">
      <w:pPr>
        <w:pStyle w:val="NormalWeb"/>
        <w:numPr>
          <w:ilvl w:val="0"/>
          <w:numId w:val="23"/>
        </w:numPr>
        <w:spacing w:before="0" w:beforeAutospacing="0" w:after="80" w:afterAutospacing="0"/>
        <w:ind w:left="360"/>
        <w:textAlignment w:val="baseline"/>
        <w:rPr>
          <w:rFonts w:ascii="Arial" w:hAnsi="Arial" w:cs="Arial"/>
          <w:color w:val="000000"/>
          <w:sz w:val="22"/>
          <w:szCs w:val="22"/>
        </w:rPr>
      </w:pPr>
      <w:r>
        <w:rPr>
          <w:rFonts w:ascii="Arial" w:hAnsi="Arial" w:cs="Arial"/>
          <w:color w:val="000000"/>
          <w:sz w:val="22"/>
          <w:szCs w:val="22"/>
        </w:rPr>
        <w:t>Add a “last verified” date and a named content owner for every record.</w:t>
      </w:r>
    </w:p>
    <w:p w14:paraId="14A391FB" w14:textId="77777777" w:rsidR="00803B8C" w:rsidRDefault="00803B8C" w:rsidP="00803B8C">
      <w:pPr>
        <w:pStyle w:val="Heading2"/>
        <w:rPr>
          <w:rFonts w:ascii="Times New Roman" w:hAnsi="Times New Roman" w:cs="Times New Roman"/>
          <w:color w:val="auto"/>
          <w:sz w:val="36"/>
          <w:szCs w:val="36"/>
        </w:rPr>
      </w:pPr>
      <w:r>
        <w:rPr>
          <w:rFonts w:ascii="Arial" w:hAnsi="Arial" w:cs="Arial"/>
          <w:b/>
          <w:bCs w:val="0"/>
          <w:sz w:val="22"/>
          <w:szCs w:val="22"/>
        </w:rPr>
        <w:lastRenderedPageBreak/>
        <w:t>Review decisions</w:t>
      </w:r>
    </w:p>
    <w:p w14:paraId="62241868" w14:textId="77777777" w:rsidR="00803B8C" w:rsidRDefault="00803B8C" w:rsidP="00803B8C">
      <w:pPr>
        <w:pStyle w:val="NormalWeb"/>
        <w:spacing w:before="0" w:beforeAutospacing="0" w:after="160" w:afterAutospacing="0"/>
      </w:pPr>
      <w:r>
        <w:rPr>
          <w:rFonts w:ascii="Arial" w:hAnsi="Arial" w:cs="Arial"/>
          <w:b/>
          <w:bCs/>
          <w:color w:val="000000"/>
          <w:sz w:val="22"/>
          <w:szCs w:val="22"/>
        </w:rPr>
        <w:t>Keep:</w:t>
      </w:r>
    </w:p>
    <w:p w14:paraId="1DC93FE6" w14:textId="77777777" w:rsidR="00803B8C" w:rsidRDefault="00803B8C" w:rsidP="00803B8C">
      <w:pPr>
        <w:pStyle w:val="NormalWeb"/>
        <w:spacing w:before="0" w:beforeAutospacing="0" w:after="160" w:afterAutospacing="0"/>
      </w:pPr>
      <w:r>
        <w:rPr>
          <w:rFonts w:ascii="Arial" w:hAnsi="Arial" w:cs="Arial"/>
          <w:b/>
          <w:bCs/>
          <w:color w:val="000000"/>
          <w:sz w:val="22"/>
          <w:szCs w:val="22"/>
        </w:rPr>
        <w:t>Rewrite:</w:t>
      </w:r>
    </w:p>
    <w:p w14:paraId="4CA52688" w14:textId="77777777" w:rsidR="00803B8C" w:rsidRDefault="00803B8C" w:rsidP="00803B8C">
      <w:pPr>
        <w:pStyle w:val="NormalWeb"/>
        <w:spacing w:before="0" w:beforeAutospacing="0" w:after="160" w:afterAutospacing="0"/>
      </w:pPr>
      <w:r>
        <w:rPr>
          <w:rFonts w:ascii="Arial" w:hAnsi="Arial" w:cs="Arial"/>
          <w:b/>
          <w:bCs/>
          <w:color w:val="000000"/>
          <w:sz w:val="22"/>
          <w:szCs w:val="22"/>
        </w:rPr>
        <w:t>Remove:</w:t>
      </w:r>
    </w:p>
    <w:p w14:paraId="76C41049" w14:textId="77777777" w:rsidR="00803B8C" w:rsidRDefault="00803B8C" w:rsidP="00803B8C">
      <w:pPr>
        <w:pStyle w:val="NormalWeb"/>
        <w:spacing w:before="0" w:beforeAutospacing="0" w:after="160" w:afterAutospacing="0"/>
      </w:pPr>
      <w:r>
        <w:rPr>
          <w:rFonts w:ascii="Arial" w:hAnsi="Arial" w:cs="Arial"/>
          <w:b/>
          <w:bCs/>
          <w:color w:val="000000"/>
          <w:sz w:val="22"/>
          <w:szCs w:val="22"/>
        </w:rPr>
        <w:t>Missing:</w:t>
      </w:r>
    </w:p>
    <w:p w14:paraId="5AB1BB67" w14:textId="77777777" w:rsidR="00803B8C" w:rsidRDefault="00803B8C" w:rsidP="00803B8C">
      <w:pPr>
        <w:pStyle w:val="NormalWeb"/>
        <w:spacing w:before="0" w:beforeAutospacing="0" w:after="160" w:afterAutospacing="0"/>
      </w:pPr>
      <w:r>
        <w:rPr>
          <w:rFonts w:ascii="Arial" w:hAnsi="Arial" w:cs="Arial"/>
          <w:b/>
          <w:bCs/>
          <w:color w:val="000000"/>
          <w:sz w:val="22"/>
          <w:szCs w:val="22"/>
        </w:rPr>
        <w:t>Owner / approver:</w:t>
      </w:r>
    </w:p>
    <w:p w14:paraId="6F6F340F" w14:textId="77777777" w:rsidR="00803B8C" w:rsidRDefault="00803B8C" w:rsidP="00803B8C">
      <w:pPr>
        <w:pStyle w:val="NormalWeb"/>
        <w:spacing w:before="0" w:beforeAutospacing="0" w:after="160" w:afterAutospacing="0"/>
      </w:pPr>
      <w:r>
        <w:rPr>
          <w:rFonts w:ascii="Arial" w:hAnsi="Arial" w:cs="Arial"/>
          <w:b/>
          <w:bCs/>
          <w:color w:val="000000"/>
          <w:sz w:val="22"/>
          <w:szCs w:val="22"/>
        </w:rPr>
        <w:t>Last verified:</w:t>
      </w:r>
    </w:p>
    <w:p w14:paraId="182D14E5" w14:textId="77777777" w:rsidR="00803B8C" w:rsidRDefault="00803B8C" w:rsidP="00803B8C">
      <w:pPr>
        <w:pStyle w:val="Heading1"/>
      </w:pPr>
      <w:r>
        <w:rPr>
          <w:rFonts w:ascii="Arial" w:hAnsi="Arial" w:cs="Arial"/>
          <w:b/>
          <w:bCs w:val="0"/>
          <w:sz w:val="22"/>
          <w:szCs w:val="22"/>
        </w:rPr>
        <w:t>Page 3 — Town Clerk / Treasurer</w:t>
      </w:r>
    </w:p>
    <w:p w14:paraId="148748D2" w14:textId="77777777" w:rsidR="00803B8C" w:rsidRDefault="00803B8C" w:rsidP="00803B8C">
      <w:pPr>
        <w:pStyle w:val="NormalWeb"/>
        <w:spacing w:before="0" w:beforeAutospacing="0" w:after="160" w:afterAutospacing="0"/>
      </w:pPr>
      <w:r>
        <w:rPr>
          <w:rFonts w:ascii="Arial" w:hAnsi="Arial" w:cs="Arial"/>
          <w:b/>
          <w:bCs/>
          <w:color w:val="000000"/>
          <w:sz w:val="22"/>
          <w:szCs w:val="22"/>
        </w:rPr>
        <w:t>Proposed URL:</w:t>
      </w:r>
      <w:r>
        <w:rPr>
          <w:rFonts w:ascii="Arial" w:hAnsi="Arial" w:cs="Arial"/>
          <w:color w:val="000000"/>
          <w:sz w:val="22"/>
          <w:szCs w:val="22"/>
        </w:rPr>
        <w:t xml:space="preserve"> </w:t>
      </w:r>
      <w:r>
        <w:rPr>
          <w:rFonts w:ascii="Arial" w:hAnsi="Arial" w:cs="Arial"/>
          <w:i/>
          <w:iCs/>
          <w:color w:val="555555"/>
          <w:sz w:val="22"/>
          <w:szCs w:val="22"/>
        </w:rPr>
        <w:t>/government/town-clerk-treasurer/</w:t>
      </w:r>
    </w:p>
    <w:p w14:paraId="25015989" w14:textId="77777777" w:rsidR="00803B8C" w:rsidRDefault="00803B8C" w:rsidP="00803B8C">
      <w:pPr>
        <w:pStyle w:val="NormalWeb"/>
        <w:spacing w:before="0" w:beforeAutospacing="0" w:after="160" w:afterAutospacing="0"/>
      </w:pPr>
      <w:r>
        <w:rPr>
          <w:rFonts w:ascii="Arial" w:hAnsi="Arial" w:cs="Arial"/>
          <w:b/>
          <w:bCs/>
          <w:color w:val="000000"/>
          <w:sz w:val="22"/>
          <w:szCs w:val="22"/>
        </w:rPr>
        <w:t>Primary purpose:</w:t>
      </w:r>
      <w:r>
        <w:rPr>
          <w:rFonts w:ascii="Arial" w:hAnsi="Arial" w:cs="Arial"/>
          <w:color w:val="000000"/>
          <w:sz w:val="22"/>
          <w:szCs w:val="22"/>
        </w:rPr>
        <w:t xml:space="preserve"> Explain the office, provide contact and hours, and route residents to the services handled by the Clerk/Treasurer.</w:t>
      </w:r>
    </w:p>
    <w:p w14:paraId="3FD4ADEB" w14:textId="77777777" w:rsidR="00803B8C" w:rsidRDefault="00803B8C" w:rsidP="00803B8C">
      <w:pPr>
        <w:pStyle w:val="NormalWeb"/>
        <w:spacing w:before="0" w:beforeAutospacing="0" w:after="160" w:afterAutospacing="0"/>
      </w:pPr>
      <w:r>
        <w:rPr>
          <w:rFonts w:ascii="Arial" w:hAnsi="Arial" w:cs="Arial"/>
          <w:b/>
          <w:bCs/>
          <w:color w:val="000000"/>
          <w:sz w:val="22"/>
          <w:szCs w:val="22"/>
        </w:rPr>
        <w:t>Current source:</w:t>
      </w:r>
      <w:r>
        <w:rPr>
          <w:rFonts w:ascii="Arial" w:hAnsi="Arial" w:cs="Arial"/>
          <w:color w:val="000000"/>
          <w:sz w:val="22"/>
          <w:szCs w:val="22"/>
        </w:rPr>
        <w:t xml:space="preserve"> </w:t>
      </w:r>
      <w:hyperlink r:id="rId12" w:history="1">
        <w:r>
          <w:rPr>
            <w:rStyle w:val="Hyperlink"/>
            <w:rFonts w:ascii="Arial" w:hAnsi="Arial" w:cs="Arial"/>
            <w:color w:val="1155CC"/>
            <w:sz w:val="22"/>
            <w:szCs w:val="22"/>
          </w:rPr>
          <w:t>https://townofglover.com/town-clerk/</w:t>
        </w:r>
      </w:hyperlink>
    </w:p>
    <w:p w14:paraId="5D20DF58" w14:textId="77777777" w:rsidR="00803B8C" w:rsidRDefault="00803B8C" w:rsidP="00803B8C">
      <w:pPr>
        <w:pStyle w:val="Heading2"/>
      </w:pPr>
      <w:r>
        <w:rPr>
          <w:rFonts w:ascii="Arial" w:hAnsi="Arial" w:cs="Arial"/>
          <w:b/>
          <w:bCs w:val="0"/>
          <w:sz w:val="22"/>
          <w:szCs w:val="22"/>
        </w:rPr>
        <w:t>Draft page copy</w:t>
      </w:r>
    </w:p>
    <w:p w14:paraId="51251E0A" w14:textId="77777777" w:rsidR="00803B8C" w:rsidRDefault="00803B8C" w:rsidP="00803B8C">
      <w:pPr>
        <w:pStyle w:val="Heading3"/>
      </w:pPr>
      <w:r>
        <w:rPr>
          <w:rFonts w:ascii="Arial" w:hAnsi="Arial" w:cs="Arial"/>
          <w:b/>
          <w:bCs w:val="0"/>
          <w:color w:val="000000"/>
          <w:sz w:val="22"/>
        </w:rPr>
        <w:t>Town Clerk / Treasurer</w:t>
      </w:r>
    </w:p>
    <w:p w14:paraId="17FE5521" w14:textId="77777777" w:rsidR="00803B8C" w:rsidRDefault="00803B8C" w:rsidP="00803B8C">
      <w:pPr>
        <w:pStyle w:val="NormalWeb"/>
        <w:spacing w:before="0" w:beforeAutospacing="0" w:after="160" w:afterAutospacing="0"/>
      </w:pPr>
      <w:r>
        <w:rPr>
          <w:rFonts w:ascii="Arial" w:hAnsi="Arial" w:cs="Arial"/>
          <w:color w:val="000000"/>
          <w:sz w:val="22"/>
          <w:szCs w:val="22"/>
        </w:rPr>
        <w:t xml:space="preserve">Cindy </w:t>
      </w:r>
      <w:proofErr w:type="spellStart"/>
      <w:r>
        <w:rPr>
          <w:rFonts w:ascii="Arial" w:hAnsi="Arial" w:cs="Arial"/>
          <w:color w:val="000000"/>
          <w:sz w:val="22"/>
          <w:szCs w:val="22"/>
        </w:rPr>
        <w:t>Epinette</w:t>
      </w:r>
      <w:proofErr w:type="spellEnd"/>
      <w:r>
        <w:rPr>
          <w:rFonts w:ascii="Arial" w:hAnsi="Arial" w:cs="Arial"/>
          <w:color w:val="000000"/>
          <w:sz w:val="22"/>
          <w:szCs w:val="22"/>
        </w:rPr>
        <w:t>, Town Clerk/Treasurer</w:t>
      </w:r>
    </w:p>
    <w:p w14:paraId="13149142" w14:textId="77777777" w:rsidR="00803B8C" w:rsidRDefault="00803B8C" w:rsidP="00803B8C">
      <w:pPr>
        <w:pStyle w:val="NormalWeb"/>
        <w:spacing w:before="0" w:beforeAutospacing="0" w:after="160" w:afterAutospacing="0"/>
      </w:pPr>
      <w:r>
        <w:rPr>
          <w:rFonts w:ascii="Arial" w:hAnsi="Arial" w:cs="Arial"/>
          <w:color w:val="000000"/>
          <w:sz w:val="22"/>
          <w:szCs w:val="22"/>
        </w:rPr>
        <w:t>Phone: 802-525-6227</w:t>
      </w:r>
    </w:p>
    <w:p w14:paraId="17154248" w14:textId="77777777" w:rsidR="00803B8C" w:rsidRDefault="00803B8C" w:rsidP="00803B8C">
      <w:pPr>
        <w:pStyle w:val="NormalWeb"/>
        <w:spacing w:before="0" w:beforeAutospacing="0" w:after="160" w:afterAutospacing="0"/>
      </w:pPr>
      <w:r>
        <w:rPr>
          <w:rFonts w:ascii="Arial" w:hAnsi="Arial" w:cs="Arial"/>
          <w:color w:val="000000"/>
          <w:sz w:val="22"/>
          <w:szCs w:val="22"/>
        </w:rPr>
        <w:t>Fax: 802-525-4115</w:t>
      </w:r>
    </w:p>
    <w:p w14:paraId="259C8B91" w14:textId="77777777" w:rsidR="00803B8C" w:rsidRDefault="00803B8C" w:rsidP="00803B8C">
      <w:pPr>
        <w:pStyle w:val="NormalWeb"/>
        <w:spacing w:before="0" w:beforeAutospacing="0" w:after="160" w:afterAutospacing="0"/>
      </w:pPr>
      <w:r>
        <w:rPr>
          <w:rFonts w:ascii="Arial" w:hAnsi="Arial" w:cs="Arial"/>
          <w:color w:val="000000"/>
          <w:sz w:val="22"/>
          <w:szCs w:val="22"/>
        </w:rPr>
        <w:t xml:space="preserve">Email: </w:t>
      </w:r>
      <w:r>
        <w:rPr>
          <w:rFonts w:ascii="Arial" w:hAnsi="Arial" w:cs="Arial"/>
          <w:i/>
          <w:iCs/>
          <w:color w:val="555555"/>
          <w:sz w:val="22"/>
          <w:szCs w:val="22"/>
        </w:rPr>
        <w:t>[VERIFY]</w:t>
      </w:r>
    </w:p>
    <w:p w14:paraId="01A2F120" w14:textId="77777777" w:rsidR="00803B8C" w:rsidRDefault="00803B8C" w:rsidP="00803B8C">
      <w:pPr>
        <w:pStyle w:val="NormalWeb"/>
        <w:spacing w:before="0" w:beforeAutospacing="0" w:after="160" w:afterAutospacing="0"/>
      </w:pPr>
      <w:r>
        <w:rPr>
          <w:rFonts w:ascii="Arial" w:hAnsi="Arial" w:cs="Arial"/>
          <w:color w:val="000000"/>
          <w:sz w:val="22"/>
          <w:szCs w:val="22"/>
        </w:rPr>
        <w:t>Office hours currently listed: Monday through Thursday, 7:00 a.m.–5:00 p.m. Closed Fridays, Saturdays, Sundays, and holidays.</w:t>
      </w:r>
    </w:p>
    <w:p w14:paraId="63091BFC" w14:textId="77777777" w:rsidR="00803B8C" w:rsidRDefault="00803B8C" w:rsidP="00803B8C">
      <w:pPr>
        <w:pStyle w:val="NormalWeb"/>
        <w:spacing w:before="0" w:beforeAutospacing="0" w:after="160" w:afterAutospacing="0"/>
      </w:pPr>
      <w:r>
        <w:rPr>
          <w:rFonts w:ascii="Arial" w:hAnsi="Arial" w:cs="Arial"/>
          <w:color w:val="000000"/>
          <w:sz w:val="22"/>
          <w:szCs w:val="22"/>
        </w:rPr>
        <w:t>The Town Clerk’s Office provides municipal records and research access, selected motor-vehicle registration renewals, dog licenses, driveway-permit applications, Select Board agenda coordination, cemetery information, facility and equipment rentals, and general guidance about town services.</w:t>
      </w:r>
    </w:p>
    <w:p w14:paraId="6F8377B3" w14:textId="77777777" w:rsidR="00803B8C" w:rsidRDefault="00803B8C" w:rsidP="00803B8C">
      <w:pPr>
        <w:pStyle w:val="Heading3"/>
      </w:pPr>
      <w:r>
        <w:rPr>
          <w:rFonts w:ascii="Arial" w:hAnsi="Arial" w:cs="Arial"/>
          <w:b/>
          <w:bCs w:val="0"/>
          <w:color w:val="000000"/>
          <w:sz w:val="22"/>
        </w:rPr>
        <w:t>Land records and vault research</w:t>
      </w:r>
    </w:p>
    <w:p w14:paraId="2193FB93" w14:textId="77777777" w:rsidR="00803B8C" w:rsidRDefault="00803B8C" w:rsidP="00803B8C">
      <w:pPr>
        <w:pStyle w:val="NormalWeb"/>
        <w:spacing w:before="0" w:beforeAutospacing="0" w:after="160" w:afterAutospacing="0"/>
      </w:pPr>
      <w:r>
        <w:rPr>
          <w:rFonts w:ascii="Arial" w:hAnsi="Arial" w:cs="Arial"/>
          <w:color w:val="000000"/>
          <w:sz w:val="22"/>
          <w:szCs w:val="22"/>
        </w:rPr>
        <w:t xml:space="preserve">Remote land-record research is available through the Cott Systems </w:t>
      </w:r>
      <w:proofErr w:type="spellStart"/>
      <w:r>
        <w:rPr>
          <w:rFonts w:ascii="Arial" w:hAnsi="Arial" w:cs="Arial"/>
          <w:color w:val="000000"/>
          <w:sz w:val="22"/>
          <w:szCs w:val="22"/>
        </w:rPr>
        <w:t>RecordHub</w:t>
      </w:r>
      <w:proofErr w:type="spellEnd"/>
      <w:r>
        <w:rPr>
          <w:rFonts w:ascii="Arial" w:hAnsi="Arial" w:cs="Arial"/>
          <w:color w:val="000000"/>
          <w:sz w:val="22"/>
          <w:szCs w:val="22"/>
        </w:rPr>
        <w:t xml:space="preserve"> search gateway: </w:t>
      </w:r>
      <w:hyperlink r:id="rId13" w:history="1">
        <w:r>
          <w:rPr>
            <w:rStyle w:val="Hyperlink"/>
            <w:rFonts w:ascii="Arial" w:hAnsi="Arial" w:cs="Arial"/>
            <w:color w:val="1155CC"/>
            <w:sz w:val="22"/>
            <w:szCs w:val="22"/>
          </w:rPr>
          <w:t>https://cottsystems.com/recordhub-search-gateway/</w:t>
        </w:r>
      </w:hyperlink>
    </w:p>
    <w:p w14:paraId="4526FF4F" w14:textId="77777777" w:rsidR="00803B8C" w:rsidRDefault="00803B8C" w:rsidP="00803B8C">
      <w:pPr>
        <w:pStyle w:val="NormalWeb"/>
        <w:spacing w:before="0" w:beforeAutospacing="0" w:after="160" w:afterAutospacing="0"/>
      </w:pPr>
      <w:r>
        <w:rPr>
          <w:rFonts w:ascii="Arial" w:hAnsi="Arial" w:cs="Arial"/>
          <w:color w:val="000000"/>
          <w:sz w:val="22"/>
          <w:szCs w:val="22"/>
        </w:rPr>
        <w:t>The current website lists vault research at $4 per hour, plus copying charges. The office does not perform title searches, fax records, or conduct research on a requester’s behalf.</w:t>
      </w:r>
    </w:p>
    <w:p w14:paraId="041D496D" w14:textId="77777777" w:rsidR="00803B8C" w:rsidRDefault="00803B8C" w:rsidP="00803B8C">
      <w:pPr>
        <w:pStyle w:val="NormalWeb"/>
        <w:spacing w:before="0" w:beforeAutospacing="0" w:after="160" w:afterAutospacing="0"/>
        <w:ind w:left="360"/>
      </w:pPr>
      <w:r>
        <w:rPr>
          <w:rFonts w:ascii="Arial" w:hAnsi="Arial" w:cs="Arial"/>
          <w:i/>
          <w:iCs/>
          <w:color w:val="555555"/>
          <w:sz w:val="22"/>
          <w:szCs w:val="22"/>
        </w:rPr>
        <w:t>[VERIFY: fee, copying charges, appointment requirements, payment methods, vault hours, and preferred wording.]</w:t>
      </w:r>
    </w:p>
    <w:p w14:paraId="72969843" w14:textId="77777777" w:rsidR="00803B8C" w:rsidRDefault="00803B8C" w:rsidP="00803B8C">
      <w:pPr>
        <w:pStyle w:val="Heading3"/>
      </w:pPr>
      <w:r>
        <w:rPr>
          <w:rFonts w:ascii="Arial" w:hAnsi="Arial" w:cs="Arial"/>
          <w:b/>
          <w:bCs w:val="0"/>
          <w:color w:val="000000"/>
          <w:sz w:val="22"/>
        </w:rPr>
        <w:lastRenderedPageBreak/>
        <w:t>Motor-vehicle registration renewal</w:t>
      </w:r>
    </w:p>
    <w:p w14:paraId="165C2EFD" w14:textId="77777777" w:rsidR="00803B8C" w:rsidRDefault="00803B8C" w:rsidP="00803B8C">
      <w:pPr>
        <w:pStyle w:val="NormalWeb"/>
        <w:spacing w:before="0" w:beforeAutospacing="0" w:after="160" w:afterAutospacing="0"/>
      </w:pPr>
      <w:r>
        <w:rPr>
          <w:rFonts w:ascii="Arial" w:hAnsi="Arial" w:cs="Arial"/>
          <w:color w:val="000000"/>
          <w:sz w:val="22"/>
          <w:szCs w:val="22"/>
        </w:rPr>
        <w:t>The current page says the office can process renewals for the current month and the two previous months. Payment to the Vermont Department of Motor Vehicles must be made by check or money order for the amount due. A separate $3 town charge is payable by cash or check.</w:t>
      </w:r>
    </w:p>
    <w:p w14:paraId="698361EB" w14:textId="77777777" w:rsidR="00803B8C" w:rsidRDefault="00803B8C" w:rsidP="00803B8C">
      <w:pPr>
        <w:pStyle w:val="NormalWeb"/>
        <w:spacing w:before="0" w:beforeAutospacing="0" w:after="160" w:afterAutospacing="0"/>
        <w:ind w:left="360"/>
      </w:pPr>
      <w:r>
        <w:rPr>
          <w:rFonts w:ascii="Arial" w:hAnsi="Arial" w:cs="Arial"/>
          <w:i/>
          <w:iCs/>
          <w:color w:val="555555"/>
          <w:sz w:val="22"/>
          <w:szCs w:val="22"/>
        </w:rPr>
        <w:t>[VERIFY: eligibility window, accepted payment methods, town fee, required documents, and whether state rules or services have changed.]</w:t>
      </w:r>
    </w:p>
    <w:p w14:paraId="7050758B" w14:textId="77777777" w:rsidR="00803B8C" w:rsidRDefault="00803B8C" w:rsidP="00803B8C">
      <w:pPr>
        <w:pStyle w:val="Heading3"/>
      </w:pPr>
      <w:r>
        <w:rPr>
          <w:rFonts w:ascii="Arial" w:hAnsi="Arial" w:cs="Arial"/>
          <w:b/>
          <w:bCs w:val="0"/>
          <w:color w:val="000000"/>
          <w:sz w:val="22"/>
        </w:rPr>
        <w:t>Dog licenses</w:t>
      </w:r>
    </w:p>
    <w:p w14:paraId="59BA5B64" w14:textId="77777777" w:rsidR="00803B8C" w:rsidRDefault="00803B8C" w:rsidP="00803B8C">
      <w:pPr>
        <w:pStyle w:val="NormalWeb"/>
        <w:spacing w:before="0" w:beforeAutospacing="0" w:after="160" w:afterAutospacing="0"/>
      </w:pPr>
      <w:r>
        <w:rPr>
          <w:rFonts w:ascii="Arial" w:hAnsi="Arial" w:cs="Arial"/>
          <w:color w:val="000000"/>
          <w:sz w:val="22"/>
          <w:szCs w:val="22"/>
        </w:rPr>
        <w:t>Dog licenses are due April 1. Bring a current rabies-vaccination certificate and, when applicable, a spay or neuter certificate.</w:t>
      </w:r>
    </w:p>
    <w:p w14:paraId="5D50FBF2" w14:textId="77777777" w:rsidR="00803B8C" w:rsidRDefault="00803B8C" w:rsidP="00803B8C">
      <w:pPr>
        <w:pStyle w:val="NormalWeb"/>
        <w:spacing w:before="0" w:beforeAutospacing="0" w:after="160" w:afterAutospacing="0"/>
      </w:pPr>
      <w:r>
        <w:rPr>
          <w:rFonts w:ascii="Arial" w:hAnsi="Arial" w:cs="Arial"/>
          <w:color w:val="000000"/>
          <w:sz w:val="22"/>
          <w:szCs w:val="22"/>
        </w:rPr>
        <w:t>Fees currently shown:</w:t>
      </w:r>
    </w:p>
    <w:p w14:paraId="06DE4CFB" w14:textId="77777777" w:rsidR="00803B8C" w:rsidRDefault="00803B8C" w:rsidP="00803B8C">
      <w:pPr>
        <w:pStyle w:val="NormalWeb"/>
        <w:numPr>
          <w:ilvl w:val="0"/>
          <w:numId w:val="24"/>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Male or female: $15</w:t>
      </w:r>
    </w:p>
    <w:p w14:paraId="193BF966" w14:textId="77777777" w:rsidR="00803B8C" w:rsidRDefault="00803B8C" w:rsidP="00803B8C">
      <w:pPr>
        <w:pStyle w:val="NormalWeb"/>
        <w:numPr>
          <w:ilvl w:val="0"/>
          <w:numId w:val="24"/>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Spayed or neutered: $11</w:t>
      </w:r>
    </w:p>
    <w:p w14:paraId="2CDB8B15" w14:textId="77777777" w:rsidR="00803B8C" w:rsidRDefault="00803B8C" w:rsidP="00803B8C">
      <w:pPr>
        <w:pStyle w:val="NormalWeb"/>
        <w:numPr>
          <w:ilvl w:val="0"/>
          <w:numId w:val="24"/>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After April 1, male or female: $19</w:t>
      </w:r>
    </w:p>
    <w:p w14:paraId="7D7373F9" w14:textId="77777777" w:rsidR="00803B8C" w:rsidRDefault="00803B8C" w:rsidP="00803B8C">
      <w:pPr>
        <w:pStyle w:val="NormalWeb"/>
        <w:numPr>
          <w:ilvl w:val="0"/>
          <w:numId w:val="24"/>
        </w:numPr>
        <w:spacing w:before="0" w:beforeAutospacing="0" w:after="80" w:afterAutospacing="0"/>
        <w:ind w:left="360"/>
        <w:textAlignment w:val="baseline"/>
        <w:rPr>
          <w:rFonts w:ascii="Arial" w:hAnsi="Arial" w:cs="Arial"/>
          <w:color w:val="000000"/>
          <w:sz w:val="22"/>
          <w:szCs w:val="22"/>
        </w:rPr>
      </w:pPr>
      <w:r>
        <w:rPr>
          <w:rFonts w:ascii="Arial" w:hAnsi="Arial" w:cs="Arial"/>
          <w:color w:val="000000"/>
          <w:sz w:val="22"/>
          <w:szCs w:val="22"/>
        </w:rPr>
        <w:t>After April 1, spayed or neutered: $13</w:t>
      </w:r>
    </w:p>
    <w:p w14:paraId="5135255F" w14:textId="77777777" w:rsidR="00803B8C" w:rsidRDefault="00803B8C" w:rsidP="00803B8C">
      <w:pPr>
        <w:pStyle w:val="NormalWeb"/>
        <w:spacing w:before="0" w:beforeAutospacing="0" w:after="160" w:afterAutospacing="0"/>
      </w:pPr>
      <w:r>
        <w:rPr>
          <w:rFonts w:ascii="Arial" w:hAnsi="Arial" w:cs="Arial"/>
          <w:color w:val="000000"/>
          <w:sz w:val="22"/>
          <w:szCs w:val="22"/>
        </w:rPr>
        <w:t>The current page links to the Town of Glover Dog and Wolf-Hybrid Ordinance.</w:t>
      </w:r>
    </w:p>
    <w:p w14:paraId="7EE78865" w14:textId="77777777" w:rsidR="00803B8C" w:rsidRDefault="00803B8C" w:rsidP="00803B8C">
      <w:pPr>
        <w:pStyle w:val="NormalWeb"/>
        <w:spacing w:before="0" w:beforeAutospacing="0" w:after="160" w:afterAutospacing="0"/>
        <w:ind w:left="360"/>
      </w:pPr>
      <w:r>
        <w:rPr>
          <w:rFonts w:ascii="Arial" w:hAnsi="Arial" w:cs="Arial"/>
          <w:i/>
          <w:iCs/>
          <w:color w:val="555555"/>
          <w:sz w:val="22"/>
          <w:szCs w:val="22"/>
        </w:rPr>
        <w:t>[VERIFY: current fees, deadline, late fees, payment methods, mail or online options, and current ordinance file.]</w:t>
      </w:r>
    </w:p>
    <w:p w14:paraId="1368978F" w14:textId="77777777" w:rsidR="00803B8C" w:rsidRDefault="00803B8C" w:rsidP="00803B8C">
      <w:pPr>
        <w:pStyle w:val="Heading3"/>
      </w:pPr>
      <w:r>
        <w:rPr>
          <w:rFonts w:ascii="Arial" w:hAnsi="Arial" w:cs="Arial"/>
          <w:b/>
          <w:bCs w:val="0"/>
          <w:color w:val="000000"/>
          <w:sz w:val="22"/>
        </w:rPr>
        <w:t>Select Board agenda requests</w:t>
      </w:r>
    </w:p>
    <w:p w14:paraId="2E8B0F02" w14:textId="77777777" w:rsidR="00803B8C" w:rsidRDefault="00803B8C" w:rsidP="00803B8C">
      <w:pPr>
        <w:pStyle w:val="NormalWeb"/>
        <w:spacing w:before="0" w:beforeAutospacing="0" w:after="160" w:afterAutospacing="0"/>
      </w:pPr>
      <w:r>
        <w:rPr>
          <w:rFonts w:ascii="Arial" w:hAnsi="Arial" w:cs="Arial"/>
          <w:color w:val="000000"/>
          <w:sz w:val="22"/>
          <w:szCs w:val="22"/>
        </w:rPr>
        <w:t>Regular Select Board meetings are currently listed for the second and fourth Thursday of each month at 6:30 p.m. at the Town Hall. All meetings are open to the public. Contact the Town Clerk’s Office to request placement on an agenda.</w:t>
      </w:r>
    </w:p>
    <w:p w14:paraId="27CB9333" w14:textId="77777777" w:rsidR="00803B8C" w:rsidRDefault="00803B8C" w:rsidP="00803B8C">
      <w:pPr>
        <w:pStyle w:val="NormalWeb"/>
        <w:spacing w:before="0" w:beforeAutospacing="0" w:after="160" w:afterAutospacing="0"/>
        <w:ind w:left="360"/>
      </w:pPr>
      <w:r>
        <w:rPr>
          <w:rFonts w:ascii="Arial" w:hAnsi="Arial" w:cs="Arial"/>
          <w:i/>
          <w:iCs/>
          <w:color w:val="555555"/>
          <w:sz w:val="22"/>
          <w:szCs w:val="22"/>
        </w:rPr>
        <w:t>[VERIFY: schedule, request deadline, required information, and whether the process is now handled by the Administrator.]</w:t>
      </w:r>
    </w:p>
    <w:p w14:paraId="47DACC57" w14:textId="77777777" w:rsidR="00803B8C" w:rsidRDefault="00803B8C" w:rsidP="00803B8C">
      <w:pPr>
        <w:pStyle w:val="Heading3"/>
      </w:pPr>
      <w:r>
        <w:rPr>
          <w:rFonts w:ascii="Arial" w:hAnsi="Arial" w:cs="Arial"/>
          <w:b/>
          <w:bCs w:val="0"/>
          <w:color w:val="000000"/>
          <w:sz w:val="22"/>
        </w:rPr>
        <w:t>Cemeteries</w:t>
      </w:r>
    </w:p>
    <w:p w14:paraId="2FDE0404" w14:textId="77777777" w:rsidR="00803B8C" w:rsidRDefault="00803B8C" w:rsidP="00803B8C">
      <w:pPr>
        <w:pStyle w:val="NormalWeb"/>
        <w:spacing w:before="0" w:beforeAutospacing="0" w:after="160" w:afterAutospacing="0"/>
      </w:pPr>
      <w:r>
        <w:rPr>
          <w:rFonts w:ascii="Arial" w:hAnsi="Arial" w:cs="Arial"/>
          <w:color w:val="000000"/>
          <w:sz w:val="22"/>
          <w:szCs w:val="22"/>
        </w:rPr>
        <w:t>The current website lists:</w:t>
      </w:r>
    </w:p>
    <w:p w14:paraId="734CE232" w14:textId="77777777" w:rsidR="00803B8C" w:rsidRDefault="00803B8C" w:rsidP="00803B8C">
      <w:pPr>
        <w:pStyle w:val="NormalWeb"/>
        <w:numPr>
          <w:ilvl w:val="0"/>
          <w:numId w:val="25"/>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French Cemetery — full</w:t>
      </w:r>
    </w:p>
    <w:p w14:paraId="678E82B6" w14:textId="77777777" w:rsidR="00803B8C" w:rsidRDefault="00803B8C" w:rsidP="00803B8C">
      <w:pPr>
        <w:pStyle w:val="NormalWeb"/>
        <w:numPr>
          <w:ilvl w:val="0"/>
          <w:numId w:val="25"/>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Andersonville Cemetery — full</w:t>
      </w:r>
    </w:p>
    <w:p w14:paraId="61396532" w14:textId="77777777" w:rsidR="00803B8C" w:rsidRDefault="00803B8C" w:rsidP="00803B8C">
      <w:pPr>
        <w:pStyle w:val="NormalWeb"/>
        <w:numPr>
          <w:ilvl w:val="0"/>
          <w:numId w:val="25"/>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West Glover Cemetery — full</w:t>
      </w:r>
    </w:p>
    <w:p w14:paraId="71EC0A46" w14:textId="77777777" w:rsidR="00803B8C" w:rsidRDefault="00803B8C" w:rsidP="00803B8C">
      <w:pPr>
        <w:pStyle w:val="NormalWeb"/>
        <w:numPr>
          <w:ilvl w:val="0"/>
          <w:numId w:val="25"/>
        </w:numPr>
        <w:spacing w:before="0" w:beforeAutospacing="0" w:after="0" w:afterAutospacing="0"/>
        <w:ind w:left="360"/>
        <w:textAlignment w:val="baseline"/>
        <w:rPr>
          <w:rFonts w:ascii="Arial" w:hAnsi="Arial" w:cs="Arial"/>
          <w:color w:val="000000"/>
          <w:sz w:val="22"/>
          <w:szCs w:val="22"/>
        </w:rPr>
      </w:pPr>
      <w:proofErr w:type="spellStart"/>
      <w:r>
        <w:rPr>
          <w:rFonts w:ascii="Arial" w:hAnsi="Arial" w:cs="Arial"/>
          <w:color w:val="000000"/>
          <w:sz w:val="22"/>
          <w:szCs w:val="22"/>
        </w:rPr>
        <w:t>Westlook</w:t>
      </w:r>
      <w:proofErr w:type="spellEnd"/>
      <w:r>
        <w:rPr>
          <w:rFonts w:ascii="Arial" w:hAnsi="Arial" w:cs="Arial"/>
          <w:color w:val="000000"/>
          <w:sz w:val="22"/>
          <w:szCs w:val="22"/>
        </w:rPr>
        <w:t xml:space="preserve"> Cemetery — lots shown as available on the right side of the cemetery next to Route 122</w:t>
      </w:r>
    </w:p>
    <w:p w14:paraId="07531AD7" w14:textId="77777777" w:rsidR="00803B8C" w:rsidRDefault="00803B8C" w:rsidP="00803B8C">
      <w:pPr>
        <w:pStyle w:val="NormalWeb"/>
        <w:numPr>
          <w:ilvl w:val="0"/>
          <w:numId w:val="25"/>
        </w:numPr>
        <w:spacing w:before="0" w:beforeAutospacing="0" w:after="80" w:afterAutospacing="0"/>
        <w:ind w:left="360"/>
        <w:textAlignment w:val="baseline"/>
        <w:rPr>
          <w:rFonts w:ascii="Arial" w:hAnsi="Arial" w:cs="Arial"/>
          <w:color w:val="000000"/>
          <w:sz w:val="22"/>
          <w:szCs w:val="22"/>
        </w:rPr>
      </w:pPr>
      <w:proofErr w:type="spellStart"/>
      <w:r>
        <w:rPr>
          <w:rFonts w:ascii="Arial" w:hAnsi="Arial" w:cs="Arial"/>
          <w:color w:val="000000"/>
          <w:sz w:val="22"/>
          <w:szCs w:val="22"/>
        </w:rPr>
        <w:t>Westlook</w:t>
      </w:r>
      <w:proofErr w:type="spellEnd"/>
      <w:r>
        <w:rPr>
          <w:rFonts w:ascii="Arial" w:hAnsi="Arial" w:cs="Arial"/>
          <w:color w:val="000000"/>
          <w:sz w:val="22"/>
          <w:szCs w:val="22"/>
        </w:rPr>
        <w:t xml:space="preserve"> II Cemetery</w:t>
      </w:r>
    </w:p>
    <w:p w14:paraId="1A3963E1" w14:textId="77777777" w:rsidR="00803B8C" w:rsidRDefault="00803B8C" w:rsidP="00803B8C">
      <w:pPr>
        <w:pStyle w:val="NormalWeb"/>
        <w:spacing w:before="0" w:beforeAutospacing="0" w:after="160" w:afterAutospacing="0"/>
        <w:ind w:left="360"/>
      </w:pPr>
      <w:r>
        <w:rPr>
          <w:rFonts w:ascii="Arial" w:hAnsi="Arial" w:cs="Arial"/>
          <w:i/>
          <w:iCs/>
          <w:color w:val="555555"/>
          <w:sz w:val="22"/>
          <w:szCs w:val="22"/>
        </w:rPr>
        <w:t>[VERIFY: official cemetery names, lot availability, contact or sexton, fees, regulations, and whether cemetery content should live on a separate service page.]</w:t>
      </w:r>
    </w:p>
    <w:p w14:paraId="26B963F0" w14:textId="77777777" w:rsidR="00803B8C" w:rsidRDefault="00803B8C" w:rsidP="00803B8C">
      <w:pPr>
        <w:pStyle w:val="Heading3"/>
      </w:pPr>
      <w:r>
        <w:rPr>
          <w:rFonts w:ascii="Arial" w:hAnsi="Arial" w:cs="Arial"/>
          <w:b/>
          <w:bCs w:val="0"/>
          <w:color w:val="000000"/>
          <w:sz w:val="22"/>
        </w:rPr>
        <w:t>Related services</w:t>
      </w:r>
    </w:p>
    <w:p w14:paraId="313BC6AE" w14:textId="77777777" w:rsidR="00803B8C" w:rsidRDefault="00803B8C" w:rsidP="00803B8C">
      <w:pPr>
        <w:pStyle w:val="NormalWeb"/>
        <w:numPr>
          <w:ilvl w:val="0"/>
          <w:numId w:val="26"/>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Property, Land Records, and Permits</w:t>
      </w:r>
    </w:p>
    <w:p w14:paraId="5D41C88B" w14:textId="77777777" w:rsidR="00803B8C" w:rsidRDefault="00803B8C" w:rsidP="00803B8C">
      <w:pPr>
        <w:pStyle w:val="NormalWeb"/>
        <w:numPr>
          <w:ilvl w:val="0"/>
          <w:numId w:val="26"/>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Pay Taxes, Bills, and Fees</w:t>
      </w:r>
    </w:p>
    <w:p w14:paraId="3FB75357" w14:textId="77777777" w:rsidR="00803B8C" w:rsidRDefault="00803B8C" w:rsidP="00803B8C">
      <w:pPr>
        <w:pStyle w:val="NormalWeb"/>
        <w:numPr>
          <w:ilvl w:val="0"/>
          <w:numId w:val="26"/>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Town Hall and table/chair rentals</w:t>
      </w:r>
    </w:p>
    <w:p w14:paraId="7704F816" w14:textId="77777777" w:rsidR="00803B8C" w:rsidRDefault="00803B8C" w:rsidP="00803B8C">
      <w:pPr>
        <w:pStyle w:val="NormalWeb"/>
        <w:numPr>
          <w:ilvl w:val="0"/>
          <w:numId w:val="26"/>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Cemeteries</w:t>
      </w:r>
    </w:p>
    <w:p w14:paraId="14AE48C6" w14:textId="77777777" w:rsidR="00803B8C" w:rsidRDefault="00803B8C" w:rsidP="00803B8C">
      <w:pPr>
        <w:pStyle w:val="NormalWeb"/>
        <w:numPr>
          <w:ilvl w:val="0"/>
          <w:numId w:val="26"/>
        </w:numPr>
        <w:spacing w:before="0" w:beforeAutospacing="0" w:after="80" w:afterAutospacing="0"/>
        <w:ind w:left="360"/>
        <w:textAlignment w:val="baseline"/>
        <w:rPr>
          <w:rFonts w:ascii="Arial" w:hAnsi="Arial" w:cs="Arial"/>
          <w:color w:val="000000"/>
          <w:sz w:val="22"/>
          <w:szCs w:val="22"/>
        </w:rPr>
      </w:pPr>
      <w:r>
        <w:rPr>
          <w:rFonts w:ascii="Arial" w:hAnsi="Arial" w:cs="Arial"/>
          <w:color w:val="000000"/>
          <w:sz w:val="22"/>
          <w:szCs w:val="22"/>
        </w:rPr>
        <w:lastRenderedPageBreak/>
        <w:t xml:space="preserve">Elections and Town Meeting </w:t>
      </w:r>
      <w:r>
        <w:rPr>
          <w:rFonts w:ascii="Arial" w:hAnsi="Arial" w:cs="Arial"/>
          <w:i/>
          <w:iCs/>
          <w:color w:val="555555"/>
          <w:sz w:val="22"/>
          <w:szCs w:val="22"/>
        </w:rPr>
        <w:t>[Phase 2 unless required for launch]</w:t>
      </w:r>
    </w:p>
    <w:p w14:paraId="7D2A933E" w14:textId="77777777" w:rsidR="00803B8C" w:rsidRDefault="00803B8C" w:rsidP="00803B8C">
      <w:pPr>
        <w:pStyle w:val="Heading2"/>
        <w:rPr>
          <w:rFonts w:ascii="Times New Roman" w:hAnsi="Times New Roman" w:cs="Times New Roman"/>
          <w:color w:val="auto"/>
          <w:sz w:val="36"/>
          <w:szCs w:val="36"/>
        </w:rPr>
      </w:pPr>
      <w:r>
        <w:rPr>
          <w:rFonts w:ascii="Arial" w:hAnsi="Arial" w:cs="Arial"/>
          <w:b/>
          <w:bCs w:val="0"/>
          <w:sz w:val="22"/>
          <w:szCs w:val="22"/>
        </w:rPr>
        <w:t>Review decisions</w:t>
      </w:r>
    </w:p>
    <w:p w14:paraId="655F9E05" w14:textId="77777777" w:rsidR="00803B8C" w:rsidRDefault="00803B8C" w:rsidP="00803B8C">
      <w:pPr>
        <w:pStyle w:val="NormalWeb"/>
        <w:spacing w:before="0" w:beforeAutospacing="0" w:after="160" w:afterAutospacing="0"/>
      </w:pPr>
      <w:r>
        <w:rPr>
          <w:rFonts w:ascii="Arial" w:hAnsi="Arial" w:cs="Arial"/>
          <w:b/>
          <w:bCs/>
          <w:color w:val="000000"/>
          <w:sz w:val="22"/>
          <w:szCs w:val="22"/>
        </w:rPr>
        <w:t>Keep:</w:t>
      </w:r>
    </w:p>
    <w:p w14:paraId="203E0042" w14:textId="77777777" w:rsidR="00803B8C" w:rsidRDefault="00803B8C" w:rsidP="00803B8C">
      <w:pPr>
        <w:pStyle w:val="NormalWeb"/>
        <w:spacing w:before="0" w:beforeAutospacing="0" w:after="160" w:afterAutospacing="0"/>
      </w:pPr>
      <w:r>
        <w:rPr>
          <w:rFonts w:ascii="Arial" w:hAnsi="Arial" w:cs="Arial"/>
          <w:b/>
          <w:bCs/>
          <w:color w:val="000000"/>
          <w:sz w:val="22"/>
          <w:szCs w:val="22"/>
        </w:rPr>
        <w:t>Rewrite:</w:t>
      </w:r>
    </w:p>
    <w:p w14:paraId="059CA0AC" w14:textId="77777777" w:rsidR="00803B8C" w:rsidRDefault="00803B8C" w:rsidP="00803B8C">
      <w:pPr>
        <w:pStyle w:val="NormalWeb"/>
        <w:spacing w:before="0" w:beforeAutospacing="0" w:after="160" w:afterAutospacing="0"/>
      </w:pPr>
      <w:r>
        <w:rPr>
          <w:rFonts w:ascii="Arial" w:hAnsi="Arial" w:cs="Arial"/>
          <w:b/>
          <w:bCs/>
          <w:color w:val="000000"/>
          <w:sz w:val="22"/>
          <w:szCs w:val="22"/>
        </w:rPr>
        <w:t>Remove:</w:t>
      </w:r>
    </w:p>
    <w:p w14:paraId="64CC9EE7" w14:textId="77777777" w:rsidR="00803B8C" w:rsidRDefault="00803B8C" w:rsidP="00803B8C">
      <w:pPr>
        <w:pStyle w:val="NormalWeb"/>
        <w:spacing w:before="0" w:beforeAutospacing="0" w:after="160" w:afterAutospacing="0"/>
      </w:pPr>
      <w:r>
        <w:rPr>
          <w:rFonts w:ascii="Arial" w:hAnsi="Arial" w:cs="Arial"/>
          <w:b/>
          <w:bCs/>
          <w:color w:val="000000"/>
          <w:sz w:val="22"/>
          <w:szCs w:val="22"/>
        </w:rPr>
        <w:t>Missing:</w:t>
      </w:r>
    </w:p>
    <w:p w14:paraId="18F8FB82" w14:textId="77777777" w:rsidR="00803B8C" w:rsidRDefault="00803B8C" w:rsidP="00803B8C">
      <w:pPr>
        <w:pStyle w:val="NormalWeb"/>
        <w:spacing w:before="0" w:beforeAutospacing="0" w:after="160" w:afterAutospacing="0"/>
      </w:pPr>
      <w:r>
        <w:rPr>
          <w:rFonts w:ascii="Arial" w:hAnsi="Arial" w:cs="Arial"/>
          <w:b/>
          <w:bCs/>
          <w:color w:val="000000"/>
          <w:sz w:val="22"/>
          <w:szCs w:val="22"/>
        </w:rPr>
        <w:t>Owner / approver:</w:t>
      </w:r>
    </w:p>
    <w:p w14:paraId="22D559CF" w14:textId="77777777" w:rsidR="00803B8C" w:rsidRDefault="00803B8C" w:rsidP="00803B8C">
      <w:pPr>
        <w:pStyle w:val="NormalWeb"/>
        <w:spacing w:before="0" w:beforeAutospacing="0" w:after="160" w:afterAutospacing="0"/>
      </w:pPr>
      <w:r>
        <w:rPr>
          <w:rFonts w:ascii="Arial" w:hAnsi="Arial" w:cs="Arial"/>
          <w:b/>
          <w:bCs/>
          <w:color w:val="000000"/>
          <w:sz w:val="22"/>
          <w:szCs w:val="22"/>
        </w:rPr>
        <w:t>Last verified:</w:t>
      </w:r>
    </w:p>
    <w:p w14:paraId="6DE31AC9" w14:textId="77777777" w:rsidR="00803B8C" w:rsidRDefault="00803B8C" w:rsidP="00803B8C">
      <w:pPr>
        <w:pStyle w:val="Heading1"/>
      </w:pPr>
      <w:r>
        <w:rPr>
          <w:rFonts w:ascii="Arial" w:hAnsi="Arial" w:cs="Arial"/>
          <w:b/>
          <w:bCs w:val="0"/>
          <w:sz w:val="22"/>
          <w:szCs w:val="22"/>
        </w:rPr>
        <w:t>Page 4 — Town Administrator</w:t>
      </w:r>
    </w:p>
    <w:p w14:paraId="3C8780E3" w14:textId="77777777" w:rsidR="00803B8C" w:rsidRDefault="00803B8C" w:rsidP="00803B8C">
      <w:pPr>
        <w:pStyle w:val="NormalWeb"/>
        <w:spacing w:before="0" w:beforeAutospacing="0" w:after="160" w:afterAutospacing="0"/>
      </w:pPr>
      <w:r>
        <w:rPr>
          <w:rFonts w:ascii="Arial" w:hAnsi="Arial" w:cs="Arial"/>
          <w:b/>
          <w:bCs/>
          <w:color w:val="000000"/>
          <w:sz w:val="22"/>
          <w:szCs w:val="22"/>
        </w:rPr>
        <w:t>Proposed URL:</w:t>
      </w:r>
      <w:r>
        <w:rPr>
          <w:rFonts w:ascii="Arial" w:hAnsi="Arial" w:cs="Arial"/>
          <w:color w:val="000000"/>
          <w:sz w:val="22"/>
          <w:szCs w:val="22"/>
        </w:rPr>
        <w:t xml:space="preserve"> </w:t>
      </w:r>
      <w:r>
        <w:rPr>
          <w:rFonts w:ascii="Arial" w:hAnsi="Arial" w:cs="Arial"/>
          <w:i/>
          <w:iCs/>
          <w:color w:val="555555"/>
          <w:sz w:val="22"/>
          <w:szCs w:val="22"/>
        </w:rPr>
        <w:t>/government/town-administrator/</w:t>
      </w:r>
    </w:p>
    <w:p w14:paraId="356865A6" w14:textId="77777777" w:rsidR="00803B8C" w:rsidRDefault="00803B8C" w:rsidP="00803B8C">
      <w:pPr>
        <w:pStyle w:val="NormalWeb"/>
        <w:spacing w:before="0" w:beforeAutospacing="0" w:after="160" w:afterAutospacing="0"/>
      </w:pPr>
      <w:r>
        <w:rPr>
          <w:rFonts w:ascii="Arial" w:hAnsi="Arial" w:cs="Arial"/>
          <w:b/>
          <w:bCs/>
          <w:color w:val="000000"/>
          <w:sz w:val="22"/>
          <w:szCs w:val="22"/>
        </w:rPr>
        <w:t>Primary purpose:</w:t>
      </w:r>
      <w:r>
        <w:rPr>
          <w:rFonts w:ascii="Arial" w:hAnsi="Arial" w:cs="Arial"/>
          <w:color w:val="000000"/>
          <w:sz w:val="22"/>
          <w:szCs w:val="22"/>
        </w:rPr>
        <w:t xml:space="preserve"> Explain the Administrator’s role and provide a clear contact route.</w:t>
      </w:r>
    </w:p>
    <w:p w14:paraId="01105B57" w14:textId="77777777" w:rsidR="00803B8C" w:rsidRDefault="00803B8C" w:rsidP="00803B8C">
      <w:pPr>
        <w:pStyle w:val="NormalWeb"/>
        <w:spacing w:before="0" w:beforeAutospacing="0" w:after="160" w:afterAutospacing="0"/>
      </w:pPr>
      <w:r>
        <w:rPr>
          <w:rFonts w:ascii="Arial" w:hAnsi="Arial" w:cs="Arial"/>
          <w:b/>
          <w:bCs/>
          <w:color w:val="000000"/>
          <w:sz w:val="22"/>
          <w:szCs w:val="22"/>
        </w:rPr>
        <w:t>Current source:</w:t>
      </w:r>
      <w:r>
        <w:rPr>
          <w:rFonts w:ascii="Arial" w:hAnsi="Arial" w:cs="Arial"/>
          <w:color w:val="000000"/>
          <w:sz w:val="22"/>
          <w:szCs w:val="22"/>
        </w:rPr>
        <w:t xml:space="preserve"> </w:t>
      </w:r>
      <w:hyperlink r:id="rId14" w:history="1">
        <w:r>
          <w:rPr>
            <w:rStyle w:val="Hyperlink"/>
            <w:rFonts w:ascii="Arial" w:hAnsi="Arial" w:cs="Arial"/>
            <w:color w:val="1155CC"/>
            <w:sz w:val="22"/>
            <w:szCs w:val="22"/>
          </w:rPr>
          <w:t>https://townofglover.com/town-administrator/</w:t>
        </w:r>
      </w:hyperlink>
    </w:p>
    <w:p w14:paraId="6B8CB766" w14:textId="77777777" w:rsidR="00803B8C" w:rsidRDefault="00803B8C" w:rsidP="00803B8C">
      <w:pPr>
        <w:pStyle w:val="Heading2"/>
      </w:pPr>
      <w:r>
        <w:rPr>
          <w:rFonts w:ascii="Arial" w:hAnsi="Arial" w:cs="Arial"/>
          <w:b/>
          <w:bCs w:val="0"/>
          <w:sz w:val="22"/>
          <w:szCs w:val="22"/>
        </w:rPr>
        <w:t>Draft page copy</w:t>
      </w:r>
    </w:p>
    <w:p w14:paraId="1064B700" w14:textId="77777777" w:rsidR="00803B8C" w:rsidRDefault="00803B8C" w:rsidP="00803B8C">
      <w:pPr>
        <w:pStyle w:val="Heading3"/>
      </w:pPr>
      <w:r>
        <w:rPr>
          <w:rFonts w:ascii="Arial" w:hAnsi="Arial" w:cs="Arial"/>
          <w:b/>
          <w:bCs w:val="0"/>
          <w:color w:val="000000"/>
          <w:sz w:val="22"/>
        </w:rPr>
        <w:t>Town Administrator</w:t>
      </w:r>
    </w:p>
    <w:p w14:paraId="02CD2C15" w14:textId="77777777" w:rsidR="00803B8C" w:rsidRDefault="00803B8C" w:rsidP="00803B8C">
      <w:pPr>
        <w:pStyle w:val="NormalWeb"/>
        <w:spacing w:before="0" w:beforeAutospacing="0" w:after="160" w:afterAutospacing="0"/>
      </w:pPr>
      <w:r>
        <w:rPr>
          <w:rFonts w:ascii="Arial" w:hAnsi="Arial" w:cs="Arial"/>
          <w:color w:val="000000"/>
          <w:sz w:val="22"/>
          <w:szCs w:val="22"/>
        </w:rPr>
        <w:t>Theresa Perron</w:t>
      </w:r>
    </w:p>
    <w:p w14:paraId="1420D422" w14:textId="77777777" w:rsidR="00803B8C" w:rsidRDefault="00803B8C" w:rsidP="00803B8C">
      <w:pPr>
        <w:pStyle w:val="NormalWeb"/>
        <w:spacing w:before="0" w:beforeAutospacing="0" w:after="160" w:afterAutospacing="0"/>
      </w:pPr>
      <w:r>
        <w:rPr>
          <w:rFonts w:ascii="Arial" w:hAnsi="Arial" w:cs="Arial"/>
          <w:color w:val="000000"/>
          <w:sz w:val="22"/>
          <w:szCs w:val="22"/>
        </w:rPr>
        <w:t>Office: 802-525-7199</w:t>
      </w:r>
    </w:p>
    <w:p w14:paraId="4A76E02A" w14:textId="77777777" w:rsidR="00803B8C" w:rsidRDefault="00803B8C" w:rsidP="00803B8C">
      <w:pPr>
        <w:pStyle w:val="NormalWeb"/>
        <w:spacing w:before="0" w:beforeAutospacing="0" w:after="160" w:afterAutospacing="0"/>
      </w:pPr>
      <w:r>
        <w:rPr>
          <w:rFonts w:ascii="Arial" w:hAnsi="Arial" w:cs="Arial"/>
          <w:color w:val="000000"/>
          <w:sz w:val="22"/>
          <w:szCs w:val="22"/>
        </w:rPr>
        <w:t>Mobile: 802-673-8943</w:t>
      </w:r>
    </w:p>
    <w:p w14:paraId="4D82847F" w14:textId="77777777" w:rsidR="00803B8C" w:rsidRDefault="00803B8C" w:rsidP="00803B8C">
      <w:pPr>
        <w:pStyle w:val="NormalWeb"/>
        <w:spacing w:before="0" w:beforeAutospacing="0" w:after="160" w:afterAutospacing="0"/>
      </w:pPr>
      <w:r>
        <w:rPr>
          <w:rFonts w:ascii="Arial" w:hAnsi="Arial" w:cs="Arial"/>
          <w:color w:val="000000"/>
          <w:sz w:val="22"/>
          <w:szCs w:val="22"/>
        </w:rPr>
        <w:t xml:space="preserve">Email: </w:t>
      </w:r>
      <w:r>
        <w:rPr>
          <w:rFonts w:ascii="Arial" w:hAnsi="Arial" w:cs="Arial"/>
          <w:i/>
          <w:iCs/>
          <w:color w:val="555555"/>
          <w:sz w:val="22"/>
          <w:szCs w:val="22"/>
        </w:rPr>
        <w:t>[VERIFY]</w:t>
      </w:r>
    </w:p>
    <w:p w14:paraId="2321E2CA" w14:textId="77777777" w:rsidR="00803B8C" w:rsidRDefault="00803B8C" w:rsidP="00803B8C">
      <w:pPr>
        <w:pStyle w:val="NormalWeb"/>
        <w:spacing w:before="0" w:beforeAutospacing="0" w:after="160" w:afterAutospacing="0"/>
      </w:pPr>
      <w:r>
        <w:rPr>
          <w:rFonts w:ascii="Arial" w:hAnsi="Arial" w:cs="Arial"/>
          <w:color w:val="000000"/>
          <w:sz w:val="22"/>
          <w:szCs w:val="22"/>
        </w:rPr>
        <w:t>The current website provides contact information but does not describe the Administrator’s responsibilities, authority, office hours, or current projects.</w:t>
      </w:r>
    </w:p>
    <w:p w14:paraId="66063360" w14:textId="77777777" w:rsidR="00803B8C" w:rsidRDefault="00803B8C" w:rsidP="00803B8C">
      <w:pPr>
        <w:pStyle w:val="Heading3"/>
      </w:pPr>
      <w:r>
        <w:rPr>
          <w:rFonts w:ascii="Arial" w:hAnsi="Arial" w:cs="Arial"/>
          <w:b/>
          <w:bCs w:val="0"/>
          <w:color w:val="000000"/>
          <w:sz w:val="22"/>
        </w:rPr>
        <w:t>Information needed before launch</w:t>
      </w:r>
    </w:p>
    <w:p w14:paraId="16EDDB78" w14:textId="77777777" w:rsidR="00803B8C" w:rsidRDefault="00803B8C" w:rsidP="00803B8C">
      <w:pPr>
        <w:pStyle w:val="NormalWeb"/>
        <w:numPr>
          <w:ilvl w:val="0"/>
          <w:numId w:val="27"/>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A short plain-language description of the Administrator’s responsibilities.</w:t>
      </w:r>
    </w:p>
    <w:p w14:paraId="3E094C28" w14:textId="77777777" w:rsidR="00803B8C" w:rsidRDefault="00803B8C" w:rsidP="00803B8C">
      <w:pPr>
        <w:pStyle w:val="NormalWeb"/>
        <w:numPr>
          <w:ilvl w:val="0"/>
          <w:numId w:val="27"/>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When residents should contact the Administrator instead of the Clerk or Select Board.</w:t>
      </w:r>
    </w:p>
    <w:p w14:paraId="05BB71E7" w14:textId="77777777" w:rsidR="00803B8C" w:rsidRDefault="00803B8C" w:rsidP="00803B8C">
      <w:pPr>
        <w:pStyle w:val="NormalWeb"/>
        <w:numPr>
          <w:ilvl w:val="0"/>
          <w:numId w:val="27"/>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Office location and public office hours.</w:t>
      </w:r>
    </w:p>
    <w:p w14:paraId="030D5675" w14:textId="77777777" w:rsidR="00803B8C" w:rsidRDefault="00803B8C" w:rsidP="00803B8C">
      <w:pPr>
        <w:pStyle w:val="NormalWeb"/>
        <w:numPr>
          <w:ilvl w:val="0"/>
          <w:numId w:val="27"/>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Current projects, procurement notices, grants, contracts, and reports managed by the office.</w:t>
      </w:r>
    </w:p>
    <w:p w14:paraId="31BA6813" w14:textId="77777777" w:rsidR="00803B8C" w:rsidRDefault="00803B8C" w:rsidP="00803B8C">
      <w:pPr>
        <w:pStyle w:val="NormalWeb"/>
        <w:numPr>
          <w:ilvl w:val="0"/>
          <w:numId w:val="27"/>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Responsibility for recycling and maintenance coordination.</w:t>
      </w:r>
    </w:p>
    <w:p w14:paraId="573762C4" w14:textId="77777777" w:rsidR="00803B8C" w:rsidRDefault="00803B8C" w:rsidP="00803B8C">
      <w:pPr>
        <w:pStyle w:val="NormalWeb"/>
        <w:numPr>
          <w:ilvl w:val="0"/>
          <w:numId w:val="27"/>
        </w:numPr>
        <w:spacing w:before="0" w:beforeAutospacing="0" w:after="80" w:afterAutospacing="0"/>
        <w:ind w:left="360"/>
        <w:textAlignment w:val="baseline"/>
        <w:rPr>
          <w:rFonts w:ascii="Arial" w:hAnsi="Arial" w:cs="Arial"/>
          <w:color w:val="000000"/>
          <w:sz w:val="22"/>
          <w:szCs w:val="22"/>
        </w:rPr>
      </w:pPr>
      <w:r>
        <w:rPr>
          <w:rFonts w:ascii="Arial" w:hAnsi="Arial" w:cs="Arial"/>
          <w:color w:val="000000"/>
          <w:sz w:val="22"/>
          <w:szCs w:val="22"/>
        </w:rPr>
        <w:t>Preferred contact method and typical response expectations.</w:t>
      </w:r>
    </w:p>
    <w:p w14:paraId="02D4DD16" w14:textId="77777777" w:rsidR="00803B8C" w:rsidRDefault="00803B8C" w:rsidP="00803B8C">
      <w:pPr>
        <w:pStyle w:val="NormalWeb"/>
        <w:spacing w:before="0" w:beforeAutospacing="0" w:after="160" w:afterAutospacing="0"/>
        <w:ind w:left="360"/>
      </w:pPr>
      <w:r>
        <w:rPr>
          <w:rFonts w:ascii="Arial" w:hAnsi="Arial" w:cs="Arial"/>
          <w:i/>
          <w:iCs/>
          <w:color w:val="555555"/>
          <w:sz w:val="22"/>
          <w:szCs w:val="22"/>
        </w:rPr>
        <w:t>[This page cannot be considered content-complete until the Town supplies or approves this material.]</w:t>
      </w:r>
    </w:p>
    <w:p w14:paraId="3B324D57" w14:textId="77777777" w:rsidR="00803B8C" w:rsidRDefault="00803B8C" w:rsidP="00803B8C">
      <w:pPr>
        <w:pStyle w:val="Heading2"/>
      </w:pPr>
      <w:r>
        <w:rPr>
          <w:rFonts w:ascii="Arial" w:hAnsi="Arial" w:cs="Arial"/>
          <w:b/>
          <w:bCs w:val="0"/>
          <w:sz w:val="22"/>
          <w:szCs w:val="22"/>
        </w:rPr>
        <w:t>Review decisions</w:t>
      </w:r>
    </w:p>
    <w:p w14:paraId="13CDCCDD" w14:textId="77777777" w:rsidR="00803B8C" w:rsidRDefault="00803B8C" w:rsidP="00803B8C">
      <w:pPr>
        <w:pStyle w:val="NormalWeb"/>
        <w:spacing w:before="0" w:beforeAutospacing="0" w:after="160" w:afterAutospacing="0"/>
      </w:pPr>
      <w:r>
        <w:rPr>
          <w:rFonts w:ascii="Arial" w:hAnsi="Arial" w:cs="Arial"/>
          <w:b/>
          <w:bCs/>
          <w:color w:val="000000"/>
          <w:sz w:val="22"/>
          <w:szCs w:val="22"/>
        </w:rPr>
        <w:t>Keep:</w:t>
      </w:r>
    </w:p>
    <w:p w14:paraId="593904FD" w14:textId="77777777" w:rsidR="00803B8C" w:rsidRDefault="00803B8C" w:rsidP="00803B8C">
      <w:pPr>
        <w:pStyle w:val="NormalWeb"/>
        <w:spacing w:before="0" w:beforeAutospacing="0" w:after="160" w:afterAutospacing="0"/>
      </w:pPr>
      <w:r>
        <w:rPr>
          <w:rFonts w:ascii="Arial" w:hAnsi="Arial" w:cs="Arial"/>
          <w:b/>
          <w:bCs/>
          <w:color w:val="000000"/>
          <w:sz w:val="22"/>
          <w:szCs w:val="22"/>
        </w:rPr>
        <w:lastRenderedPageBreak/>
        <w:t>Rewrite:</w:t>
      </w:r>
    </w:p>
    <w:p w14:paraId="7B813B6B" w14:textId="77777777" w:rsidR="00803B8C" w:rsidRDefault="00803B8C" w:rsidP="00803B8C">
      <w:pPr>
        <w:pStyle w:val="NormalWeb"/>
        <w:spacing w:before="0" w:beforeAutospacing="0" w:after="160" w:afterAutospacing="0"/>
      </w:pPr>
      <w:r>
        <w:rPr>
          <w:rFonts w:ascii="Arial" w:hAnsi="Arial" w:cs="Arial"/>
          <w:b/>
          <w:bCs/>
          <w:color w:val="000000"/>
          <w:sz w:val="22"/>
          <w:szCs w:val="22"/>
        </w:rPr>
        <w:t>Remove:</w:t>
      </w:r>
    </w:p>
    <w:p w14:paraId="27D16C16" w14:textId="77777777" w:rsidR="00803B8C" w:rsidRDefault="00803B8C" w:rsidP="00803B8C">
      <w:pPr>
        <w:pStyle w:val="NormalWeb"/>
        <w:spacing w:before="0" w:beforeAutospacing="0" w:after="160" w:afterAutospacing="0"/>
      </w:pPr>
      <w:r>
        <w:rPr>
          <w:rFonts w:ascii="Arial" w:hAnsi="Arial" w:cs="Arial"/>
          <w:b/>
          <w:bCs/>
          <w:color w:val="000000"/>
          <w:sz w:val="22"/>
          <w:szCs w:val="22"/>
        </w:rPr>
        <w:t>Missing:</w:t>
      </w:r>
    </w:p>
    <w:p w14:paraId="282C5758" w14:textId="77777777" w:rsidR="00803B8C" w:rsidRDefault="00803B8C" w:rsidP="00803B8C">
      <w:pPr>
        <w:pStyle w:val="NormalWeb"/>
        <w:spacing w:before="0" w:beforeAutospacing="0" w:after="160" w:afterAutospacing="0"/>
      </w:pPr>
      <w:r>
        <w:rPr>
          <w:rFonts w:ascii="Arial" w:hAnsi="Arial" w:cs="Arial"/>
          <w:b/>
          <w:bCs/>
          <w:color w:val="000000"/>
          <w:sz w:val="22"/>
          <w:szCs w:val="22"/>
        </w:rPr>
        <w:t>Owner / approver:</w:t>
      </w:r>
    </w:p>
    <w:p w14:paraId="481F8C28" w14:textId="77777777" w:rsidR="00803B8C" w:rsidRDefault="00803B8C" w:rsidP="00803B8C">
      <w:pPr>
        <w:pStyle w:val="NormalWeb"/>
        <w:spacing w:before="0" w:beforeAutospacing="0" w:after="160" w:afterAutospacing="0"/>
      </w:pPr>
      <w:r>
        <w:rPr>
          <w:rFonts w:ascii="Arial" w:hAnsi="Arial" w:cs="Arial"/>
          <w:b/>
          <w:bCs/>
          <w:color w:val="000000"/>
          <w:sz w:val="22"/>
          <w:szCs w:val="22"/>
        </w:rPr>
        <w:t>Last verified:</w:t>
      </w:r>
    </w:p>
    <w:p w14:paraId="7D50B56A" w14:textId="77777777" w:rsidR="00803B8C" w:rsidRDefault="00803B8C" w:rsidP="00803B8C">
      <w:pPr>
        <w:pStyle w:val="Heading1"/>
      </w:pPr>
      <w:r>
        <w:rPr>
          <w:rFonts w:ascii="Arial" w:hAnsi="Arial" w:cs="Arial"/>
          <w:b/>
          <w:bCs w:val="0"/>
          <w:sz w:val="22"/>
          <w:szCs w:val="22"/>
        </w:rPr>
        <w:t>Page 5 — Select Board</w:t>
      </w:r>
    </w:p>
    <w:p w14:paraId="1C4CB060" w14:textId="77777777" w:rsidR="00803B8C" w:rsidRDefault="00803B8C" w:rsidP="00803B8C">
      <w:pPr>
        <w:pStyle w:val="NormalWeb"/>
        <w:spacing w:before="0" w:beforeAutospacing="0" w:after="160" w:afterAutospacing="0"/>
      </w:pPr>
      <w:r>
        <w:rPr>
          <w:rFonts w:ascii="Arial" w:hAnsi="Arial" w:cs="Arial"/>
          <w:b/>
          <w:bCs/>
          <w:color w:val="000000"/>
          <w:sz w:val="22"/>
          <w:szCs w:val="22"/>
        </w:rPr>
        <w:t>Proposed URL:</w:t>
      </w:r>
      <w:r>
        <w:rPr>
          <w:rFonts w:ascii="Arial" w:hAnsi="Arial" w:cs="Arial"/>
          <w:color w:val="000000"/>
          <w:sz w:val="22"/>
          <w:szCs w:val="22"/>
        </w:rPr>
        <w:t xml:space="preserve"> </w:t>
      </w:r>
      <w:r>
        <w:rPr>
          <w:rFonts w:ascii="Arial" w:hAnsi="Arial" w:cs="Arial"/>
          <w:i/>
          <w:iCs/>
          <w:color w:val="555555"/>
          <w:sz w:val="22"/>
          <w:szCs w:val="22"/>
        </w:rPr>
        <w:t>/government/select-board/</w:t>
      </w:r>
    </w:p>
    <w:p w14:paraId="451718EF" w14:textId="77777777" w:rsidR="00803B8C" w:rsidRDefault="00803B8C" w:rsidP="00803B8C">
      <w:pPr>
        <w:pStyle w:val="NormalWeb"/>
        <w:spacing w:before="0" w:beforeAutospacing="0" w:after="160" w:afterAutospacing="0"/>
      </w:pPr>
      <w:r>
        <w:rPr>
          <w:rFonts w:ascii="Arial" w:hAnsi="Arial" w:cs="Arial"/>
          <w:b/>
          <w:bCs/>
          <w:color w:val="000000"/>
          <w:sz w:val="22"/>
          <w:szCs w:val="22"/>
        </w:rPr>
        <w:t>Primary purpose:</w:t>
      </w:r>
      <w:r>
        <w:rPr>
          <w:rFonts w:ascii="Arial" w:hAnsi="Arial" w:cs="Arial"/>
          <w:color w:val="000000"/>
          <w:sz w:val="22"/>
          <w:szCs w:val="22"/>
        </w:rPr>
        <w:t xml:space="preserve"> Explain the board’s role, list members and meeting information, and connect residents to agendas, minutes, recordings, and contact information.</w:t>
      </w:r>
    </w:p>
    <w:p w14:paraId="22245C4C" w14:textId="77777777" w:rsidR="00803B8C" w:rsidRDefault="00803B8C" w:rsidP="00803B8C">
      <w:pPr>
        <w:pStyle w:val="NormalWeb"/>
        <w:spacing w:before="0" w:beforeAutospacing="0" w:after="160" w:afterAutospacing="0"/>
      </w:pPr>
      <w:r>
        <w:rPr>
          <w:rFonts w:ascii="Arial" w:hAnsi="Arial" w:cs="Arial"/>
          <w:b/>
          <w:bCs/>
          <w:color w:val="000000"/>
          <w:sz w:val="22"/>
          <w:szCs w:val="22"/>
        </w:rPr>
        <w:t>Current sources:</w:t>
      </w:r>
      <w:r>
        <w:rPr>
          <w:rFonts w:ascii="Arial" w:hAnsi="Arial" w:cs="Arial"/>
          <w:color w:val="000000"/>
          <w:sz w:val="22"/>
          <w:szCs w:val="22"/>
        </w:rPr>
        <w:t xml:space="preserve"> </w:t>
      </w:r>
      <w:hyperlink r:id="rId15" w:history="1">
        <w:r>
          <w:rPr>
            <w:rStyle w:val="Hyperlink"/>
            <w:rFonts w:ascii="Arial" w:hAnsi="Arial" w:cs="Arial"/>
            <w:color w:val="1155CC"/>
            <w:sz w:val="22"/>
            <w:szCs w:val="22"/>
          </w:rPr>
          <w:t>https://townofglover.com/select-board/</w:t>
        </w:r>
      </w:hyperlink>
      <w:r>
        <w:rPr>
          <w:rFonts w:ascii="Arial" w:hAnsi="Arial" w:cs="Arial"/>
          <w:color w:val="000000"/>
          <w:sz w:val="22"/>
          <w:szCs w:val="22"/>
        </w:rPr>
        <w:t xml:space="preserve"> and </w:t>
      </w:r>
      <w:hyperlink r:id="rId16" w:history="1">
        <w:r>
          <w:rPr>
            <w:rStyle w:val="Hyperlink"/>
            <w:rFonts w:ascii="Arial" w:hAnsi="Arial" w:cs="Arial"/>
            <w:color w:val="1155CC"/>
            <w:sz w:val="22"/>
            <w:szCs w:val="22"/>
          </w:rPr>
          <w:t>https://townofglover.com/category/announcements/select-board/</w:t>
        </w:r>
      </w:hyperlink>
    </w:p>
    <w:p w14:paraId="67F5906C" w14:textId="77777777" w:rsidR="00803B8C" w:rsidRDefault="00803B8C" w:rsidP="00803B8C">
      <w:pPr>
        <w:pStyle w:val="Heading2"/>
      </w:pPr>
      <w:r>
        <w:rPr>
          <w:rFonts w:ascii="Arial" w:hAnsi="Arial" w:cs="Arial"/>
          <w:b/>
          <w:bCs w:val="0"/>
          <w:sz w:val="22"/>
          <w:szCs w:val="22"/>
        </w:rPr>
        <w:t>Draft page copy</w:t>
      </w:r>
    </w:p>
    <w:p w14:paraId="52B25DA5" w14:textId="77777777" w:rsidR="00803B8C" w:rsidRDefault="00803B8C" w:rsidP="00803B8C">
      <w:pPr>
        <w:pStyle w:val="Heading3"/>
      </w:pPr>
      <w:r>
        <w:rPr>
          <w:rFonts w:ascii="Arial" w:hAnsi="Arial" w:cs="Arial"/>
          <w:b/>
          <w:bCs w:val="0"/>
          <w:color w:val="000000"/>
          <w:sz w:val="22"/>
        </w:rPr>
        <w:t>Select Board</w:t>
      </w:r>
    </w:p>
    <w:p w14:paraId="1FBF57B0" w14:textId="77777777" w:rsidR="00803B8C" w:rsidRDefault="00803B8C" w:rsidP="00803B8C">
      <w:pPr>
        <w:pStyle w:val="NormalWeb"/>
        <w:spacing w:before="0" w:beforeAutospacing="0" w:after="160" w:afterAutospacing="0"/>
      </w:pPr>
      <w:r>
        <w:rPr>
          <w:rFonts w:ascii="Arial" w:hAnsi="Arial" w:cs="Arial"/>
          <w:color w:val="000000"/>
          <w:sz w:val="22"/>
          <w:szCs w:val="22"/>
        </w:rPr>
        <w:t>The Select Board conducts the Town’s business in public meetings. The website should explain its responsibilities in plain language and direct residents to current meeting information and records.</w:t>
      </w:r>
    </w:p>
    <w:p w14:paraId="0A93BF20" w14:textId="77777777" w:rsidR="00803B8C" w:rsidRDefault="00803B8C" w:rsidP="00803B8C">
      <w:pPr>
        <w:pStyle w:val="NormalWeb"/>
        <w:spacing w:before="0" w:beforeAutospacing="0" w:after="160" w:afterAutospacing="0"/>
        <w:ind w:left="360"/>
      </w:pPr>
      <w:r>
        <w:rPr>
          <w:rFonts w:ascii="Arial" w:hAnsi="Arial" w:cs="Arial"/>
          <w:i/>
          <w:iCs/>
          <w:color w:val="555555"/>
          <w:sz w:val="22"/>
          <w:szCs w:val="22"/>
        </w:rPr>
        <w:t>[VERIFY and approve the role description. The existing page does not contain one.]</w:t>
      </w:r>
    </w:p>
    <w:p w14:paraId="6117ED57" w14:textId="77777777" w:rsidR="00803B8C" w:rsidRDefault="00803B8C" w:rsidP="00803B8C">
      <w:pPr>
        <w:pStyle w:val="Heading3"/>
      </w:pPr>
      <w:r>
        <w:rPr>
          <w:rFonts w:ascii="Arial" w:hAnsi="Arial" w:cs="Arial"/>
          <w:b/>
          <w:bCs w:val="0"/>
          <w:color w:val="000000"/>
          <w:sz w:val="22"/>
        </w:rPr>
        <w:t>Members</w:t>
      </w:r>
    </w:p>
    <w:p w14:paraId="6DF8FDB7" w14:textId="77777777" w:rsidR="00803B8C" w:rsidRDefault="00803B8C" w:rsidP="00803B8C">
      <w:pPr>
        <w:pStyle w:val="NormalWeb"/>
        <w:numPr>
          <w:ilvl w:val="0"/>
          <w:numId w:val="28"/>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Adam Heuslein, Chair</w:t>
      </w:r>
    </w:p>
    <w:p w14:paraId="042A50E4" w14:textId="77777777" w:rsidR="00803B8C" w:rsidRDefault="00803B8C" w:rsidP="00803B8C">
      <w:pPr>
        <w:pStyle w:val="NormalWeb"/>
        <w:numPr>
          <w:ilvl w:val="0"/>
          <w:numId w:val="28"/>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Anne Eldridge</w:t>
      </w:r>
    </w:p>
    <w:p w14:paraId="666DF499" w14:textId="77777777" w:rsidR="00803B8C" w:rsidRDefault="00803B8C" w:rsidP="00803B8C">
      <w:pPr>
        <w:pStyle w:val="NormalWeb"/>
        <w:numPr>
          <w:ilvl w:val="0"/>
          <w:numId w:val="28"/>
        </w:numPr>
        <w:spacing w:before="0" w:beforeAutospacing="0" w:after="80" w:afterAutospacing="0"/>
        <w:ind w:left="360"/>
        <w:textAlignment w:val="baseline"/>
        <w:rPr>
          <w:rFonts w:ascii="Arial" w:hAnsi="Arial" w:cs="Arial"/>
          <w:color w:val="000000"/>
          <w:sz w:val="22"/>
          <w:szCs w:val="22"/>
        </w:rPr>
      </w:pPr>
      <w:r>
        <w:rPr>
          <w:rFonts w:ascii="Arial" w:hAnsi="Arial" w:cs="Arial"/>
          <w:color w:val="000000"/>
          <w:sz w:val="22"/>
          <w:szCs w:val="22"/>
        </w:rPr>
        <w:t>Tabitha Armstrong</w:t>
      </w:r>
    </w:p>
    <w:p w14:paraId="234D6D25" w14:textId="77777777" w:rsidR="00803B8C" w:rsidRDefault="00803B8C" w:rsidP="00803B8C">
      <w:pPr>
        <w:pStyle w:val="NormalWeb"/>
        <w:spacing w:before="0" w:beforeAutospacing="0" w:after="160" w:afterAutospacing="0"/>
      </w:pPr>
      <w:r>
        <w:rPr>
          <w:rFonts w:ascii="Arial" w:hAnsi="Arial" w:cs="Arial"/>
          <w:color w:val="000000"/>
          <w:sz w:val="22"/>
          <w:szCs w:val="22"/>
        </w:rPr>
        <w:t>General email: clerk@townofglover.com</w:t>
      </w:r>
    </w:p>
    <w:p w14:paraId="6C60FCEE" w14:textId="77777777" w:rsidR="00803B8C" w:rsidRDefault="00803B8C" w:rsidP="00803B8C">
      <w:pPr>
        <w:pStyle w:val="NormalWeb"/>
        <w:spacing w:before="0" w:beforeAutospacing="0" w:after="160" w:afterAutospacing="0"/>
        <w:ind w:left="360"/>
      </w:pPr>
      <w:r>
        <w:rPr>
          <w:rFonts w:ascii="Arial" w:hAnsi="Arial" w:cs="Arial"/>
          <w:i/>
          <w:iCs/>
          <w:color w:val="555555"/>
          <w:sz w:val="22"/>
          <w:szCs w:val="22"/>
        </w:rPr>
        <w:t>[VERIFY: spelling, chair designation, term dates, public contact information, and preferred board email.]</w:t>
      </w:r>
    </w:p>
    <w:p w14:paraId="5FD42428" w14:textId="77777777" w:rsidR="00803B8C" w:rsidRDefault="00803B8C" w:rsidP="00803B8C">
      <w:pPr>
        <w:pStyle w:val="Heading3"/>
      </w:pPr>
      <w:r>
        <w:rPr>
          <w:rFonts w:ascii="Arial" w:hAnsi="Arial" w:cs="Arial"/>
          <w:b/>
          <w:bCs w:val="0"/>
          <w:color w:val="000000"/>
          <w:sz w:val="22"/>
        </w:rPr>
        <w:t>Meetings</w:t>
      </w:r>
    </w:p>
    <w:p w14:paraId="687BE95F" w14:textId="77777777" w:rsidR="00803B8C" w:rsidRDefault="00803B8C" w:rsidP="00803B8C">
      <w:pPr>
        <w:pStyle w:val="NormalWeb"/>
        <w:spacing w:before="0" w:beforeAutospacing="0" w:after="160" w:afterAutospacing="0"/>
      </w:pPr>
      <w:r>
        <w:rPr>
          <w:rFonts w:ascii="Arial" w:hAnsi="Arial" w:cs="Arial"/>
          <w:color w:val="000000"/>
          <w:sz w:val="22"/>
          <w:szCs w:val="22"/>
        </w:rPr>
        <w:t>Regular meetings are currently described as being held on the second and fourth Thursday of each month at 6:30 p.m. at the Town Hall. All meetings are open to the public.</w:t>
      </w:r>
    </w:p>
    <w:p w14:paraId="74B4CF5B" w14:textId="77777777" w:rsidR="00803B8C" w:rsidRDefault="00803B8C" w:rsidP="00803B8C">
      <w:pPr>
        <w:pStyle w:val="NormalWeb"/>
        <w:spacing w:before="0" w:beforeAutospacing="0" w:after="160" w:afterAutospacing="0"/>
      </w:pPr>
      <w:r>
        <w:rPr>
          <w:rFonts w:ascii="Arial" w:hAnsi="Arial" w:cs="Arial"/>
          <w:color w:val="000000"/>
          <w:sz w:val="22"/>
          <w:szCs w:val="22"/>
        </w:rPr>
        <w:t>To request placement on an agenda, contact the Town Clerk’s Office.</w:t>
      </w:r>
    </w:p>
    <w:p w14:paraId="5783BAD6" w14:textId="77777777" w:rsidR="00803B8C" w:rsidRDefault="00803B8C" w:rsidP="00803B8C">
      <w:pPr>
        <w:pStyle w:val="NormalWeb"/>
        <w:spacing w:before="0" w:beforeAutospacing="0" w:after="160" w:afterAutospacing="0"/>
        <w:ind w:left="360"/>
      </w:pPr>
      <w:r>
        <w:rPr>
          <w:rFonts w:ascii="Arial" w:hAnsi="Arial" w:cs="Arial"/>
          <w:i/>
          <w:iCs/>
          <w:color w:val="555555"/>
          <w:sz w:val="22"/>
          <w:szCs w:val="22"/>
        </w:rPr>
        <w:t>[VERIFY: meeting location/address, hybrid or remote access, agenda-request process and deadline, accessibility statement, public-comment policy, and special-meeting notices.]</w:t>
      </w:r>
    </w:p>
    <w:p w14:paraId="73A3896B" w14:textId="77777777" w:rsidR="00803B8C" w:rsidRDefault="00803B8C" w:rsidP="00803B8C">
      <w:pPr>
        <w:pStyle w:val="Heading3"/>
      </w:pPr>
      <w:r>
        <w:rPr>
          <w:rFonts w:ascii="Arial" w:hAnsi="Arial" w:cs="Arial"/>
          <w:b/>
          <w:bCs w:val="0"/>
          <w:color w:val="000000"/>
          <w:sz w:val="22"/>
        </w:rPr>
        <w:lastRenderedPageBreak/>
        <w:t>Agendas, minutes, and recordings</w:t>
      </w:r>
    </w:p>
    <w:p w14:paraId="63DBBA5E" w14:textId="77777777" w:rsidR="00803B8C" w:rsidRDefault="00803B8C" w:rsidP="00803B8C">
      <w:pPr>
        <w:pStyle w:val="NormalWeb"/>
        <w:spacing w:before="0" w:beforeAutospacing="0" w:after="160" w:afterAutospacing="0"/>
      </w:pPr>
      <w:r>
        <w:rPr>
          <w:rFonts w:ascii="Arial" w:hAnsi="Arial" w:cs="Arial"/>
          <w:color w:val="000000"/>
          <w:sz w:val="22"/>
          <w:szCs w:val="22"/>
        </w:rPr>
        <w:t xml:space="preserve">The current website contains </w:t>
      </w:r>
      <w:proofErr w:type="gramStart"/>
      <w:r>
        <w:rPr>
          <w:rFonts w:ascii="Arial" w:hAnsi="Arial" w:cs="Arial"/>
          <w:color w:val="000000"/>
          <w:sz w:val="22"/>
          <w:szCs w:val="22"/>
        </w:rPr>
        <w:t>year-based</w:t>
      </w:r>
      <w:proofErr w:type="gramEnd"/>
      <w:r>
        <w:rPr>
          <w:rFonts w:ascii="Arial" w:hAnsi="Arial" w:cs="Arial"/>
          <w:color w:val="000000"/>
          <w:sz w:val="22"/>
          <w:szCs w:val="22"/>
        </w:rPr>
        <w:t xml:space="preserve"> Select Board minute pages from 2007 through 2026, individual posts for agendas and draft or approved minutes, and audio recordings in a public Google Drive folder:</w:t>
      </w:r>
    </w:p>
    <w:p w14:paraId="7F898295" w14:textId="77777777" w:rsidR="00803B8C" w:rsidRDefault="00803B8C" w:rsidP="00803B8C">
      <w:pPr>
        <w:pStyle w:val="NormalWeb"/>
        <w:spacing w:before="0" w:beforeAutospacing="0" w:after="160" w:afterAutospacing="0"/>
      </w:pPr>
      <w:hyperlink r:id="rId17" w:history="1">
        <w:r>
          <w:rPr>
            <w:rStyle w:val="Hyperlink"/>
            <w:rFonts w:ascii="Arial" w:hAnsi="Arial" w:cs="Arial"/>
            <w:color w:val="1155CC"/>
            <w:sz w:val="22"/>
            <w:szCs w:val="22"/>
          </w:rPr>
          <w:t>https://drive.google.com/drive/folders/136otu-W6XgsWm8xWPTAAiVdMucgZE7Dn?usp=drive_link</w:t>
        </w:r>
      </w:hyperlink>
    </w:p>
    <w:p w14:paraId="5963978C" w14:textId="77777777" w:rsidR="00803B8C" w:rsidRDefault="00803B8C" w:rsidP="00803B8C">
      <w:pPr>
        <w:pStyle w:val="NormalWeb"/>
        <w:spacing w:before="0" w:beforeAutospacing="0" w:after="160" w:afterAutospacing="0"/>
      </w:pPr>
      <w:r>
        <w:rPr>
          <w:rFonts w:ascii="Arial" w:hAnsi="Arial" w:cs="Arial"/>
          <w:color w:val="000000"/>
          <w:sz w:val="22"/>
          <w:szCs w:val="22"/>
        </w:rPr>
        <w:t>The redesigned page should display a filtered view from the central Meetings and Public Records system. Each record should identify the meeting date, meeting type, agenda, draft or approved status, minutes file, recording, and any revised or superseding version.</w:t>
      </w:r>
    </w:p>
    <w:p w14:paraId="5CB9B4A4" w14:textId="77777777" w:rsidR="00803B8C" w:rsidRDefault="00803B8C" w:rsidP="00803B8C">
      <w:pPr>
        <w:pStyle w:val="NormalWeb"/>
        <w:spacing w:before="0" w:beforeAutospacing="0" w:after="160" w:afterAutospacing="0"/>
        <w:ind w:left="360"/>
      </w:pPr>
      <w:r>
        <w:rPr>
          <w:rFonts w:ascii="Arial" w:hAnsi="Arial" w:cs="Arial"/>
          <w:i/>
          <w:iCs/>
          <w:color w:val="555555"/>
          <w:sz w:val="22"/>
          <w:szCs w:val="22"/>
        </w:rPr>
        <w:t>[BUILD NOTE: Do not manually maintain a second Select Board archive on this page.]</w:t>
      </w:r>
    </w:p>
    <w:p w14:paraId="5B53EF2A" w14:textId="77777777" w:rsidR="00803B8C" w:rsidRDefault="00803B8C" w:rsidP="00803B8C">
      <w:pPr>
        <w:pStyle w:val="Heading2"/>
      </w:pPr>
      <w:r>
        <w:rPr>
          <w:rFonts w:ascii="Arial" w:hAnsi="Arial" w:cs="Arial"/>
          <w:b/>
          <w:bCs w:val="0"/>
          <w:sz w:val="22"/>
          <w:szCs w:val="22"/>
        </w:rPr>
        <w:t>Review decisions</w:t>
      </w:r>
    </w:p>
    <w:p w14:paraId="3E0AF433" w14:textId="77777777" w:rsidR="00803B8C" w:rsidRDefault="00803B8C" w:rsidP="00803B8C">
      <w:pPr>
        <w:pStyle w:val="NormalWeb"/>
        <w:spacing w:before="0" w:beforeAutospacing="0" w:after="160" w:afterAutospacing="0"/>
      </w:pPr>
      <w:r>
        <w:rPr>
          <w:rFonts w:ascii="Arial" w:hAnsi="Arial" w:cs="Arial"/>
          <w:b/>
          <w:bCs/>
          <w:color w:val="000000"/>
          <w:sz w:val="22"/>
          <w:szCs w:val="22"/>
        </w:rPr>
        <w:t>Keep:</w:t>
      </w:r>
    </w:p>
    <w:p w14:paraId="45472F7B" w14:textId="77777777" w:rsidR="00803B8C" w:rsidRDefault="00803B8C" w:rsidP="00803B8C">
      <w:pPr>
        <w:pStyle w:val="NormalWeb"/>
        <w:spacing w:before="0" w:beforeAutospacing="0" w:after="160" w:afterAutospacing="0"/>
      </w:pPr>
      <w:r>
        <w:rPr>
          <w:rFonts w:ascii="Arial" w:hAnsi="Arial" w:cs="Arial"/>
          <w:b/>
          <w:bCs/>
          <w:color w:val="000000"/>
          <w:sz w:val="22"/>
          <w:szCs w:val="22"/>
        </w:rPr>
        <w:t>Rewrite:</w:t>
      </w:r>
    </w:p>
    <w:p w14:paraId="56F54B30" w14:textId="77777777" w:rsidR="00803B8C" w:rsidRDefault="00803B8C" w:rsidP="00803B8C">
      <w:pPr>
        <w:pStyle w:val="NormalWeb"/>
        <w:spacing w:before="0" w:beforeAutospacing="0" w:after="160" w:afterAutospacing="0"/>
      </w:pPr>
      <w:r>
        <w:rPr>
          <w:rFonts w:ascii="Arial" w:hAnsi="Arial" w:cs="Arial"/>
          <w:b/>
          <w:bCs/>
          <w:color w:val="000000"/>
          <w:sz w:val="22"/>
          <w:szCs w:val="22"/>
        </w:rPr>
        <w:t>Remove:</w:t>
      </w:r>
    </w:p>
    <w:p w14:paraId="1B52518C" w14:textId="77777777" w:rsidR="00803B8C" w:rsidRDefault="00803B8C" w:rsidP="00803B8C">
      <w:pPr>
        <w:pStyle w:val="NormalWeb"/>
        <w:spacing w:before="0" w:beforeAutospacing="0" w:after="160" w:afterAutospacing="0"/>
      </w:pPr>
      <w:r>
        <w:rPr>
          <w:rFonts w:ascii="Arial" w:hAnsi="Arial" w:cs="Arial"/>
          <w:b/>
          <w:bCs/>
          <w:color w:val="000000"/>
          <w:sz w:val="22"/>
          <w:szCs w:val="22"/>
        </w:rPr>
        <w:t>Missing:</w:t>
      </w:r>
    </w:p>
    <w:p w14:paraId="400F2AEC" w14:textId="77777777" w:rsidR="00803B8C" w:rsidRDefault="00803B8C" w:rsidP="00803B8C">
      <w:pPr>
        <w:pStyle w:val="NormalWeb"/>
        <w:spacing w:before="0" w:beforeAutospacing="0" w:after="160" w:afterAutospacing="0"/>
      </w:pPr>
      <w:r>
        <w:rPr>
          <w:rFonts w:ascii="Arial" w:hAnsi="Arial" w:cs="Arial"/>
          <w:b/>
          <w:bCs/>
          <w:color w:val="000000"/>
          <w:sz w:val="22"/>
          <w:szCs w:val="22"/>
        </w:rPr>
        <w:t>Owner / approver:</w:t>
      </w:r>
    </w:p>
    <w:p w14:paraId="20EE6904" w14:textId="77777777" w:rsidR="00803B8C" w:rsidRDefault="00803B8C" w:rsidP="00803B8C">
      <w:pPr>
        <w:pStyle w:val="NormalWeb"/>
        <w:spacing w:before="0" w:beforeAutospacing="0" w:after="160" w:afterAutospacing="0"/>
      </w:pPr>
      <w:r>
        <w:rPr>
          <w:rFonts w:ascii="Arial" w:hAnsi="Arial" w:cs="Arial"/>
          <w:b/>
          <w:bCs/>
          <w:color w:val="000000"/>
          <w:sz w:val="22"/>
          <w:szCs w:val="22"/>
        </w:rPr>
        <w:t>Last verified:</w:t>
      </w:r>
    </w:p>
    <w:p w14:paraId="753F8AA7" w14:textId="77777777" w:rsidR="00803B8C" w:rsidRDefault="00803B8C" w:rsidP="00803B8C">
      <w:pPr>
        <w:pStyle w:val="Heading1"/>
      </w:pPr>
      <w:r>
        <w:rPr>
          <w:rFonts w:ascii="Arial" w:hAnsi="Arial" w:cs="Arial"/>
          <w:b/>
          <w:bCs w:val="0"/>
          <w:sz w:val="22"/>
          <w:szCs w:val="22"/>
        </w:rPr>
        <w:t>Page 6 — Pay Taxes, Bills, and Fees</w:t>
      </w:r>
    </w:p>
    <w:p w14:paraId="21B71E75" w14:textId="77777777" w:rsidR="00803B8C" w:rsidRDefault="00803B8C" w:rsidP="00803B8C">
      <w:pPr>
        <w:pStyle w:val="NormalWeb"/>
        <w:spacing w:before="0" w:beforeAutospacing="0" w:after="160" w:afterAutospacing="0"/>
      </w:pPr>
      <w:r>
        <w:rPr>
          <w:rFonts w:ascii="Arial" w:hAnsi="Arial" w:cs="Arial"/>
          <w:b/>
          <w:bCs/>
          <w:color w:val="000000"/>
          <w:sz w:val="22"/>
          <w:szCs w:val="22"/>
        </w:rPr>
        <w:t>Proposed URL:</w:t>
      </w:r>
      <w:r>
        <w:rPr>
          <w:rFonts w:ascii="Arial" w:hAnsi="Arial" w:cs="Arial"/>
          <w:color w:val="000000"/>
          <w:sz w:val="22"/>
          <w:szCs w:val="22"/>
        </w:rPr>
        <w:t xml:space="preserve"> </w:t>
      </w:r>
      <w:r>
        <w:rPr>
          <w:rFonts w:ascii="Arial" w:hAnsi="Arial" w:cs="Arial"/>
          <w:i/>
          <w:iCs/>
          <w:color w:val="555555"/>
          <w:sz w:val="22"/>
          <w:szCs w:val="22"/>
        </w:rPr>
        <w:t>/services/payments/</w:t>
      </w:r>
    </w:p>
    <w:p w14:paraId="091836AA" w14:textId="77777777" w:rsidR="00803B8C" w:rsidRDefault="00803B8C" w:rsidP="00803B8C">
      <w:pPr>
        <w:pStyle w:val="NormalWeb"/>
        <w:spacing w:before="0" w:beforeAutospacing="0" w:after="160" w:afterAutospacing="0"/>
      </w:pPr>
      <w:r>
        <w:rPr>
          <w:rFonts w:ascii="Arial" w:hAnsi="Arial" w:cs="Arial"/>
          <w:b/>
          <w:bCs/>
          <w:color w:val="000000"/>
          <w:sz w:val="22"/>
          <w:szCs w:val="22"/>
        </w:rPr>
        <w:t>Primary purpose:</w:t>
      </w:r>
      <w:r>
        <w:rPr>
          <w:rFonts w:ascii="Arial" w:hAnsi="Arial" w:cs="Arial"/>
          <w:color w:val="000000"/>
          <w:sz w:val="22"/>
          <w:szCs w:val="22"/>
        </w:rPr>
        <w:t xml:space="preserve"> Route residents safely to the correct payment service and explain what can be paid online.</w:t>
      </w:r>
    </w:p>
    <w:p w14:paraId="00F5C82A" w14:textId="77777777" w:rsidR="00803B8C" w:rsidRDefault="00803B8C" w:rsidP="00803B8C">
      <w:pPr>
        <w:pStyle w:val="NormalWeb"/>
        <w:spacing w:before="0" w:beforeAutospacing="0" w:after="160" w:afterAutospacing="0"/>
      </w:pPr>
      <w:r>
        <w:rPr>
          <w:rFonts w:ascii="Arial" w:hAnsi="Arial" w:cs="Arial"/>
          <w:b/>
          <w:bCs/>
          <w:color w:val="000000"/>
          <w:sz w:val="22"/>
          <w:szCs w:val="22"/>
        </w:rPr>
        <w:t>Current source:</w:t>
      </w:r>
      <w:r>
        <w:rPr>
          <w:rFonts w:ascii="Arial" w:hAnsi="Arial" w:cs="Arial"/>
          <w:color w:val="000000"/>
          <w:sz w:val="22"/>
          <w:szCs w:val="22"/>
        </w:rPr>
        <w:t xml:space="preserve"> </w:t>
      </w:r>
      <w:hyperlink r:id="rId18" w:history="1">
        <w:r>
          <w:rPr>
            <w:rStyle w:val="Hyperlink"/>
            <w:rFonts w:ascii="Arial" w:hAnsi="Arial" w:cs="Arial"/>
            <w:color w:val="1155CC"/>
            <w:sz w:val="22"/>
            <w:szCs w:val="22"/>
          </w:rPr>
          <w:t>https://townofglover.com/make-online-payment-to-town-of-glover/</w:t>
        </w:r>
      </w:hyperlink>
    </w:p>
    <w:p w14:paraId="700CB3C5" w14:textId="77777777" w:rsidR="00803B8C" w:rsidRDefault="00803B8C" w:rsidP="00803B8C">
      <w:pPr>
        <w:pStyle w:val="Heading2"/>
      </w:pPr>
      <w:r>
        <w:rPr>
          <w:rFonts w:ascii="Arial" w:hAnsi="Arial" w:cs="Arial"/>
          <w:b/>
          <w:bCs w:val="0"/>
          <w:sz w:val="22"/>
          <w:szCs w:val="22"/>
        </w:rPr>
        <w:t>Draft page copy</w:t>
      </w:r>
    </w:p>
    <w:p w14:paraId="32597578" w14:textId="77777777" w:rsidR="00803B8C" w:rsidRDefault="00803B8C" w:rsidP="00803B8C">
      <w:pPr>
        <w:pStyle w:val="Heading3"/>
      </w:pPr>
      <w:r>
        <w:rPr>
          <w:rFonts w:ascii="Arial" w:hAnsi="Arial" w:cs="Arial"/>
          <w:b/>
          <w:bCs w:val="0"/>
          <w:color w:val="000000"/>
          <w:sz w:val="22"/>
        </w:rPr>
        <w:t>Pay the Town of Glover online</w:t>
      </w:r>
    </w:p>
    <w:p w14:paraId="2CFC4700" w14:textId="77777777" w:rsidR="00803B8C" w:rsidRDefault="00803B8C" w:rsidP="00803B8C">
      <w:pPr>
        <w:pStyle w:val="NormalWeb"/>
        <w:spacing w:before="0" w:beforeAutospacing="0" w:after="160" w:afterAutospacing="0"/>
      </w:pPr>
      <w:r>
        <w:rPr>
          <w:rFonts w:ascii="Arial" w:hAnsi="Arial" w:cs="Arial"/>
          <w:color w:val="000000"/>
          <w:sz w:val="22"/>
          <w:szCs w:val="22"/>
        </w:rPr>
        <w:t>The Town currently accepts credit-card payments for several types of taxes, bills, and fees. Select the type of payment you need to make.</w:t>
      </w:r>
    </w:p>
    <w:p w14:paraId="653C8CA3" w14:textId="77777777" w:rsidR="00803B8C" w:rsidRDefault="00803B8C" w:rsidP="00803B8C">
      <w:pPr>
        <w:pStyle w:val="Heading3"/>
      </w:pPr>
      <w:r>
        <w:rPr>
          <w:rFonts w:ascii="Arial" w:hAnsi="Arial" w:cs="Arial"/>
          <w:b/>
          <w:bCs w:val="0"/>
          <w:color w:val="000000"/>
          <w:sz w:val="22"/>
        </w:rPr>
        <w:t>Property taxes</w:t>
      </w:r>
    </w:p>
    <w:p w14:paraId="5EEC278C" w14:textId="77777777" w:rsidR="00803B8C" w:rsidRDefault="00803B8C" w:rsidP="00803B8C">
      <w:pPr>
        <w:pStyle w:val="NormalWeb"/>
        <w:spacing w:before="0" w:beforeAutospacing="0" w:after="160" w:afterAutospacing="0"/>
      </w:pPr>
      <w:r>
        <w:rPr>
          <w:rFonts w:ascii="Arial" w:hAnsi="Arial" w:cs="Arial"/>
          <w:color w:val="000000"/>
          <w:sz w:val="22"/>
          <w:szCs w:val="22"/>
        </w:rPr>
        <w:t xml:space="preserve">Pay property taxes online: </w:t>
      </w:r>
      <w:hyperlink r:id="rId19" w:history="1">
        <w:r>
          <w:rPr>
            <w:rStyle w:val="Hyperlink"/>
            <w:rFonts w:ascii="Arial" w:hAnsi="Arial" w:cs="Arial"/>
            <w:color w:val="1155CC"/>
            <w:sz w:val="22"/>
            <w:szCs w:val="22"/>
          </w:rPr>
          <w:t>https://www.govpaynow.com/gps/user/cyg/plc/a003zc</w:t>
        </w:r>
      </w:hyperlink>
    </w:p>
    <w:p w14:paraId="24B61A00" w14:textId="77777777" w:rsidR="00803B8C" w:rsidRDefault="00803B8C" w:rsidP="00803B8C">
      <w:pPr>
        <w:pStyle w:val="Heading3"/>
      </w:pPr>
      <w:r>
        <w:rPr>
          <w:rFonts w:ascii="Arial" w:hAnsi="Arial" w:cs="Arial"/>
          <w:b/>
          <w:bCs w:val="0"/>
          <w:color w:val="000000"/>
          <w:sz w:val="22"/>
        </w:rPr>
        <w:t>Wastewater payments</w:t>
      </w:r>
    </w:p>
    <w:p w14:paraId="79103A4D" w14:textId="77777777" w:rsidR="00803B8C" w:rsidRDefault="00803B8C" w:rsidP="00803B8C">
      <w:pPr>
        <w:pStyle w:val="NormalWeb"/>
        <w:spacing w:before="0" w:beforeAutospacing="0" w:after="160" w:afterAutospacing="0"/>
      </w:pPr>
      <w:r>
        <w:rPr>
          <w:rFonts w:ascii="Arial" w:hAnsi="Arial" w:cs="Arial"/>
          <w:color w:val="000000"/>
          <w:sz w:val="22"/>
          <w:szCs w:val="22"/>
        </w:rPr>
        <w:t xml:space="preserve">Pay a wastewater bill online: </w:t>
      </w:r>
      <w:hyperlink r:id="rId20" w:history="1">
        <w:r>
          <w:rPr>
            <w:rStyle w:val="Hyperlink"/>
            <w:rFonts w:ascii="Arial" w:hAnsi="Arial" w:cs="Arial"/>
            <w:color w:val="1155CC"/>
            <w:sz w:val="22"/>
            <w:szCs w:val="22"/>
          </w:rPr>
          <w:t>https://www.govpaynow.com/gps/user/cyg/plc/a003zd</w:t>
        </w:r>
      </w:hyperlink>
    </w:p>
    <w:p w14:paraId="7E99A709" w14:textId="77777777" w:rsidR="00803B8C" w:rsidRDefault="00803B8C" w:rsidP="00803B8C">
      <w:pPr>
        <w:pStyle w:val="Heading3"/>
      </w:pPr>
      <w:r>
        <w:rPr>
          <w:rFonts w:ascii="Arial" w:hAnsi="Arial" w:cs="Arial"/>
          <w:b/>
          <w:bCs w:val="0"/>
          <w:color w:val="000000"/>
          <w:sz w:val="22"/>
        </w:rPr>
        <w:lastRenderedPageBreak/>
        <w:t>Other town fees</w:t>
      </w:r>
    </w:p>
    <w:p w14:paraId="67AA0944" w14:textId="77777777" w:rsidR="00803B8C" w:rsidRDefault="00803B8C" w:rsidP="00803B8C">
      <w:pPr>
        <w:pStyle w:val="NormalWeb"/>
        <w:spacing w:before="0" w:beforeAutospacing="0" w:after="160" w:afterAutospacing="0"/>
      </w:pPr>
      <w:r>
        <w:rPr>
          <w:rFonts w:ascii="Arial" w:hAnsi="Arial" w:cs="Arial"/>
          <w:color w:val="000000"/>
          <w:sz w:val="22"/>
          <w:szCs w:val="22"/>
        </w:rPr>
        <w:t>Use the miscellaneous-payment service for items currently described as grader fees, dog licenses, table and chair rentals, and Town Hall rentals:</w:t>
      </w:r>
    </w:p>
    <w:p w14:paraId="01325F6E" w14:textId="77777777" w:rsidR="00803B8C" w:rsidRDefault="00803B8C" w:rsidP="00803B8C">
      <w:pPr>
        <w:pStyle w:val="NormalWeb"/>
        <w:spacing w:before="0" w:beforeAutospacing="0" w:after="160" w:afterAutospacing="0"/>
      </w:pPr>
      <w:hyperlink r:id="rId21" w:history="1">
        <w:r>
          <w:rPr>
            <w:rStyle w:val="Hyperlink"/>
            <w:rFonts w:ascii="Arial" w:hAnsi="Arial" w:cs="Arial"/>
            <w:color w:val="1155CC"/>
            <w:sz w:val="22"/>
            <w:szCs w:val="22"/>
          </w:rPr>
          <w:t>https://www.govpaynow.com/gps/user/cyg/plc/a003ze</w:t>
        </w:r>
      </w:hyperlink>
    </w:p>
    <w:p w14:paraId="0483BDC1" w14:textId="77777777" w:rsidR="00803B8C" w:rsidRDefault="00803B8C" w:rsidP="00803B8C">
      <w:pPr>
        <w:pStyle w:val="Heading3"/>
      </w:pPr>
      <w:r>
        <w:rPr>
          <w:rFonts w:ascii="Arial" w:hAnsi="Arial" w:cs="Arial"/>
          <w:b/>
          <w:bCs w:val="0"/>
          <w:color w:val="000000"/>
          <w:sz w:val="22"/>
        </w:rPr>
        <w:t>Before you pay</w:t>
      </w:r>
    </w:p>
    <w:p w14:paraId="4D1350D5" w14:textId="77777777" w:rsidR="00803B8C" w:rsidRDefault="00803B8C" w:rsidP="00803B8C">
      <w:pPr>
        <w:pStyle w:val="NormalWeb"/>
        <w:spacing w:before="0" w:beforeAutospacing="0" w:after="160" w:afterAutospacing="0"/>
        <w:ind w:left="360"/>
      </w:pPr>
      <w:r>
        <w:rPr>
          <w:rFonts w:ascii="Arial" w:hAnsi="Arial" w:cs="Arial"/>
          <w:i/>
          <w:iCs/>
          <w:color w:val="555555"/>
          <w:sz w:val="22"/>
          <w:szCs w:val="22"/>
        </w:rPr>
        <w:t>[VERIFY: payment processor, convenience fees, accepted cards, refund policy, information residents need to enter, whether e-check is available, and who to contact when a payment cannot be matched.]</w:t>
      </w:r>
    </w:p>
    <w:p w14:paraId="7910D7CD" w14:textId="77777777" w:rsidR="00803B8C" w:rsidRDefault="00803B8C" w:rsidP="00803B8C">
      <w:pPr>
        <w:pStyle w:val="NormalWeb"/>
        <w:spacing w:before="0" w:beforeAutospacing="0" w:after="160" w:afterAutospacing="0"/>
      </w:pPr>
      <w:r>
        <w:rPr>
          <w:rFonts w:ascii="Arial" w:hAnsi="Arial" w:cs="Arial"/>
          <w:color w:val="000000"/>
          <w:sz w:val="22"/>
          <w:szCs w:val="22"/>
        </w:rPr>
        <w:t>For payment questions, contact the Town Clerk’s Office at 802-525-6227.</w:t>
      </w:r>
    </w:p>
    <w:p w14:paraId="1633C298" w14:textId="77777777" w:rsidR="00803B8C" w:rsidRDefault="00803B8C" w:rsidP="00803B8C">
      <w:pPr>
        <w:pStyle w:val="NormalWeb"/>
        <w:spacing w:before="0" w:beforeAutospacing="0" w:after="160" w:afterAutospacing="0"/>
        <w:ind w:left="360"/>
      </w:pPr>
      <w:r>
        <w:rPr>
          <w:rFonts w:ascii="Arial" w:hAnsi="Arial" w:cs="Arial"/>
          <w:i/>
          <w:iCs/>
          <w:color w:val="555555"/>
          <w:sz w:val="22"/>
          <w:szCs w:val="22"/>
        </w:rPr>
        <w:t>[VERIFY: correct contact and whether the Town should publish a warning that payments are not complete until confirmed.]</w:t>
      </w:r>
    </w:p>
    <w:p w14:paraId="5ABD0314" w14:textId="77777777" w:rsidR="00803B8C" w:rsidRDefault="00803B8C" w:rsidP="00803B8C">
      <w:pPr>
        <w:pStyle w:val="Heading2"/>
      </w:pPr>
      <w:r>
        <w:rPr>
          <w:rFonts w:ascii="Arial" w:hAnsi="Arial" w:cs="Arial"/>
          <w:b/>
          <w:bCs w:val="0"/>
          <w:sz w:val="22"/>
          <w:szCs w:val="22"/>
        </w:rPr>
        <w:t>Review decisions</w:t>
      </w:r>
    </w:p>
    <w:p w14:paraId="202C0982" w14:textId="77777777" w:rsidR="00803B8C" w:rsidRDefault="00803B8C" w:rsidP="00803B8C">
      <w:pPr>
        <w:pStyle w:val="NormalWeb"/>
        <w:spacing w:before="0" w:beforeAutospacing="0" w:after="160" w:afterAutospacing="0"/>
      </w:pPr>
      <w:r>
        <w:rPr>
          <w:rFonts w:ascii="Arial" w:hAnsi="Arial" w:cs="Arial"/>
          <w:b/>
          <w:bCs/>
          <w:color w:val="000000"/>
          <w:sz w:val="22"/>
          <w:szCs w:val="22"/>
        </w:rPr>
        <w:t>Keep:</w:t>
      </w:r>
    </w:p>
    <w:p w14:paraId="547581A3" w14:textId="77777777" w:rsidR="00803B8C" w:rsidRDefault="00803B8C" w:rsidP="00803B8C">
      <w:pPr>
        <w:pStyle w:val="NormalWeb"/>
        <w:spacing w:before="0" w:beforeAutospacing="0" w:after="160" w:afterAutospacing="0"/>
      </w:pPr>
      <w:r>
        <w:rPr>
          <w:rFonts w:ascii="Arial" w:hAnsi="Arial" w:cs="Arial"/>
          <w:b/>
          <w:bCs/>
          <w:color w:val="000000"/>
          <w:sz w:val="22"/>
          <w:szCs w:val="22"/>
        </w:rPr>
        <w:t>Rewrite:</w:t>
      </w:r>
    </w:p>
    <w:p w14:paraId="3AFB3A02" w14:textId="77777777" w:rsidR="00803B8C" w:rsidRDefault="00803B8C" w:rsidP="00803B8C">
      <w:pPr>
        <w:pStyle w:val="NormalWeb"/>
        <w:spacing w:before="0" w:beforeAutospacing="0" w:after="160" w:afterAutospacing="0"/>
      </w:pPr>
      <w:r>
        <w:rPr>
          <w:rFonts w:ascii="Arial" w:hAnsi="Arial" w:cs="Arial"/>
          <w:b/>
          <w:bCs/>
          <w:color w:val="000000"/>
          <w:sz w:val="22"/>
          <w:szCs w:val="22"/>
        </w:rPr>
        <w:t>Remove:</w:t>
      </w:r>
    </w:p>
    <w:p w14:paraId="52ED38DD" w14:textId="77777777" w:rsidR="00803B8C" w:rsidRDefault="00803B8C" w:rsidP="00803B8C">
      <w:pPr>
        <w:pStyle w:val="NormalWeb"/>
        <w:spacing w:before="0" w:beforeAutospacing="0" w:after="160" w:afterAutospacing="0"/>
      </w:pPr>
      <w:r>
        <w:rPr>
          <w:rFonts w:ascii="Arial" w:hAnsi="Arial" w:cs="Arial"/>
          <w:b/>
          <w:bCs/>
          <w:color w:val="000000"/>
          <w:sz w:val="22"/>
          <w:szCs w:val="22"/>
        </w:rPr>
        <w:t>Missing:</w:t>
      </w:r>
    </w:p>
    <w:p w14:paraId="71AB63D4" w14:textId="77777777" w:rsidR="00803B8C" w:rsidRDefault="00803B8C" w:rsidP="00803B8C">
      <w:pPr>
        <w:pStyle w:val="NormalWeb"/>
        <w:spacing w:before="0" w:beforeAutospacing="0" w:after="160" w:afterAutospacing="0"/>
      </w:pPr>
      <w:r>
        <w:rPr>
          <w:rFonts w:ascii="Arial" w:hAnsi="Arial" w:cs="Arial"/>
          <w:b/>
          <w:bCs/>
          <w:color w:val="000000"/>
          <w:sz w:val="22"/>
          <w:szCs w:val="22"/>
        </w:rPr>
        <w:t>Owner / approver:</w:t>
      </w:r>
    </w:p>
    <w:p w14:paraId="5721AB48" w14:textId="77777777" w:rsidR="00803B8C" w:rsidRDefault="00803B8C" w:rsidP="00803B8C">
      <w:pPr>
        <w:pStyle w:val="NormalWeb"/>
        <w:spacing w:before="0" w:beforeAutospacing="0" w:after="160" w:afterAutospacing="0"/>
      </w:pPr>
      <w:r>
        <w:rPr>
          <w:rFonts w:ascii="Arial" w:hAnsi="Arial" w:cs="Arial"/>
          <w:b/>
          <w:bCs/>
          <w:color w:val="000000"/>
          <w:sz w:val="22"/>
          <w:szCs w:val="22"/>
        </w:rPr>
        <w:t>Last verified:</w:t>
      </w:r>
    </w:p>
    <w:p w14:paraId="41B4DF52" w14:textId="77777777" w:rsidR="00803B8C" w:rsidRDefault="00803B8C" w:rsidP="00803B8C">
      <w:pPr>
        <w:pStyle w:val="Heading1"/>
      </w:pPr>
      <w:r>
        <w:rPr>
          <w:rFonts w:ascii="Arial" w:hAnsi="Arial" w:cs="Arial"/>
          <w:b/>
          <w:bCs w:val="0"/>
          <w:sz w:val="22"/>
          <w:szCs w:val="22"/>
        </w:rPr>
        <w:t>Page 7 — Emergency and Public Safety</w:t>
      </w:r>
    </w:p>
    <w:p w14:paraId="52E8116C" w14:textId="77777777" w:rsidR="00803B8C" w:rsidRDefault="00803B8C" w:rsidP="00803B8C">
      <w:pPr>
        <w:pStyle w:val="NormalWeb"/>
        <w:spacing w:before="0" w:beforeAutospacing="0" w:after="160" w:afterAutospacing="0"/>
      </w:pPr>
      <w:r>
        <w:rPr>
          <w:rFonts w:ascii="Arial" w:hAnsi="Arial" w:cs="Arial"/>
          <w:b/>
          <w:bCs/>
          <w:color w:val="000000"/>
          <w:sz w:val="22"/>
          <w:szCs w:val="22"/>
        </w:rPr>
        <w:t>Proposed URL:</w:t>
      </w:r>
      <w:r>
        <w:rPr>
          <w:rFonts w:ascii="Arial" w:hAnsi="Arial" w:cs="Arial"/>
          <w:color w:val="000000"/>
          <w:sz w:val="22"/>
          <w:szCs w:val="22"/>
        </w:rPr>
        <w:t xml:space="preserve"> </w:t>
      </w:r>
      <w:r>
        <w:rPr>
          <w:rFonts w:ascii="Arial" w:hAnsi="Arial" w:cs="Arial"/>
          <w:i/>
          <w:iCs/>
          <w:color w:val="555555"/>
          <w:sz w:val="22"/>
          <w:szCs w:val="22"/>
        </w:rPr>
        <w:t>/services/emergency-public-safety/</w:t>
      </w:r>
    </w:p>
    <w:p w14:paraId="2BF144C3" w14:textId="77777777" w:rsidR="00803B8C" w:rsidRDefault="00803B8C" w:rsidP="00803B8C">
      <w:pPr>
        <w:pStyle w:val="NormalWeb"/>
        <w:spacing w:before="0" w:beforeAutospacing="0" w:after="160" w:afterAutospacing="0"/>
      </w:pPr>
      <w:r>
        <w:rPr>
          <w:rFonts w:ascii="Arial" w:hAnsi="Arial" w:cs="Arial"/>
          <w:b/>
          <w:bCs/>
          <w:color w:val="000000"/>
          <w:sz w:val="22"/>
          <w:szCs w:val="22"/>
        </w:rPr>
        <w:t>Primary purpose:</w:t>
      </w:r>
      <w:r>
        <w:rPr>
          <w:rFonts w:ascii="Arial" w:hAnsi="Arial" w:cs="Arial"/>
          <w:color w:val="000000"/>
          <w:sz w:val="22"/>
          <w:szCs w:val="22"/>
        </w:rPr>
        <w:t xml:space="preserve"> Make emergency actions unmistakable and provide verified non-emergency contacts and preparedness information.</w:t>
      </w:r>
    </w:p>
    <w:p w14:paraId="61E7AF39" w14:textId="77777777" w:rsidR="00803B8C" w:rsidRDefault="00803B8C" w:rsidP="00803B8C">
      <w:pPr>
        <w:pStyle w:val="NormalWeb"/>
        <w:spacing w:before="0" w:beforeAutospacing="0" w:after="160" w:afterAutospacing="0"/>
      </w:pPr>
      <w:r>
        <w:rPr>
          <w:rFonts w:ascii="Arial" w:hAnsi="Arial" w:cs="Arial"/>
          <w:b/>
          <w:bCs/>
          <w:color w:val="000000"/>
          <w:sz w:val="22"/>
          <w:szCs w:val="22"/>
        </w:rPr>
        <w:t>Current sources:</w:t>
      </w:r>
      <w:r>
        <w:rPr>
          <w:rFonts w:ascii="Arial" w:hAnsi="Arial" w:cs="Arial"/>
          <w:color w:val="000000"/>
          <w:sz w:val="22"/>
          <w:szCs w:val="22"/>
        </w:rPr>
        <w:t xml:space="preserve"> </w:t>
      </w:r>
      <w:hyperlink r:id="rId22" w:history="1">
        <w:r>
          <w:rPr>
            <w:rStyle w:val="Hyperlink"/>
            <w:rFonts w:ascii="Arial" w:hAnsi="Arial" w:cs="Arial"/>
            <w:color w:val="1155CC"/>
            <w:sz w:val="22"/>
            <w:szCs w:val="22"/>
          </w:rPr>
          <w:t>https://townofglover.com/services/,</w:t>
        </w:r>
      </w:hyperlink>
      <w:r>
        <w:rPr>
          <w:rFonts w:ascii="Arial" w:hAnsi="Arial" w:cs="Arial"/>
          <w:color w:val="000000"/>
          <w:sz w:val="22"/>
          <w:szCs w:val="22"/>
        </w:rPr>
        <w:t xml:space="preserve"> </w:t>
      </w:r>
      <w:hyperlink r:id="rId23" w:history="1">
        <w:r>
          <w:rPr>
            <w:rStyle w:val="Hyperlink"/>
            <w:rFonts w:ascii="Arial" w:hAnsi="Arial" w:cs="Arial"/>
            <w:color w:val="1155CC"/>
            <w:sz w:val="22"/>
            <w:szCs w:val="22"/>
          </w:rPr>
          <w:t>https://townofglover.com/contact-list/,</w:t>
        </w:r>
      </w:hyperlink>
      <w:r>
        <w:rPr>
          <w:rFonts w:ascii="Arial" w:hAnsi="Arial" w:cs="Arial"/>
          <w:color w:val="000000"/>
          <w:sz w:val="22"/>
          <w:szCs w:val="22"/>
        </w:rPr>
        <w:t xml:space="preserve"> and </w:t>
      </w:r>
      <w:hyperlink r:id="rId24" w:history="1">
        <w:r>
          <w:rPr>
            <w:rStyle w:val="Hyperlink"/>
            <w:rFonts w:ascii="Arial" w:hAnsi="Arial" w:cs="Arial"/>
            <w:color w:val="1155CC"/>
            <w:sz w:val="22"/>
            <w:szCs w:val="22"/>
          </w:rPr>
          <w:t>https://townofglover.com/emergency-management-director/</w:t>
        </w:r>
      </w:hyperlink>
    </w:p>
    <w:p w14:paraId="103A1B5D" w14:textId="77777777" w:rsidR="00803B8C" w:rsidRDefault="00803B8C" w:rsidP="00803B8C">
      <w:pPr>
        <w:pStyle w:val="Heading2"/>
      </w:pPr>
      <w:r>
        <w:rPr>
          <w:rFonts w:ascii="Arial" w:hAnsi="Arial" w:cs="Arial"/>
          <w:b/>
          <w:bCs w:val="0"/>
          <w:sz w:val="22"/>
          <w:szCs w:val="22"/>
        </w:rPr>
        <w:t>Draft page copy</w:t>
      </w:r>
    </w:p>
    <w:p w14:paraId="203889B7" w14:textId="77777777" w:rsidR="00803B8C" w:rsidRDefault="00803B8C" w:rsidP="00803B8C">
      <w:pPr>
        <w:pStyle w:val="Heading3"/>
      </w:pPr>
      <w:r>
        <w:rPr>
          <w:rFonts w:ascii="Arial" w:hAnsi="Arial" w:cs="Arial"/>
          <w:b/>
          <w:bCs w:val="0"/>
          <w:color w:val="000000"/>
          <w:sz w:val="22"/>
        </w:rPr>
        <w:t>In an emergency, call 911</w:t>
      </w:r>
    </w:p>
    <w:p w14:paraId="3407FD89" w14:textId="77777777" w:rsidR="00803B8C" w:rsidRDefault="00803B8C" w:rsidP="00803B8C">
      <w:pPr>
        <w:pStyle w:val="NormalWeb"/>
        <w:spacing w:before="0" w:beforeAutospacing="0" w:after="160" w:afterAutospacing="0"/>
      </w:pPr>
      <w:r>
        <w:rPr>
          <w:rFonts w:ascii="Arial" w:hAnsi="Arial" w:cs="Arial"/>
          <w:color w:val="000000"/>
          <w:sz w:val="22"/>
          <w:szCs w:val="22"/>
        </w:rPr>
        <w:t>Do not use website forms, email, or social media to report an active emergency.</w:t>
      </w:r>
    </w:p>
    <w:p w14:paraId="31963242" w14:textId="77777777" w:rsidR="00803B8C" w:rsidRDefault="00803B8C" w:rsidP="00803B8C">
      <w:pPr>
        <w:pStyle w:val="Heading3"/>
      </w:pPr>
      <w:r>
        <w:rPr>
          <w:rFonts w:ascii="Arial" w:hAnsi="Arial" w:cs="Arial"/>
          <w:b/>
          <w:bCs w:val="0"/>
          <w:color w:val="000000"/>
          <w:sz w:val="22"/>
        </w:rPr>
        <w:t>Ambulance — non-emergency</w:t>
      </w:r>
    </w:p>
    <w:p w14:paraId="6A12DE5F" w14:textId="77777777" w:rsidR="00803B8C" w:rsidRDefault="00803B8C" w:rsidP="00803B8C">
      <w:pPr>
        <w:pStyle w:val="NormalWeb"/>
        <w:spacing w:before="0" w:beforeAutospacing="0" w:after="160" w:afterAutospacing="0"/>
      </w:pPr>
      <w:r>
        <w:rPr>
          <w:rFonts w:ascii="Arial" w:hAnsi="Arial" w:cs="Arial"/>
          <w:color w:val="000000"/>
          <w:sz w:val="22"/>
          <w:szCs w:val="22"/>
        </w:rPr>
        <w:t>Glover Ambulance Bay: 802-525-3560</w:t>
      </w:r>
    </w:p>
    <w:p w14:paraId="70E9DEE4" w14:textId="77777777" w:rsidR="00803B8C" w:rsidRDefault="00803B8C" w:rsidP="00803B8C">
      <w:pPr>
        <w:pStyle w:val="NormalWeb"/>
        <w:spacing w:before="0" w:beforeAutospacing="0" w:after="160" w:afterAutospacing="0"/>
      </w:pPr>
      <w:r>
        <w:rPr>
          <w:rFonts w:ascii="Arial" w:hAnsi="Arial" w:cs="Arial"/>
          <w:color w:val="000000"/>
          <w:sz w:val="22"/>
          <w:szCs w:val="22"/>
        </w:rPr>
        <w:t>Adam Heuslein, Chief: 802-673-8592</w:t>
      </w:r>
    </w:p>
    <w:p w14:paraId="5718BEBF" w14:textId="77777777" w:rsidR="00803B8C" w:rsidRDefault="00803B8C" w:rsidP="00803B8C">
      <w:pPr>
        <w:pStyle w:val="NormalWeb"/>
        <w:spacing w:before="0" w:beforeAutospacing="0" w:after="160" w:afterAutospacing="0"/>
      </w:pPr>
      <w:r>
        <w:rPr>
          <w:rFonts w:ascii="Arial" w:hAnsi="Arial" w:cs="Arial"/>
          <w:color w:val="000000"/>
          <w:sz w:val="22"/>
          <w:szCs w:val="22"/>
        </w:rPr>
        <w:t xml:space="preserve">Website: </w:t>
      </w:r>
      <w:hyperlink r:id="rId25" w:history="1">
        <w:r>
          <w:rPr>
            <w:rStyle w:val="Hyperlink"/>
            <w:rFonts w:ascii="Arial" w:hAnsi="Arial" w:cs="Arial"/>
            <w:color w:val="1155CC"/>
            <w:sz w:val="22"/>
            <w:szCs w:val="22"/>
          </w:rPr>
          <w:t>http://gloverambulance.org</w:t>
        </w:r>
      </w:hyperlink>
    </w:p>
    <w:p w14:paraId="6B5A9135" w14:textId="77777777" w:rsidR="00803B8C" w:rsidRDefault="00803B8C" w:rsidP="00803B8C">
      <w:pPr>
        <w:pStyle w:val="Heading3"/>
      </w:pPr>
      <w:r>
        <w:rPr>
          <w:rFonts w:ascii="Arial" w:hAnsi="Arial" w:cs="Arial"/>
          <w:b/>
          <w:bCs w:val="0"/>
          <w:color w:val="000000"/>
          <w:sz w:val="22"/>
        </w:rPr>
        <w:lastRenderedPageBreak/>
        <w:t>Fire Department — non-emergency</w:t>
      </w:r>
    </w:p>
    <w:p w14:paraId="0C8186B5" w14:textId="77777777" w:rsidR="00803B8C" w:rsidRDefault="00803B8C" w:rsidP="00803B8C">
      <w:pPr>
        <w:pStyle w:val="NormalWeb"/>
        <w:spacing w:before="0" w:beforeAutospacing="0" w:after="160" w:afterAutospacing="0"/>
      </w:pPr>
      <w:r>
        <w:rPr>
          <w:rFonts w:ascii="Arial" w:hAnsi="Arial" w:cs="Arial"/>
          <w:color w:val="000000"/>
          <w:sz w:val="22"/>
          <w:szCs w:val="22"/>
        </w:rPr>
        <w:t>Glover Fire Department: 802-525-3400</w:t>
      </w:r>
    </w:p>
    <w:p w14:paraId="6019892C" w14:textId="77777777" w:rsidR="00803B8C" w:rsidRDefault="00803B8C" w:rsidP="00803B8C">
      <w:pPr>
        <w:pStyle w:val="NormalWeb"/>
        <w:spacing w:before="0" w:beforeAutospacing="0" w:after="160" w:afterAutospacing="0"/>
      </w:pPr>
      <w:r>
        <w:rPr>
          <w:rFonts w:ascii="Arial" w:hAnsi="Arial" w:cs="Arial"/>
          <w:color w:val="000000"/>
          <w:sz w:val="22"/>
          <w:szCs w:val="22"/>
        </w:rPr>
        <w:t>Phil Brooks, Chief: 802-673-4030</w:t>
      </w:r>
    </w:p>
    <w:p w14:paraId="4EB03865" w14:textId="77777777" w:rsidR="00803B8C" w:rsidRDefault="00803B8C" w:rsidP="00803B8C">
      <w:pPr>
        <w:pStyle w:val="Heading3"/>
      </w:pPr>
      <w:r>
        <w:rPr>
          <w:rFonts w:ascii="Arial" w:hAnsi="Arial" w:cs="Arial"/>
          <w:b/>
          <w:bCs w:val="0"/>
          <w:color w:val="000000"/>
          <w:sz w:val="22"/>
        </w:rPr>
        <w:t>Fire wardens</w:t>
      </w:r>
    </w:p>
    <w:p w14:paraId="59706B9B" w14:textId="77777777" w:rsidR="00803B8C" w:rsidRDefault="00803B8C" w:rsidP="00803B8C">
      <w:pPr>
        <w:pStyle w:val="NormalWeb"/>
        <w:numPr>
          <w:ilvl w:val="0"/>
          <w:numId w:val="29"/>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Bob Richards, Fire Warden — 802-525-4416 or 802-673-6616 mobile</w:t>
      </w:r>
    </w:p>
    <w:p w14:paraId="48DD0F3F" w14:textId="77777777" w:rsidR="00803B8C" w:rsidRDefault="00803B8C" w:rsidP="00803B8C">
      <w:pPr>
        <w:pStyle w:val="NormalWeb"/>
        <w:numPr>
          <w:ilvl w:val="0"/>
          <w:numId w:val="29"/>
        </w:numPr>
        <w:spacing w:before="0" w:beforeAutospacing="0" w:after="80" w:afterAutospacing="0"/>
        <w:ind w:left="360"/>
        <w:textAlignment w:val="baseline"/>
        <w:rPr>
          <w:rFonts w:ascii="Arial" w:hAnsi="Arial" w:cs="Arial"/>
          <w:color w:val="000000"/>
          <w:sz w:val="22"/>
          <w:szCs w:val="22"/>
        </w:rPr>
      </w:pPr>
      <w:r>
        <w:rPr>
          <w:rFonts w:ascii="Arial" w:hAnsi="Arial" w:cs="Arial"/>
          <w:color w:val="000000"/>
          <w:sz w:val="22"/>
          <w:szCs w:val="22"/>
        </w:rPr>
        <w:t>Norman “Norm” Auger, Assistant Warden — 802-673-5300</w:t>
      </w:r>
    </w:p>
    <w:p w14:paraId="639EB9FA" w14:textId="77777777" w:rsidR="00803B8C" w:rsidRDefault="00803B8C" w:rsidP="00803B8C">
      <w:pPr>
        <w:pStyle w:val="Heading3"/>
        <w:rPr>
          <w:rFonts w:ascii="Times New Roman" w:hAnsi="Times New Roman" w:cs="Times New Roman"/>
          <w:color w:val="auto"/>
          <w:sz w:val="27"/>
          <w:szCs w:val="27"/>
        </w:rPr>
      </w:pPr>
      <w:r>
        <w:rPr>
          <w:rFonts w:ascii="Arial" w:hAnsi="Arial" w:cs="Arial"/>
          <w:b/>
          <w:bCs w:val="0"/>
          <w:color w:val="000000"/>
          <w:sz w:val="22"/>
        </w:rPr>
        <w:t>Health Officer</w:t>
      </w:r>
    </w:p>
    <w:p w14:paraId="5B51A0B5" w14:textId="77777777" w:rsidR="00803B8C" w:rsidRDefault="00803B8C" w:rsidP="00803B8C">
      <w:pPr>
        <w:pStyle w:val="NormalWeb"/>
        <w:spacing w:before="0" w:beforeAutospacing="0" w:after="160" w:afterAutospacing="0"/>
      </w:pPr>
      <w:r>
        <w:rPr>
          <w:rFonts w:ascii="Arial" w:hAnsi="Arial" w:cs="Arial"/>
          <w:color w:val="000000"/>
          <w:sz w:val="22"/>
          <w:szCs w:val="22"/>
        </w:rPr>
        <w:t>Adam Heuslein</w:t>
      </w:r>
    </w:p>
    <w:p w14:paraId="658F2761" w14:textId="77777777" w:rsidR="00803B8C" w:rsidRDefault="00803B8C" w:rsidP="00803B8C">
      <w:pPr>
        <w:pStyle w:val="NormalWeb"/>
        <w:spacing w:before="0" w:beforeAutospacing="0" w:after="160" w:afterAutospacing="0"/>
      </w:pPr>
      <w:r>
        <w:rPr>
          <w:rFonts w:ascii="Arial" w:hAnsi="Arial" w:cs="Arial"/>
          <w:color w:val="000000"/>
          <w:sz w:val="22"/>
          <w:szCs w:val="22"/>
        </w:rPr>
        <w:t xml:space="preserve">Contact: </w:t>
      </w:r>
      <w:r>
        <w:rPr>
          <w:rFonts w:ascii="Arial" w:hAnsi="Arial" w:cs="Arial"/>
          <w:i/>
          <w:iCs/>
          <w:color w:val="555555"/>
          <w:sz w:val="22"/>
          <w:szCs w:val="22"/>
        </w:rPr>
        <w:t>[VERIFY]</w:t>
      </w:r>
    </w:p>
    <w:p w14:paraId="3FE69618" w14:textId="77777777" w:rsidR="00803B8C" w:rsidRDefault="00803B8C" w:rsidP="00803B8C">
      <w:pPr>
        <w:pStyle w:val="Heading3"/>
      </w:pPr>
      <w:r>
        <w:rPr>
          <w:rFonts w:ascii="Arial" w:hAnsi="Arial" w:cs="Arial"/>
          <w:b/>
          <w:bCs w:val="0"/>
          <w:color w:val="000000"/>
          <w:sz w:val="22"/>
        </w:rPr>
        <w:t>Emergency management</w:t>
      </w:r>
    </w:p>
    <w:p w14:paraId="0C18F91A" w14:textId="77777777" w:rsidR="00803B8C" w:rsidRDefault="00803B8C" w:rsidP="00803B8C">
      <w:pPr>
        <w:pStyle w:val="NormalWeb"/>
        <w:spacing w:before="0" w:beforeAutospacing="0" w:after="160" w:afterAutospacing="0"/>
      </w:pPr>
      <w:r>
        <w:rPr>
          <w:rFonts w:ascii="Arial" w:hAnsi="Arial" w:cs="Arial"/>
          <w:color w:val="000000"/>
          <w:sz w:val="22"/>
          <w:szCs w:val="22"/>
        </w:rPr>
        <w:t>The archive contains an Emergency Management Director page, flood-emergency and recovery notices, a Local Emergency Management Plan, a Local Hazard Mitigation Plan, and Shadow Lake emergency-action materials. The permanent page should identify the current Emergency Management Director, explain how emergency information is issued, and link to current plans and preparedness resources.</w:t>
      </w:r>
    </w:p>
    <w:p w14:paraId="351920E1" w14:textId="77777777" w:rsidR="00803B8C" w:rsidRDefault="00803B8C" w:rsidP="00803B8C">
      <w:pPr>
        <w:pStyle w:val="NormalWeb"/>
        <w:spacing w:before="0" w:beforeAutospacing="0" w:after="160" w:afterAutospacing="0"/>
        <w:ind w:left="360"/>
      </w:pPr>
      <w:r>
        <w:rPr>
          <w:rFonts w:ascii="Arial" w:hAnsi="Arial" w:cs="Arial"/>
          <w:i/>
          <w:iCs/>
          <w:color w:val="555555"/>
          <w:sz w:val="22"/>
          <w:szCs w:val="22"/>
        </w:rPr>
        <w:t>[VERIFY: Emergency Management Director, contact information, shelter locations, alert system, burn-permit process, official social channels, and which plans are public/current.]</w:t>
      </w:r>
    </w:p>
    <w:p w14:paraId="200F27B0" w14:textId="77777777" w:rsidR="00803B8C" w:rsidRDefault="00803B8C" w:rsidP="00803B8C">
      <w:pPr>
        <w:pStyle w:val="Heading2"/>
      </w:pPr>
      <w:r>
        <w:rPr>
          <w:rFonts w:ascii="Arial" w:hAnsi="Arial" w:cs="Arial"/>
          <w:b/>
          <w:bCs w:val="0"/>
          <w:sz w:val="22"/>
          <w:szCs w:val="22"/>
        </w:rPr>
        <w:t>Editorial and build notes</w:t>
      </w:r>
    </w:p>
    <w:p w14:paraId="00725D83" w14:textId="77777777" w:rsidR="00803B8C" w:rsidRDefault="00803B8C" w:rsidP="00803B8C">
      <w:pPr>
        <w:pStyle w:val="NormalWeb"/>
        <w:numPr>
          <w:ilvl w:val="0"/>
          <w:numId w:val="30"/>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Keep emergency and non-emergency information visually distinct.</w:t>
      </w:r>
    </w:p>
    <w:p w14:paraId="3E7A2483" w14:textId="77777777" w:rsidR="00803B8C" w:rsidRDefault="00803B8C" w:rsidP="00803B8C">
      <w:pPr>
        <w:pStyle w:val="NormalWeb"/>
        <w:numPr>
          <w:ilvl w:val="0"/>
          <w:numId w:val="30"/>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Allow time-limited emergency alerts to appear automatically on the Home page.</w:t>
      </w:r>
    </w:p>
    <w:p w14:paraId="6ED778B9" w14:textId="77777777" w:rsidR="00803B8C" w:rsidRDefault="00803B8C" w:rsidP="00803B8C">
      <w:pPr>
        <w:pStyle w:val="NormalWeb"/>
        <w:numPr>
          <w:ilvl w:val="0"/>
          <w:numId w:val="30"/>
        </w:numPr>
        <w:spacing w:before="0" w:beforeAutospacing="0" w:after="80" w:afterAutospacing="0"/>
        <w:ind w:left="360"/>
        <w:textAlignment w:val="baseline"/>
        <w:rPr>
          <w:rFonts w:ascii="Arial" w:hAnsi="Arial" w:cs="Arial"/>
          <w:color w:val="000000"/>
          <w:sz w:val="22"/>
          <w:szCs w:val="22"/>
        </w:rPr>
      </w:pPr>
      <w:r>
        <w:rPr>
          <w:rFonts w:ascii="Arial" w:hAnsi="Arial" w:cs="Arial"/>
          <w:color w:val="000000"/>
          <w:sz w:val="22"/>
          <w:szCs w:val="22"/>
        </w:rPr>
        <w:t>Do not bury life-safety instructions inside general announcements or historical flood posts.</w:t>
      </w:r>
    </w:p>
    <w:p w14:paraId="5B3F5348" w14:textId="77777777" w:rsidR="00803B8C" w:rsidRDefault="00803B8C" w:rsidP="00803B8C">
      <w:pPr>
        <w:pStyle w:val="Heading2"/>
        <w:rPr>
          <w:rFonts w:ascii="Times New Roman" w:hAnsi="Times New Roman" w:cs="Times New Roman"/>
          <w:color w:val="auto"/>
          <w:sz w:val="36"/>
          <w:szCs w:val="36"/>
        </w:rPr>
      </w:pPr>
      <w:r>
        <w:rPr>
          <w:rFonts w:ascii="Arial" w:hAnsi="Arial" w:cs="Arial"/>
          <w:b/>
          <w:bCs w:val="0"/>
          <w:sz w:val="22"/>
          <w:szCs w:val="22"/>
        </w:rPr>
        <w:t>Review decisions</w:t>
      </w:r>
    </w:p>
    <w:p w14:paraId="276AD796" w14:textId="77777777" w:rsidR="00803B8C" w:rsidRDefault="00803B8C" w:rsidP="00803B8C">
      <w:pPr>
        <w:pStyle w:val="NormalWeb"/>
        <w:spacing w:before="0" w:beforeAutospacing="0" w:after="160" w:afterAutospacing="0"/>
      </w:pPr>
      <w:r>
        <w:rPr>
          <w:rFonts w:ascii="Arial" w:hAnsi="Arial" w:cs="Arial"/>
          <w:b/>
          <w:bCs/>
          <w:color w:val="000000"/>
          <w:sz w:val="22"/>
          <w:szCs w:val="22"/>
        </w:rPr>
        <w:t>Keep:</w:t>
      </w:r>
    </w:p>
    <w:p w14:paraId="48DD5495" w14:textId="77777777" w:rsidR="00803B8C" w:rsidRDefault="00803B8C" w:rsidP="00803B8C">
      <w:pPr>
        <w:pStyle w:val="NormalWeb"/>
        <w:spacing w:before="0" w:beforeAutospacing="0" w:after="160" w:afterAutospacing="0"/>
      </w:pPr>
      <w:r>
        <w:rPr>
          <w:rFonts w:ascii="Arial" w:hAnsi="Arial" w:cs="Arial"/>
          <w:b/>
          <w:bCs/>
          <w:color w:val="000000"/>
          <w:sz w:val="22"/>
          <w:szCs w:val="22"/>
        </w:rPr>
        <w:t>Rewrite:</w:t>
      </w:r>
    </w:p>
    <w:p w14:paraId="6E02AFB8" w14:textId="77777777" w:rsidR="00803B8C" w:rsidRDefault="00803B8C" w:rsidP="00803B8C">
      <w:pPr>
        <w:pStyle w:val="NormalWeb"/>
        <w:spacing w:before="0" w:beforeAutospacing="0" w:after="160" w:afterAutospacing="0"/>
      </w:pPr>
      <w:r>
        <w:rPr>
          <w:rFonts w:ascii="Arial" w:hAnsi="Arial" w:cs="Arial"/>
          <w:b/>
          <w:bCs/>
          <w:color w:val="000000"/>
          <w:sz w:val="22"/>
          <w:szCs w:val="22"/>
        </w:rPr>
        <w:t>Remove:</w:t>
      </w:r>
    </w:p>
    <w:p w14:paraId="781C0CA4" w14:textId="77777777" w:rsidR="00803B8C" w:rsidRDefault="00803B8C" w:rsidP="00803B8C">
      <w:pPr>
        <w:pStyle w:val="NormalWeb"/>
        <w:spacing w:before="0" w:beforeAutospacing="0" w:after="160" w:afterAutospacing="0"/>
      </w:pPr>
      <w:r>
        <w:rPr>
          <w:rFonts w:ascii="Arial" w:hAnsi="Arial" w:cs="Arial"/>
          <w:b/>
          <w:bCs/>
          <w:color w:val="000000"/>
          <w:sz w:val="22"/>
          <w:szCs w:val="22"/>
        </w:rPr>
        <w:t>Missing:</w:t>
      </w:r>
    </w:p>
    <w:p w14:paraId="671DF7DF" w14:textId="77777777" w:rsidR="00803B8C" w:rsidRDefault="00803B8C" w:rsidP="00803B8C">
      <w:pPr>
        <w:pStyle w:val="NormalWeb"/>
        <w:spacing w:before="0" w:beforeAutospacing="0" w:after="160" w:afterAutospacing="0"/>
      </w:pPr>
      <w:r>
        <w:rPr>
          <w:rFonts w:ascii="Arial" w:hAnsi="Arial" w:cs="Arial"/>
          <w:b/>
          <w:bCs/>
          <w:color w:val="000000"/>
          <w:sz w:val="22"/>
          <w:szCs w:val="22"/>
        </w:rPr>
        <w:t>Owner / approver:</w:t>
      </w:r>
    </w:p>
    <w:p w14:paraId="03BB0F71" w14:textId="77777777" w:rsidR="00803B8C" w:rsidRDefault="00803B8C" w:rsidP="00803B8C">
      <w:pPr>
        <w:pStyle w:val="NormalWeb"/>
        <w:spacing w:before="0" w:beforeAutospacing="0" w:after="160" w:afterAutospacing="0"/>
      </w:pPr>
      <w:r>
        <w:rPr>
          <w:rFonts w:ascii="Arial" w:hAnsi="Arial" w:cs="Arial"/>
          <w:b/>
          <w:bCs/>
          <w:color w:val="000000"/>
          <w:sz w:val="22"/>
          <w:szCs w:val="22"/>
        </w:rPr>
        <w:t>Last verified:</w:t>
      </w:r>
    </w:p>
    <w:p w14:paraId="3A4C04F8" w14:textId="77777777" w:rsidR="00803B8C" w:rsidRDefault="00803B8C" w:rsidP="00803B8C">
      <w:pPr>
        <w:pStyle w:val="Heading1"/>
      </w:pPr>
      <w:r>
        <w:rPr>
          <w:rFonts w:ascii="Arial" w:hAnsi="Arial" w:cs="Arial"/>
          <w:b/>
          <w:bCs w:val="0"/>
          <w:sz w:val="22"/>
          <w:szCs w:val="22"/>
        </w:rPr>
        <w:t>Page 8 — Roads</w:t>
      </w:r>
    </w:p>
    <w:p w14:paraId="11676A4D" w14:textId="77777777" w:rsidR="00803B8C" w:rsidRDefault="00803B8C" w:rsidP="00803B8C">
      <w:pPr>
        <w:pStyle w:val="NormalWeb"/>
        <w:spacing w:before="0" w:beforeAutospacing="0" w:after="160" w:afterAutospacing="0"/>
      </w:pPr>
      <w:r>
        <w:rPr>
          <w:rFonts w:ascii="Arial" w:hAnsi="Arial" w:cs="Arial"/>
          <w:b/>
          <w:bCs/>
          <w:color w:val="000000"/>
          <w:sz w:val="22"/>
          <w:szCs w:val="22"/>
        </w:rPr>
        <w:t>Proposed URL:</w:t>
      </w:r>
      <w:r>
        <w:rPr>
          <w:rFonts w:ascii="Arial" w:hAnsi="Arial" w:cs="Arial"/>
          <w:color w:val="000000"/>
          <w:sz w:val="22"/>
          <w:szCs w:val="22"/>
        </w:rPr>
        <w:t xml:space="preserve"> </w:t>
      </w:r>
      <w:r>
        <w:rPr>
          <w:rFonts w:ascii="Arial" w:hAnsi="Arial" w:cs="Arial"/>
          <w:i/>
          <w:iCs/>
          <w:color w:val="555555"/>
          <w:sz w:val="22"/>
          <w:szCs w:val="22"/>
        </w:rPr>
        <w:t>/services/roads/</w:t>
      </w:r>
    </w:p>
    <w:p w14:paraId="4765B509" w14:textId="77777777" w:rsidR="00803B8C" w:rsidRDefault="00803B8C" w:rsidP="00803B8C">
      <w:pPr>
        <w:pStyle w:val="NormalWeb"/>
        <w:spacing w:before="0" w:beforeAutospacing="0" w:after="160" w:afterAutospacing="0"/>
      </w:pPr>
      <w:r>
        <w:rPr>
          <w:rFonts w:ascii="Arial" w:hAnsi="Arial" w:cs="Arial"/>
          <w:b/>
          <w:bCs/>
          <w:color w:val="000000"/>
          <w:sz w:val="22"/>
          <w:szCs w:val="22"/>
        </w:rPr>
        <w:t>Primary purpose:</w:t>
      </w:r>
      <w:r>
        <w:rPr>
          <w:rFonts w:ascii="Arial" w:hAnsi="Arial" w:cs="Arial"/>
          <w:color w:val="000000"/>
          <w:sz w:val="22"/>
          <w:szCs w:val="22"/>
        </w:rPr>
        <w:t xml:space="preserve"> Provide contact information and clear instructions for road concerns, driveway access, policies, seasonal operations, and closures.</w:t>
      </w:r>
    </w:p>
    <w:p w14:paraId="23DEE26D" w14:textId="77777777" w:rsidR="00803B8C" w:rsidRDefault="00803B8C" w:rsidP="00803B8C">
      <w:pPr>
        <w:pStyle w:val="NormalWeb"/>
        <w:spacing w:before="0" w:beforeAutospacing="0" w:after="160" w:afterAutospacing="0"/>
      </w:pPr>
      <w:r>
        <w:rPr>
          <w:rFonts w:ascii="Arial" w:hAnsi="Arial" w:cs="Arial"/>
          <w:b/>
          <w:bCs/>
          <w:color w:val="000000"/>
          <w:sz w:val="22"/>
          <w:szCs w:val="22"/>
        </w:rPr>
        <w:lastRenderedPageBreak/>
        <w:t>Current sources:</w:t>
      </w:r>
      <w:r>
        <w:rPr>
          <w:rFonts w:ascii="Arial" w:hAnsi="Arial" w:cs="Arial"/>
          <w:color w:val="000000"/>
          <w:sz w:val="22"/>
          <w:szCs w:val="22"/>
        </w:rPr>
        <w:t xml:space="preserve"> </w:t>
      </w:r>
      <w:hyperlink r:id="rId26" w:history="1">
        <w:r>
          <w:rPr>
            <w:rStyle w:val="Hyperlink"/>
            <w:rFonts w:ascii="Arial" w:hAnsi="Arial" w:cs="Arial"/>
            <w:color w:val="1155CC"/>
            <w:sz w:val="22"/>
            <w:szCs w:val="22"/>
          </w:rPr>
          <w:t>https://townofglover.com/services/,</w:t>
        </w:r>
      </w:hyperlink>
      <w:r>
        <w:rPr>
          <w:rFonts w:ascii="Arial" w:hAnsi="Arial" w:cs="Arial"/>
          <w:color w:val="000000"/>
          <w:sz w:val="22"/>
          <w:szCs w:val="22"/>
        </w:rPr>
        <w:t xml:space="preserve"> </w:t>
      </w:r>
      <w:hyperlink r:id="rId27" w:history="1">
        <w:r>
          <w:rPr>
            <w:rStyle w:val="Hyperlink"/>
            <w:rFonts w:ascii="Arial" w:hAnsi="Arial" w:cs="Arial"/>
            <w:color w:val="1155CC"/>
            <w:sz w:val="22"/>
            <w:szCs w:val="22"/>
          </w:rPr>
          <w:t>https://townofglover.com/contact-list/,</w:t>
        </w:r>
      </w:hyperlink>
      <w:r>
        <w:rPr>
          <w:rFonts w:ascii="Arial" w:hAnsi="Arial" w:cs="Arial"/>
          <w:color w:val="000000"/>
          <w:sz w:val="22"/>
          <w:szCs w:val="22"/>
        </w:rPr>
        <w:t xml:space="preserve"> and </w:t>
      </w:r>
      <w:hyperlink r:id="rId28" w:history="1">
        <w:r>
          <w:rPr>
            <w:rStyle w:val="Hyperlink"/>
            <w:rFonts w:ascii="Arial" w:hAnsi="Arial" w:cs="Arial"/>
            <w:color w:val="1155CC"/>
            <w:sz w:val="22"/>
            <w:szCs w:val="22"/>
          </w:rPr>
          <w:t>https://townofglover.com/town-clerk/</w:t>
        </w:r>
      </w:hyperlink>
    </w:p>
    <w:p w14:paraId="38A1465E" w14:textId="77777777" w:rsidR="00803B8C" w:rsidRDefault="00803B8C" w:rsidP="00803B8C">
      <w:pPr>
        <w:pStyle w:val="Heading2"/>
      </w:pPr>
      <w:r>
        <w:rPr>
          <w:rFonts w:ascii="Arial" w:hAnsi="Arial" w:cs="Arial"/>
          <w:b/>
          <w:bCs w:val="0"/>
          <w:sz w:val="22"/>
          <w:szCs w:val="22"/>
        </w:rPr>
        <w:t>Draft page copy</w:t>
      </w:r>
    </w:p>
    <w:p w14:paraId="1E1544AA" w14:textId="77777777" w:rsidR="00803B8C" w:rsidRDefault="00803B8C" w:rsidP="00803B8C">
      <w:pPr>
        <w:pStyle w:val="Heading3"/>
      </w:pPr>
      <w:r>
        <w:rPr>
          <w:rFonts w:ascii="Arial" w:hAnsi="Arial" w:cs="Arial"/>
          <w:b/>
          <w:bCs w:val="0"/>
          <w:color w:val="000000"/>
          <w:sz w:val="22"/>
        </w:rPr>
        <w:t>Town roads</w:t>
      </w:r>
    </w:p>
    <w:p w14:paraId="30F7F04C" w14:textId="77777777" w:rsidR="00803B8C" w:rsidRDefault="00803B8C" w:rsidP="00803B8C">
      <w:pPr>
        <w:pStyle w:val="NormalWeb"/>
        <w:spacing w:before="0" w:beforeAutospacing="0" w:after="160" w:afterAutospacing="0"/>
      </w:pPr>
      <w:r>
        <w:rPr>
          <w:rFonts w:ascii="Arial" w:hAnsi="Arial" w:cs="Arial"/>
          <w:color w:val="000000"/>
          <w:sz w:val="22"/>
          <w:szCs w:val="22"/>
        </w:rPr>
        <w:t>Town Garage: 802-525-4025</w:t>
      </w:r>
    </w:p>
    <w:p w14:paraId="32CA527A" w14:textId="77777777" w:rsidR="00803B8C" w:rsidRDefault="00803B8C" w:rsidP="00803B8C">
      <w:pPr>
        <w:pStyle w:val="NormalWeb"/>
        <w:spacing w:before="0" w:beforeAutospacing="0" w:after="160" w:afterAutospacing="0"/>
      </w:pPr>
      <w:r>
        <w:rPr>
          <w:rFonts w:ascii="Arial" w:hAnsi="Arial" w:cs="Arial"/>
          <w:color w:val="000000"/>
          <w:sz w:val="22"/>
          <w:szCs w:val="22"/>
        </w:rPr>
        <w:t>Road crew contacts currently listed:</w:t>
      </w:r>
    </w:p>
    <w:p w14:paraId="16CAD502" w14:textId="77777777" w:rsidR="00803B8C" w:rsidRDefault="00803B8C" w:rsidP="00803B8C">
      <w:pPr>
        <w:pStyle w:val="NormalWeb"/>
        <w:numPr>
          <w:ilvl w:val="0"/>
          <w:numId w:val="31"/>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Mike Pray, Foreman — 802-673-9513; email link requires verification</w:t>
      </w:r>
    </w:p>
    <w:p w14:paraId="7E5A7A86" w14:textId="77777777" w:rsidR="00803B8C" w:rsidRDefault="00803B8C" w:rsidP="00803B8C">
      <w:pPr>
        <w:pStyle w:val="NormalWeb"/>
        <w:numPr>
          <w:ilvl w:val="0"/>
          <w:numId w:val="31"/>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Scott Pray — 802-673-7231</w:t>
      </w:r>
    </w:p>
    <w:p w14:paraId="701B6DD9" w14:textId="77777777" w:rsidR="00803B8C" w:rsidRDefault="00803B8C" w:rsidP="00803B8C">
      <w:pPr>
        <w:pStyle w:val="NormalWeb"/>
        <w:numPr>
          <w:ilvl w:val="0"/>
          <w:numId w:val="31"/>
        </w:numPr>
        <w:spacing w:before="0" w:beforeAutospacing="0" w:after="80" w:afterAutospacing="0"/>
        <w:ind w:left="360"/>
        <w:textAlignment w:val="baseline"/>
        <w:rPr>
          <w:rFonts w:ascii="Arial" w:hAnsi="Arial" w:cs="Arial"/>
          <w:color w:val="000000"/>
          <w:sz w:val="22"/>
          <w:szCs w:val="22"/>
        </w:rPr>
      </w:pPr>
      <w:r>
        <w:rPr>
          <w:rFonts w:ascii="Arial" w:hAnsi="Arial" w:cs="Arial"/>
          <w:color w:val="000000"/>
          <w:sz w:val="22"/>
          <w:szCs w:val="22"/>
        </w:rPr>
        <w:t>Richard LaClair Jr. — no public contact information shown</w:t>
      </w:r>
    </w:p>
    <w:p w14:paraId="675211BE" w14:textId="77777777" w:rsidR="00803B8C" w:rsidRDefault="00803B8C" w:rsidP="00803B8C">
      <w:pPr>
        <w:pStyle w:val="Heading3"/>
        <w:rPr>
          <w:rFonts w:ascii="Times New Roman" w:hAnsi="Times New Roman" w:cs="Times New Roman"/>
          <w:color w:val="auto"/>
          <w:sz w:val="27"/>
          <w:szCs w:val="27"/>
        </w:rPr>
      </w:pPr>
      <w:r>
        <w:rPr>
          <w:rFonts w:ascii="Arial" w:hAnsi="Arial" w:cs="Arial"/>
          <w:b/>
          <w:bCs w:val="0"/>
          <w:color w:val="000000"/>
          <w:sz w:val="22"/>
        </w:rPr>
        <w:t>Report a road problem</w:t>
      </w:r>
    </w:p>
    <w:p w14:paraId="527FA63A" w14:textId="77777777" w:rsidR="00803B8C" w:rsidRDefault="00803B8C" w:rsidP="00803B8C">
      <w:pPr>
        <w:pStyle w:val="NormalWeb"/>
        <w:spacing w:before="0" w:beforeAutospacing="0" w:after="160" w:afterAutospacing="0"/>
        <w:ind w:left="360"/>
      </w:pPr>
      <w:r>
        <w:rPr>
          <w:rFonts w:ascii="Arial" w:hAnsi="Arial" w:cs="Arial"/>
          <w:i/>
          <w:iCs/>
          <w:color w:val="555555"/>
          <w:sz w:val="22"/>
          <w:szCs w:val="22"/>
        </w:rPr>
        <w:t>[CONTENT NEEDED: Define what number or form residents should use for routine road concerns, downed trees, washouts, winter maintenance, blocked culverts, damaged signs, and after-hours hazards. State clearly that active emergencies should be reported to 911.]</w:t>
      </w:r>
    </w:p>
    <w:p w14:paraId="0618D0BF" w14:textId="77777777" w:rsidR="00803B8C" w:rsidRDefault="00803B8C" w:rsidP="00803B8C">
      <w:pPr>
        <w:pStyle w:val="Heading3"/>
      </w:pPr>
      <w:r>
        <w:rPr>
          <w:rFonts w:ascii="Arial" w:hAnsi="Arial" w:cs="Arial"/>
          <w:b/>
          <w:bCs w:val="0"/>
          <w:color w:val="000000"/>
          <w:sz w:val="22"/>
        </w:rPr>
        <w:t>Driveways and access</w:t>
      </w:r>
    </w:p>
    <w:p w14:paraId="010CE26B" w14:textId="77777777" w:rsidR="00803B8C" w:rsidRDefault="00803B8C" w:rsidP="00803B8C">
      <w:pPr>
        <w:pStyle w:val="NormalWeb"/>
        <w:spacing w:before="0" w:beforeAutospacing="0" w:after="160" w:afterAutospacing="0"/>
      </w:pPr>
      <w:r>
        <w:rPr>
          <w:rFonts w:ascii="Arial" w:hAnsi="Arial" w:cs="Arial"/>
          <w:color w:val="000000"/>
          <w:sz w:val="22"/>
          <w:szCs w:val="22"/>
        </w:rPr>
        <w:t>A driveway permit is required. Applications are currently described as available from the Town Clerk’s Office.</w:t>
      </w:r>
    </w:p>
    <w:p w14:paraId="6656CABB" w14:textId="77777777" w:rsidR="00803B8C" w:rsidRDefault="00803B8C" w:rsidP="00803B8C">
      <w:pPr>
        <w:pStyle w:val="NormalWeb"/>
        <w:spacing w:before="0" w:beforeAutospacing="0" w:after="160" w:afterAutospacing="0"/>
        <w:ind w:left="360"/>
      </w:pPr>
      <w:r>
        <w:rPr>
          <w:rFonts w:ascii="Arial" w:hAnsi="Arial" w:cs="Arial"/>
          <w:i/>
          <w:iCs/>
          <w:color w:val="555555"/>
          <w:sz w:val="22"/>
          <w:szCs w:val="22"/>
        </w:rPr>
        <w:t>[VERIFY: application file, fee, inspection and approval process, responsible official, processing time, and connection to the Private Roads and Driveways Ordinance.]</w:t>
      </w:r>
    </w:p>
    <w:p w14:paraId="2AAC5A0D" w14:textId="77777777" w:rsidR="00803B8C" w:rsidRDefault="00803B8C" w:rsidP="00803B8C">
      <w:pPr>
        <w:pStyle w:val="Heading3"/>
      </w:pPr>
      <w:r>
        <w:rPr>
          <w:rFonts w:ascii="Arial" w:hAnsi="Arial" w:cs="Arial"/>
          <w:b/>
          <w:bCs w:val="0"/>
          <w:color w:val="000000"/>
          <w:sz w:val="22"/>
        </w:rPr>
        <w:t>Road policies and notices</w:t>
      </w:r>
    </w:p>
    <w:p w14:paraId="31077C2A" w14:textId="77777777" w:rsidR="00803B8C" w:rsidRDefault="00803B8C" w:rsidP="00803B8C">
      <w:pPr>
        <w:pStyle w:val="NormalWeb"/>
        <w:spacing w:before="0" w:beforeAutospacing="0" w:after="160" w:afterAutospacing="0"/>
      </w:pPr>
      <w:r>
        <w:rPr>
          <w:rFonts w:ascii="Arial" w:hAnsi="Arial" w:cs="Arial"/>
          <w:color w:val="000000"/>
          <w:sz w:val="22"/>
          <w:szCs w:val="22"/>
        </w:rPr>
        <w:t>The current Town Documents page links to a Glover Road Policy, a Private Roads and Driveways Ordinance, a highway map, and grader policy. The permanent page should link to the current versions and provide short explanations rather than requiring residents to search the document library.</w:t>
      </w:r>
    </w:p>
    <w:p w14:paraId="07333020" w14:textId="77777777" w:rsidR="00803B8C" w:rsidRDefault="00803B8C" w:rsidP="00803B8C">
      <w:pPr>
        <w:pStyle w:val="NormalWeb"/>
        <w:spacing w:before="0" w:beforeAutospacing="0" w:after="160" w:afterAutospacing="0"/>
        <w:ind w:left="360"/>
      </w:pPr>
      <w:r>
        <w:rPr>
          <w:rFonts w:ascii="Arial" w:hAnsi="Arial" w:cs="Arial"/>
          <w:i/>
          <w:iCs/>
          <w:color w:val="555555"/>
          <w:sz w:val="22"/>
          <w:szCs w:val="22"/>
        </w:rPr>
        <w:t>[CONTENT NEEDED: winter parking, plowing and sanding, mailboxes, right-of-way work, weight limits, grading, culverts, flood damage, road closures, and reimbursement or private-work rules.]</w:t>
      </w:r>
    </w:p>
    <w:p w14:paraId="51C9FF6F" w14:textId="77777777" w:rsidR="00803B8C" w:rsidRDefault="00803B8C" w:rsidP="00803B8C">
      <w:pPr>
        <w:pStyle w:val="Heading2"/>
      </w:pPr>
      <w:r>
        <w:rPr>
          <w:rFonts w:ascii="Arial" w:hAnsi="Arial" w:cs="Arial"/>
          <w:b/>
          <w:bCs w:val="0"/>
          <w:sz w:val="22"/>
          <w:szCs w:val="22"/>
        </w:rPr>
        <w:t>Review decisions</w:t>
      </w:r>
    </w:p>
    <w:p w14:paraId="4D592DEC" w14:textId="77777777" w:rsidR="00803B8C" w:rsidRDefault="00803B8C" w:rsidP="00803B8C">
      <w:pPr>
        <w:pStyle w:val="NormalWeb"/>
        <w:spacing w:before="0" w:beforeAutospacing="0" w:after="160" w:afterAutospacing="0"/>
      </w:pPr>
      <w:r>
        <w:rPr>
          <w:rFonts w:ascii="Arial" w:hAnsi="Arial" w:cs="Arial"/>
          <w:b/>
          <w:bCs/>
          <w:color w:val="000000"/>
          <w:sz w:val="22"/>
          <w:szCs w:val="22"/>
        </w:rPr>
        <w:t>Keep:</w:t>
      </w:r>
    </w:p>
    <w:p w14:paraId="7143A673" w14:textId="77777777" w:rsidR="00803B8C" w:rsidRDefault="00803B8C" w:rsidP="00803B8C">
      <w:pPr>
        <w:pStyle w:val="NormalWeb"/>
        <w:spacing w:before="0" w:beforeAutospacing="0" w:after="160" w:afterAutospacing="0"/>
      </w:pPr>
      <w:r>
        <w:rPr>
          <w:rFonts w:ascii="Arial" w:hAnsi="Arial" w:cs="Arial"/>
          <w:b/>
          <w:bCs/>
          <w:color w:val="000000"/>
          <w:sz w:val="22"/>
          <w:szCs w:val="22"/>
        </w:rPr>
        <w:t>Rewrite:</w:t>
      </w:r>
    </w:p>
    <w:p w14:paraId="4B558350" w14:textId="77777777" w:rsidR="00803B8C" w:rsidRDefault="00803B8C" w:rsidP="00803B8C">
      <w:pPr>
        <w:pStyle w:val="NormalWeb"/>
        <w:spacing w:before="0" w:beforeAutospacing="0" w:after="160" w:afterAutospacing="0"/>
      </w:pPr>
      <w:r>
        <w:rPr>
          <w:rFonts w:ascii="Arial" w:hAnsi="Arial" w:cs="Arial"/>
          <w:b/>
          <w:bCs/>
          <w:color w:val="000000"/>
          <w:sz w:val="22"/>
          <w:szCs w:val="22"/>
        </w:rPr>
        <w:t>Remove:</w:t>
      </w:r>
    </w:p>
    <w:p w14:paraId="2A9B5F5E" w14:textId="77777777" w:rsidR="00803B8C" w:rsidRDefault="00803B8C" w:rsidP="00803B8C">
      <w:pPr>
        <w:pStyle w:val="NormalWeb"/>
        <w:spacing w:before="0" w:beforeAutospacing="0" w:after="160" w:afterAutospacing="0"/>
      </w:pPr>
      <w:r>
        <w:rPr>
          <w:rFonts w:ascii="Arial" w:hAnsi="Arial" w:cs="Arial"/>
          <w:b/>
          <w:bCs/>
          <w:color w:val="000000"/>
          <w:sz w:val="22"/>
          <w:szCs w:val="22"/>
        </w:rPr>
        <w:t>Missing:</w:t>
      </w:r>
    </w:p>
    <w:p w14:paraId="25A661AE" w14:textId="77777777" w:rsidR="00803B8C" w:rsidRDefault="00803B8C" w:rsidP="00803B8C">
      <w:pPr>
        <w:pStyle w:val="NormalWeb"/>
        <w:spacing w:before="0" w:beforeAutospacing="0" w:after="160" w:afterAutospacing="0"/>
      </w:pPr>
      <w:r>
        <w:rPr>
          <w:rFonts w:ascii="Arial" w:hAnsi="Arial" w:cs="Arial"/>
          <w:b/>
          <w:bCs/>
          <w:color w:val="000000"/>
          <w:sz w:val="22"/>
          <w:szCs w:val="22"/>
        </w:rPr>
        <w:t>Owner / approver:</w:t>
      </w:r>
    </w:p>
    <w:p w14:paraId="7AFE2374" w14:textId="77777777" w:rsidR="00803B8C" w:rsidRDefault="00803B8C" w:rsidP="00803B8C">
      <w:pPr>
        <w:pStyle w:val="NormalWeb"/>
        <w:spacing w:before="0" w:beforeAutospacing="0" w:after="160" w:afterAutospacing="0"/>
      </w:pPr>
      <w:r>
        <w:rPr>
          <w:rFonts w:ascii="Arial" w:hAnsi="Arial" w:cs="Arial"/>
          <w:b/>
          <w:bCs/>
          <w:color w:val="000000"/>
          <w:sz w:val="22"/>
          <w:szCs w:val="22"/>
        </w:rPr>
        <w:t>Last verified:</w:t>
      </w:r>
    </w:p>
    <w:p w14:paraId="02A311C7" w14:textId="77777777" w:rsidR="00803B8C" w:rsidRDefault="00803B8C" w:rsidP="00803B8C">
      <w:pPr>
        <w:pStyle w:val="Heading1"/>
      </w:pPr>
      <w:r>
        <w:rPr>
          <w:rFonts w:ascii="Arial" w:hAnsi="Arial" w:cs="Arial"/>
          <w:b/>
          <w:bCs w:val="0"/>
          <w:sz w:val="22"/>
          <w:szCs w:val="22"/>
        </w:rPr>
        <w:lastRenderedPageBreak/>
        <w:t>Page 9 — Recycling and Trash</w:t>
      </w:r>
    </w:p>
    <w:p w14:paraId="44EDC3B4" w14:textId="77777777" w:rsidR="00803B8C" w:rsidRDefault="00803B8C" w:rsidP="00803B8C">
      <w:pPr>
        <w:pStyle w:val="NormalWeb"/>
        <w:spacing w:before="0" w:beforeAutospacing="0" w:after="160" w:afterAutospacing="0"/>
      </w:pPr>
      <w:r>
        <w:rPr>
          <w:rFonts w:ascii="Arial" w:hAnsi="Arial" w:cs="Arial"/>
          <w:b/>
          <w:bCs/>
          <w:color w:val="000000"/>
          <w:sz w:val="22"/>
          <w:szCs w:val="22"/>
        </w:rPr>
        <w:t>Proposed URL:</w:t>
      </w:r>
      <w:r>
        <w:rPr>
          <w:rFonts w:ascii="Arial" w:hAnsi="Arial" w:cs="Arial"/>
          <w:color w:val="000000"/>
          <w:sz w:val="22"/>
          <w:szCs w:val="22"/>
        </w:rPr>
        <w:t xml:space="preserve"> </w:t>
      </w:r>
      <w:r>
        <w:rPr>
          <w:rFonts w:ascii="Arial" w:hAnsi="Arial" w:cs="Arial"/>
          <w:i/>
          <w:iCs/>
          <w:color w:val="555555"/>
          <w:sz w:val="22"/>
          <w:szCs w:val="22"/>
        </w:rPr>
        <w:t>/services/recycling-trash/</w:t>
      </w:r>
    </w:p>
    <w:p w14:paraId="7079A403" w14:textId="77777777" w:rsidR="00803B8C" w:rsidRDefault="00803B8C" w:rsidP="00803B8C">
      <w:pPr>
        <w:pStyle w:val="NormalWeb"/>
        <w:spacing w:before="0" w:beforeAutospacing="0" w:after="160" w:afterAutospacing="0"/>
      </w:pPr>
      <w:r>
        <w:rPr>
          <w:rFonts w:ascii="Arial" w:hAnsi="Arial" w:cs="Arial"/>
          <w:b/>
          <w:bCs/>
          <w:color w:val="000000"/>
          <w:sz w:val="22"/>
          <w:szCs w:val="22"/>
        </w:rPr>
        <w:t>Primary purpose:</w:t>
      </w:r>
      <w:r>
        <w:rPr>
          <w:rFonts w:ascii="Arial" w:hAnsi="Arial" w:cs="Arial"/>
          <w:color w:val="000000"/>
          <w:sz w:val="22"/>
          <w:szCs w:val="22"/>
        </w:rPr>
        <w:t xml:space="preserve"> Give residents a single operational guide to hours, accepted materials, trash charges, preparation rules, and alternate disposal locations.</w:t>
      </w:r>
    </w:p>
    <w:p w14:paraId="0595ECD9" w14:textId="77777777" w:rsidR="00803B8C" w:rsidRDefault="00803B8C" w:rsidP="00803B8C">
      <w:pPr>
        <w:pStyle w:val="NormalWeb"/>
        <w:spacing w:before="0" w:beforeAutospacing="0" w:after="160" w:afterAutospacing="0"/>
      </w:pPr>
      <w:r>
        <w:rPr>
          <w:rFonts w:ascii="Arial" w:hAnsi="Arial" w:cs="Arial"/>
          <w:b/>
          <w:bCs/>
          <w:color w:val="000000"/>
          <w:sz w:val="22"/>
          <w:szCs w:val="22"/>
        </w:rPr>
        <w:t>Current sources:</w:t>
      </w:r>
      <w:r>
        <w:rPr>
          <w:rFonts w:ascii="Arial" w:hAnsi="Arial" w:cs="Arial"/>
          <w:color w:val="000000"/>
          <w:sz w:val="22"/>
          <w:szCs w:val="22"/>
        </w:rPr>
        <w:t xml:space="preserve"> </w:t>
      </w:r>
      <w:hyperlink r:id="rId29" w:history="1">
        <w:r>
          <w:rPr>
            <w:rStyle w:val="Hyperlink"/>
            <w:rFonts w:ascii="Arial" w:hAnsi="Arial" w:cs="Arial"/>
            <w:color w:val="1155CC"/>
            <w:sz w:val="22"/>
            <w:szCs w:val="22"/>
          </w:rPr>
          <w:t>https://townofglover.com/recycling-center/,</w:t>
        </w:r>
      </w:hyperlink>
      <w:r>
        <w:rPr>
          <w:rFonts w:ascii="Arial" w:hAnsi="Arial" w:cs="Arial"/>
          <w:color w:val="000000"/>
          <w:sz w:val="22"/>
          <w:szCs w:val="22"/>
        </w:rPr>
        <w:t xml:space="preserve"> </w:t>
      </w:r>
      <w:hyperlink r:id="rId30" w:history="1">
        <w:r>
          <w:rPr>
            <w:rStyle w:val="Hyperlink"/>
            <w:rFonts w:ascii="Arial" w:hAnsi="Arial" w:cs="Arial"/>
            <w:color w:val="1155CC"/>
            <w:sz w:val="22"/>
            <w:szCs w:val="22"/>
          </w:rPr>
          <w:t>https://townofglover.com/services/,</w:t>
        </w:r>
      </w:hyperlink>
      <w:r>
        <w:rPr>
          <w:rFonts w:ascii="Arial" w:hAnsi="Arial" w:cs="Arial"/>
          <w:color w:val="000000"/>
          <w:sz w:val="22"/>
          <w:szCs w:val="22"/>
        </w:rPr>
        <w:t xml:space="preserve"> and </w:t>
      </w:r>
      <w:hyperlink r:id="rId31" w:history="1">
        <w:r>
          <w:rPr>
            <w:rStyle w:val="Hyperlink"/>
            <w:rFonts w:ascii="Arial" w:hAnsi="Arial" w:cs="Arial"/>
            <w:color w:val="1155CC"/>
            <w:sz w:val="22"/>
            <w:szCs w:val="22"/>
          </w:rPr>
          <w:t>https://townofglover.com/welcome/</w:t>
        </w:r>
      </w:hyperlink>
    </w:p>
    <w:p w14:paraId="63ABE791" w14:textId="77777777" w:rsidR="00803B8C" w:rsidRDefault="00803B8C" w:rsidP="00803B8C">
      <w:pPr>
        <w:pStyle w:val="Heading2"/>
      </w:pPr>
      <w:r>
        <w:rPr>
          <w:rFonts w:ascii="Arial" w:hAnsi="Arial" w:cs="Arial"/>
          <w:b/>
          <w:bCs w:val="0"/>
          <w:sz w:val="22"/>
          <w:szCs w:val="22"/>
        </w:rPr>
        <w:t>Draft page copy</w:t>
      </w:r>
    </w:p>
    <w:p w14:paraId="54DFA25B" w14:textId="77777777" w:rsidR="00803B8C" w:rsidRDefault="00803B8C" w:rsidP="00803B8C">
      <w:pPr>
        <w:pStyle w:val="Heading3"/>
      </w:pPr>
      <w:r>
        <w:rPr>
          <w:rFonts w:ascii="Arial" w:hAnsi="Arial" w:cs="Arial"/>
          <w:b/>
          <w:bCs w:val="0"/>
          <w:color w:val="000000"/>
          <w:sz w:val="22"/>
        </w:rPr>
        <w:t>Glover Recycling Center</w:t>
      </w:r>
    </w:p>
    <w:p w14:paraId="2264607E" w14:textId="77777777" w:rsidR="00803B8C" w:rsidRDefault="00803B8C" w:rsidP="00803B8C">
      <w:pPr>
        <w:pStyle w:val="NormalWeb"/>
        <w:spacing w:before="0" w:beforeAutospacing="0" w:after="160" w:afterAutospacing="0"/>
      </w:pPr>
      <w:r>
        <w:rPr>
          <w:rFonts w:ascii="Arial" w:hAnsi="Arial" w:cs="Arial"/>
          <w:color w:val="000000"/>
          <w:sz w:val="22"/>
          <w:szCs w:val="22"/>
        </w:rPr>
        <w:t>Recycling is free in Glover. Materials must be sorted into the categories listed below and must be reasonably clean. Sort materials before arriving to save time and space at the Recycling Center.</w:t>
      </w:r>
    </w:p>
    <w:p w14:paraId="7FD676AB" w14:textId="77777777" w:rsidR="00803B8C" w:rsidRDefault="00803B8C" w:rsidP="00803B8C">
      <w:pPr>
        <w:pStyle w:val="NormalWeb"/>
        <w:spacing w:before="0" w:beforeAutospacing="0" w:after="160" w:afterAutospacing="0"/>
      </w:pPr>
      <w:r>
        <w:rPr>
          <w:rFonts w:ascii="Arial" w:hAnsi="Arial" w:cs="Arial"/>
          <w:color w:val="000000"/>
          <w:sz w:val="22"/>
          <w:szCs w:val="22"/>
        </w:rPr>
        <w:t xml:space="preserve">Location: </w:t>
      </w:r>
      <w:r>
        <w:rPr>
          <w:rFonts w:ascii="Arial" w:hAnsi="Arial" w:cs="Arial"/>
          <w:i/>
          <w:iCs/>
          <w:color w:val="555555"/>
          <w:sz w:val="22"/>
          <w:szCs w:val="22"/>
        </w:rPr>
        <w:t>[CONTENT NEEDED — no street address was captured on the current page]</w:t>
      </w:r>
    </w:p>
    <w:p w14:paraId="61938777" w14:textId="77777777" w:rsidR="00803B8C" w:rsidRDefault="00803B8C" w:rsidP="00803B8C">
      <w:pPr>
        <w:pStyle w:val="NormalWeb"/>
        <w:spacing w:before="0" w:beforeAutospacing="0" w:after="160" w:afterAutospacing="0"/>
      </w:pPr>
      <w:r>
        <w:rPr>
          <w:rFonts w:ascii="Arial" w:hAnsi="Arial" w:cs="Arial"/>
          <w:color w:val="000000"/>
          <w:sz w:val="22"/>
          <w:szCs w:val="22"/>
        </w:rPr>
        <w:t>Coordinator: Theresa Perron — 802-525-7199</w:t>
      </w:r>
    </w:p>
    <w:p w14:paraId="73C0B81E" w14:textId="77777777" w:rsidR="00803B8C" w:rsidRDefault="00803B8C" w:rsidP="00803B8C">
      <w:pPr>
        <w:pStyle w:val="Heading3"/>
      </w:pPr>
      <w:r>
        <w:rPr>
          <w:rFonts w:ascii="Arial" w:hAnsi="Arial" w:cs="Arial"/>
          <w:b/>
          <w:bCs w:val="0"/>
          <w:color w:val="000000"/>
          <w:sz w:val="22"/>
        </w:rPr>
        <w:t>Hours</w:t>
      </w:r>
    </w:p>
    <w:p w14:paraId="43645993" w14:textId="77777777" w:rsidR="00803B8C" w:rsidRDefault="00803B8C" w:rsidP="00803B8C">
      <w:pPr>
        <w:pStyle w:val="NormalWeb"/>
        <w:spacing w:before="0" w:beforeAutospacing="0" w:after="160" w:afterAutospacing="0"/>
      </w:pPr>
      <w:r>
        <w:rPr>
          <w:rFonts w:ascii="Arial" w:hAnsi="Arial" w:cs="Arial"/>
          <w:color w:val="000000"/>
          <w:sz w:val="22"/>
          <w:szCs w:val="22"/>
        </w:rPr>
        <w:t>Winter, December 1–March 31:</w:t>
      </w:r>
    </w:p>
    <w:p w14:paraId="7BCD2DD9" w14:textId="77777777" w:rsidR="00803B8C" w:rsidRDefault="00803B8C" w:rsidP="00803B8C">
      <w:pPr>
        <w:pStyle w:val="NormalWeb"/>
        <w:numPr>
          <w:ilvl w:val="0"/>
          <w:numId w:val="32"/>
        </w:numPr>
        <w:spacing w:before="0" w:beforeAutospacing="0" w:after="80" w:afterAutospacing="0"/>
        <w:ind w:left="360"/>
        <w:textAlignment w:val="baseline"/>
        <w:rPr>
          <w:rFonts w:ascii="Arial" w:hAnsi="Arial" w:cs="Arial"/>
          <w:color w:val="000000"/>
          <w:sz w:val="22"/>
          <w:szCs w:val="22"/>
        </w:rPr>
      </w:pPr>
      <w:r>
        <w:rPr>
          <w:rFonts w:ascii="Arial" w:hAnsi="Arial" w:cs="Arial"/>
          <w:color w:val="000000"/>
          <w:sz w:val="22"/>
          <w:szCs w:val="22"/>
        </w:rPr>
        <w:t>Saturday, 9:00 a.m.–noon</w:t>
      </w:r>
    </w:p>
    <w:p w14:paraId="0964C8AF" w14:textId="77777777" w:rsidR="00803B8C" w:rsidRDefault="00803B8C" w:rsidP="00803B8C">
      <w:pPr>
        <w:pStyle w:val="NormalWeb"/>
        <w:spacing w:before="0" w:beforeAutospacing="0" w:after="160" w:afterAutospacing="0"/>
      </w:pPr>
      <w:r>
        <w:rPr>
          <w:rFonts w:ascii="Arial" w:hAnsi="Arial" w:cs="Arial"/>
          <w:color w:val="000000"/>
          <w:sz w:val="22"/>
          <w:szCs w:val="22"/>
        </w:rPr>
        <w:t>Summer, April 1–November 30:</w:t>
      </w:r>
    </w:p>
    <w:p w14:paraId="7A7395CC" w14:textId="77777777" w:rsidR="00803B8C" w:rsidRDefault="00803B8C" w:rsidP="00803B8C">
      <w:pPr>
        <w:pStyle w:val="NormalWeb"/>
        <w:numPr>
          <w:ilvl w:val="0"/>
          <w:numId w:val="33"/>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Wednesday, noon–3:00 p.m.</w:t>
      </w:r>
    </w:p>
    <w:p w14:paraId="3F46A41A" w14:textId="77777777" w:rsidR="00803B8C" w:rsidRDefault="00803B8C" w:rsidP="00803B8C">
      <w:pPr>
        <w:pStyle w:val="NormalWeb"/>
        <w:numPr>
          <w:ilvl w:val="0"/>
          <w:numId w:val="33"/>
        </w:numPr>
        <w:spacing w:before="0" w:beforeAutospacing="0" w:after="80" w:afterAutospacing="0"/>
        <w:ind w:left="360"/>
        <w:textAlignment w:val="baseline"/>
        <w:rPr>
          <w:rFonts w:ascii="Arial" w:hAnsi="Arial" w:cs="Arial"/>
          <w:color w:val="000000"/>
          <w:sz w:val="22"/>
          <w:szCs w:val="22"/>
        </w:rPr>
      </w:pPr>
      <w:r>
        <w:rPr>
          <w:rFonts w:ascii="Arial" w:hAnsi="Arial" w:cs="Arial"/>
          <w:color w:val="000000"/>
          <w:sz w:val="22"/>
          <w:szCs w:val="22"/>
        </w:rPr>
        <w:t>Saturday, 9:00 a.m.–noon</w:t>
      </w:r>
    </w:p>
    <w:p w14:paraId="14124FFE" w14:textId="77777777" w:rsidR="00803B8C" w:rsidRDefault="00803B8C" w:rsidP="00803B8C">
      <w:pPr>
        <w:pStyle w:val="NormalWeb"/>
        <w:spacing w:before="0" w:beforeAutospacing="0" w:after="160" w:afterAutospacing="0"/>
        <w:ind w:left="360"/>
      </w:pPr>
      <w:r>
        <w:rPr>
          <w:rFonts w:ascii="Arial" w:hAnsi="Arial" w:cs="Arial"/>
          <w:i/>
          <w:iCs/>
          <w:color w:val="555555"/>
          <w:sz w:val="22"/>
          <w:szCs w:val="22"/>
        </w:rPr>
        <w:t>[VERIFY: holiday, weather, and closure procedures.]</w:t>
      </w:r>
    </w:p>
    <w:p w14:paraId="1D936EE2" w14:textId="77777777" w:rsidR="00803B8C" w:rsidRDefault="00803B8C" w:rsidP="00803B8C">
      <w:pPr>
        <w:pStyle w:val="Heading3"/>
      </w:pPr>
      <w:r>
        <w:rPr>
          <w:rFonts w:ascii="Arial" w:hAnsi="Arial" w:cs="Arial"/>
          <w:b/>
          <w:bCs w:val="0"/>
          <w:color w:val="000000"/>
          <w:sz w:val="22"/>
        </w:rPr>
        <w:t>Prepare materials before arriving</w:t>
      </w:r>
    </w:p>
    <w:p w14:paraId="3C11A300" w14:textId="77777777" w:rsidR="00803B8C" w:rsidRDefault="00803B8C" w:rsidP="00803B8C">
      <w:pPr>
        <w:pStyle w:val="NormalWeb"/>
        <w:numPr>
          <w:ilvl w:val="0"/>
          <w:numId w:val="34"/>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Sort materials at home.</w:t>
      </w:r>
    </w:p>
    <w:p w14:paraId="0BA71B1C" w14:textId="77777777" w:rsidR="00803B8C" w:rsidRDefault="00803B8C" w:rsidP="00803B8C">
      <w:pPr>
        <w:pStyle w:val="NormalWeb"/>
        <w:numPr>
          <w:ilvl w:val="0"/>
          <w:numId w:val="34"/>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Rinse containers so they are reasonably clean; soap washing is not required.</w:t>
      </w:r>
    </w:p>
    <w:p w14:paraId="24C7A810" w14:textId="77777777" w:rsidR="00803B8C" w:rsidRDefault="00803B8C" w:rsidP="00803B8C">
      <w:pPr>
        <w:pStyle w:val="NormalWeb"/>
        <w:numPr>
          <w:ilvl w:val="0"/>
          <w:numId w:val="34"/>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Flatten corrugated-cardboard boxes.</w:t>
      </w:r>
    </w:p>
    <w:p w14:paraId="1A872BB5" w14:textId="77777777" w:rsidR="00803B8C" w:rsidRDefault="00803B8C" w:rsidP="00803B8C">
      <w:pPr>
        <w:pStyle w:val="NormalWeb"/>
        <w:numPr>
          <w:ilvl w:val="0"/>
          <w:numId w:val="34"/>
        </w:numPr>
        <w:spacing w:before="0" w:beforeAutospacing="0" w:after="80" w:afterAutospacing="0"/>
        <w:ind w:left="360"/>
        <w:textAlignment w:val="baseline"/>
        <w:rPr>
          <w:rFonts w:ascii="Arial" w:hAnsi="Arial" w:cs="Arial"/>
          <w:color w:val="000000"/>
          <w:sz w:val="22"/>
          <w:szCs w:val="22"/>
        </w:rPr>
      </w:pPr>
      <w:r>
        <w:rPr>
          <w:rFonts w:ascii="Arial" w:hAnsi="Arial" w:cs="Arial"/>
          <w:color w:val="000000"/>
          <w:sz w:val="22"/>
          <w:szCs w:val="22"/>
        </w:rPr>
        <w:t>Remove prohibited materials and plastic bags.</w:t>
      </w:r>
    </w:p>
    <w:p w14:paraId="4EA47394" w14:textId="77777777" w:rsidR="00803B8C" w:rsidRDefault="00803B8C" w:rsidP="00803B8C">
      <w:pPr>
        <w:pStyle w:val="Heading3"/>
        <w:rPr>
          <w:rFonts w:ascii="Times New Roman" w:hAnsi="Times New Roman" w:cs="Times New Roman"/>
          <w:color w:val="auto"/>
          <w:sz w:val="27"/>
          <w:szCs w:val="27"/>
        </w:rPr>
      </w:pPr>
      <w:r>
        <w:rPr>
          <w:rFonts w:ascii="Arial" w:hAnsi="Arial" w:cs="Arial"/>
          <w:b/>
          <w:bCs w:val="0"/>
          <w:color w:val="000000"/>
          <w:sz w:val="22"/>
        </w:rPr>
        <w:t>Paper</w:t>
      </w:r>
    </w:p>
    <w:p w14:paraId="15F2D0C8" w14:textId="77777777" w:rsidR="00803B8C" w:rsidRDefault="00803B8C" w:rsidP="00803B8C">
      <w:pPr>
        <w:pStyle w:val="NormalWeb"/>
        <w:spacing w:before="0" w:beforeAutospacing="0" w:after="160" w:afterAutospacing="0"/>
      </w:pPr>
      <w:r>
        <w:rPr>
          <w:rFonts w:ascii="Arial" w:hAnsi="Arial" w:cs="Arial"/>
          <w:color w:val="000000"/>
          <w:sz w:val="22"/>
          <w:szCs w:val="22"/>
        </w:rPr>
        <w:t xml:space="preserve">Newspapers, magazines, office paper, junk mail, catalogs, telephone books, glossy inserts, paperback books, colored and white paper, wrapping paper, and paper envelopes may be </w:t>
      </w:r>
      <w:proofErr w:type="gramStart"/>
      <w:r>
        <w:rPr>
          <w:rFonts w:ascii="Arial" w:hAnsi="Arial" w:cs="Arial"/>
          <w:color w:val="000000"/>
          <w:sz w:val="22"/>
          <w:szCs w:val="22"/>
        </w:rPr>
        <w:t>mixed together</w:t>
      </w:r>
      <w:proofErr w:type="gramEnd"/>
      <w:r>
        <w:rPr>
          <w:rFonts w:ascii="Arial" w:hAnsi="Arial" w:cs="Arial"/>
          <w:color w:val="000000"/>
          <w:sz w:val="22"/>
          <w:szCs w:val="22"/>
        </w:rPr>
        <w:t>.</w:t>
      </w:r>
    </w:p>
    <w:p w14:paraId="1F403E3B" w14:textId="77777777" w:rsidR="00803B8C" w:rsidRDefault="00803B8C" w:rsidP="00803B8C">
      <w:pPr>
        <w:pStyle w:val="NormalWeb"/>
        <w:spacing w:before="0" w:beforeAutospacing="0" w:after="160" w:afterAutospacing="0"/>
      </w:pPr>
      <w:r>
        <w:rPr>
          <w:rFonts w:ascii="Arial" w:hAnsi="Arial" w:cs="Arial"/>
          <w:color w:val="000000"/>
          <w:sz w:val="22"/>
          <w:szCs w:val="22"/>
        </w:rPr>
        <w:t>Do not include brown kraft paper bags or boxboard in this category. Do not include paper with metal foil.</w:t>
      </w:r>
    </w:p>
    <w:p w14:paraId="7EA03266" w14:textId="77777777" w:rsidR="00803B8C" w:rsidRDefault="00803B8C" w:rsidP="00803B8C">
      <w:pPr>
        <w:pStyle w:val="Heading3"/>
      </w:pPr>
      <w:r>
        <w:rPr>
          <w:rFonts w:ascii="Arial" w:hAnsi="Arial" w:cs="Arial"/>
          <w:b/>
          <w:bCs w:val="0"/>
          <w:color w:val="000000"/>
          <w:sz w:val="22"/>
        </w:rPr>
        <w:t>Corrugated cardboard, kraft bags, and boxboard</w:t>
      </w:r>
    </w:p>
    <w:p w14:paraId="62BA7282" w14:textId="77777777" w:rsidR="00803B8C" w:rsidRDefault="00803B8C" w:rsidP="00803B8C">
      <w:pPr>
        <w:pStyle w:val="NormalWeb"/>
        <w:spacing w:before="0" w:beforeAutospacing="0" w:after="160" w:afterAutospacing="0"/>
      </w:pPr>
      <w:r>
        <w:rPr>
          <w:rFonts w:ascii="Arial" w:hAnsi="Arial" w:cs="Arial"/>
          <w:color w:val="000000"/>
          <w:sz w:val="22"/>
          <w:szCs w:val="22"/>
        </w:rPr>
        <w:t xml:space="preserve">This category includes corrugated cardboard, brown kraft paper bags, and non-corrugated boxboard such as cereal boxes. Flatten boxes. Remove strings, plastic handles, and bags with plastic layers. Excess tape should be removed; staples and some </w:t>
      </w:r>
      <w:proofErr w:type="gramStart"/>
      <w:r>
        <w:rPr>
          <w:rFonts w:ascii="Arial" w:hAnsi="Arial" w:cs="Arial"/>
          <w:color w:val="000000"/>
          <w:sz w:val="22"/>
          <w:szCs w:val="22"/>
        </w:rPr>
        <w:t>tape</w:t>
      </w:r>
      <w:proofErr w:type="gramEnd"/>
      <w:r>
        <w:rPr>
          <w:rFonts w:ascii="Arial" w:hAnsi="Arial" w:cs="Arial"/>
          <w:color w:val="000000"/>
          <w:sz w:val="22"/>
          <w:szCs w:val="22"/>
        </w:rPr>
        <w:t xml:space="preserve"> are acceptable.</w:t>
      </w:r>
    </w:p>
    <w:p w14:paraId="25C7BE05" w14:textId="77777777" w:rsidR="00803B8C" w:rsidRDefault="00803B8C" w:rsidP="00803B8C">
      <w:pPr>
        <w:pStyle w:val="NormalWeb"/>
        <w:spacing w:before="0" w:beforeAutospacing="0" w:after="160" w:afterAutospacing="0"/>
      </w:pPr>
      <w:r>
        <w:rPr>
          <w:rFonts w:ascii="Arial" w:hAnsi="Arial" w:cs="Arial"/>
          <w:color w:val="000000"/>
          <w:sz w:val="22"/>
          <w:szCs w:val="22"/>
        </w:rPr>
        <w:lastRenderedPageBreak/>
        <w:t>Do not include wax-coated cardboard or cardboard soiled with food, including pizza boxes.</w:t>
      </w:r>
    </w:p>
    <w:p w14:paraId="7AD182A8" w14:textId="77777777" w:rsidR="00803B8C" w:rsidRDefault="00803B8C" w:rsidP="00803B8C">
      <w:pPr>
        <w:pStyle w:val="Heading3"/>
      </w:pPr>
      <w:r>
        <w:rPr>
          <w:rFonts w:ascii="Arial" w:hAnsi="Arial" w:cs="Arial"/>
          <w:b/>
          <w:bCs w:val="0"/>
          <w:color w:val="000000"/>
          <w:sz w:val="22"/>
        </w:rPr>
        <w:t>Metal cans and foil</w:t>
      </w:r>
    </w:p>
    <w:p w14:paraId="528E53C0" w14:textId="77777777" w:rsidR="00803B8C" w:rsidRDefault="00803B8C" w:rsidP="00803B8C">
      <w:pPr>
        <w:pStyle w:val="NormalWeb"/>
        <w:numPr>
          <w:ilvl w:val="0"/>
          <w:numId w:val="35"/>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Tin or steel cans: labels are acceptable; rinse clean. Flattening is not required. Keep separate from aluminum. A magnet sticks to tin or steel, but not aluminum.</w:t>
      </w:r>
    </w:p>
    <w:p w14:paraId="392FDC2B" w14:textId="77777777" w:rsidR="00803B8C" w:rsidRDefault="00803B8C" w:rsidP="00803B8C">
      <w:pPr>
        <w:pStyle w:val="NormalWeb"/>
        <w:numPr>
          <w:ilvl w:val="0"/>
          <w:numId w:val="35"/>
        </w:numPr>
        <w:spacing w:before="0" w:beforeAutospacing="0" w:after="80" w:afterAutospacing="0"/>
        <w:ind w:left="360"/>
        <w:textAlignment w:val="baseline"/>
        <w:rPr>
          <w:rFonts w:ascii="Arial" w:hAnsi="Arial" w:cs="Arial"/>
          <w:color w:val="000000"/>
          <w:sz w:val="22"/>
          <w:szCs w:val="22"/>
        </w:rPr>
      </w:pPr>
      <w:r>
        <w:rPr>
          <w:rFonts w:ascii="Arial" w:hAnsi="Arial" w:cs="Arial"/>
          <w:color w:val="000000"/>
          <w:sz w:val="22"/>
          <w:szCs w:val="22"/>
        </w:rPr>
        <w:t>Aluminum cans, foil, and food trays: labels are acceptable; rinse clean.</w:t>
      </w:r>
    </w:p>
    <w:p w14:paraId="7C1E3B47" w14:textId="77777777" w:rsidR="00803B8C" w:rsidRDefault="00803B8C" w:rsidP="00803B8C">
      <w:pPr>
        <w:pStyle w:val="Heading3"/>
        <w:rPr>
          <w:rFonts w:ascii="Times New Roman" w:hAnsi="Times New Roman" w:cs="Times New Roman"/>
          <w:color w:val="auto"/>
          <w:sz w:val="27"/>
          <w:szCs w:val="27"/>
        </w:rPr>
      </w:pPr>
      <w:r>
        <w:rPr>
          <w:rFonts w:ascii="Arial" w:hAnsi="Arial" w:cs="Arial"/>
          <w:b/>
          <w:bCs w:val="0"/>
          <w:color w:val="000000"/>
          <w:sz w:val="22"/>
        </w:rPr>
        <w:t>Glass</w:t>
      </w:r>
    </w:p>
    <w:p w14:paraId="2ED514F2" w14:textId="77777777" w:rsidR="00803B8C" w:rsidRDefault="00803B8C" w:rsidP="00803B8C">
      <w:pPr>
        <w:pStyle w:val="NormalWeb"/>
        <w:spacing w:before="0" w:beforeAutospacing="0" w:after="160" w:afterAutospacing="0"/>
      </w:pPr>
      <w:r>
        <w:rPr>
          <w:rFonts w:ascii="Arial" w:hAnsi="Arial" w:cs="Arial"/>
          <w:color w:val="000000"/>
          <w:sz w:val="22"/>
          <w:szCs w:val="22"/>
        </w:rPr>
        <w:t>Glass bottles and jars of all colors are accepted. Rinse them and remove lids.</w:t>
      </w:r>
    </w:p>
    <w:p w14:paraId="3F914F05" w14:textId="77777777" w:rsidR="00803B8C" w:rsidRDefault="00803B8C" w:rsidP="00803B8C">
      <w:pPr>
        <w:pStyle w:val="NormalWeb"/>
        <w:spacing w:before="0" w:beforeAutospacing="0" w:after="160" w:afterAutospacing="0"/>
      </w:pPr>
      <w:r>
        <w:rPr>
          <w:rFonts w:ascii="Arial" w:hAnsi="Arial" w:cs="Arial"/>
          <w:color w:val="000000"/>
          <w:sz w:val="22"/>
          <w:szCs w:val="22"/>
        </w:rPr>
        <w:t>Do not include crystal, plastic/metal/wood lids, or light bulbs. Fluorescent bulbs are handled as a separate category.</w:t>
      </w:r>
    </w:p>
    <w:p w14:paraId="44915B1E" w14:textId="77777777" w:rsidR="00803B8C" w:rsidRDefault="00803B8C" w:rsidP="00803B8C">
      <w:pPr>
        <w:pStyle w:val="Heading3"/>
      </w:pPr>
      <w:r>
        <w:rPr>
          <w:rFonts w:ascii="Arial" w:hAnsi="Arial" w:cs="Arial"/>
          <w:b/>
          <w:bCs w:val="0"/>
          <w:color w:val="000000"/>
          <w:sz w:val="22"/>
        </w:rPr>
        <w:t>Plastic containers</w:t>
      </w:r>
    </w:p>
    <w:p w14:paraId="176161BF" w14:textId="77777777" w:rsidR="00803B8C" w:rsidRDefault="00803B8C" w:rsidP="00803B8C">
      <w:pPr>
        <w:pStyle w:val="NormalWeb"/>
        <w:spacing w:before="0" w:beforeAutospacing="0" w:after="160" w:afterAutospacing="0"/>
      </w:pPr>
      <w:r>
        <w:rPr>
          <w:rFonts w:ascii="Arial" w:hAnsi="Arial" w:cs="Arial"/>
          <w:color w:val="000000"/>
          <w:sz w:val="22"/>
          <w:szCs w:val="22"/>
        </w:rPr>
        <w:t>The current page states that #1, #2, #3, #4, and some #5 plastic containers up to two gallons are accepted. #5 is limited to food and drink containers. Labels may remain; containers should be rinsed.</w:t>
      </w:r>
    </w:p>
    <w:p w14:paraId="0DEF99AE" w14:textId="77777777" w:rsidR="00803B8C" w:rsidRDefault="00803B8C" w:rsidP="00803B8C">
      <w:pPr>
        <w:pStyle w:val="NormalWeb"/>
        <w:spacing w:before="0" w:beforeAutospacing="0" w:after="160" w:afterAutospacing="0"/>
      </w:pPr>
      <w:r>
        <w:rPr>
          <w:rFonts w:ascii="Arial" w:hAnsi="Arial" w:cs="Arial"/>
          <w:color w:val="000000"/>
          <w:sz w:val="22"/>
          <w:szCs w:val="22"/>
        </w:rPr>
        <w:t>Do not include automotive-product containers, vinyl siding, or Styrofoam in this category.</w:t>
      </w:r>
    </w:p>
    <w:p w14:paraId="3BE77204" w14:textId="77777777" w:rsidR="00803B8C" w:rsidRDefault="00803B8C" w:rsidP="00803B8C">
      <w:pPr>
        <w:pStyle w:val="NormalWeb"/>
        <w:spacing w:before="0" w:beforeAutospacing="0" w:after="160" w:afterAutospacing="0"/>
        <w:ind w:left="360"/>
      </w:pPr>
      <w:r>
        <w:rPr>
          <w:rFonts w:ascii="Arial" w:hAnsi="Arial" w:cs="Arial"/>
          <w:i/>
          <w:iCs/>
          <w:color w:val="555555"/>
          <w:sz w:val="22"/>
          <w:szCs w:val="22"/>
        </w:rPr>
        <w:t>[VERIFY accepted resin numbers and size limits against current Northeast Kingdom Waste Management District guidance; another part of the page identifies only #1 and #2 as mandated materials.]</w:t>
      </w:r>
    </w:p>
    <w:p w14:paraId="390DDA12" w14:textId="77777777" w:rsidR="00803B8C" w:rsidRDefault="00803B8C" w:rsidP="00803B8C">
      <w:pPr>
        <w:pStyle w:val="Heading3"/>
      </w:pPr>
      <w:r>
        <w:rPr>
          <w:rFonts w:ascii="Arial" w:hAnsi="Arial" w:cs="Arial"/>
          <w:b/>
          <w:bCs w:val="0"/>
          <w:color w:val="000000"/>
          <w:sz w:val="22"/>
        </w:rPr>
        <w:t>Plastic bags</w:t>
      </w:r>
    </w:p>
    <w:p w14:paraId="6373BD7A" w14:textId="77777777" w:rsidR="00803B8C" w:rsidRDefault="00803B8C" w:rsidP="00803B8C">
      <w:pPr>
        <w:pStyle w:val="NormalWeb"/>
        <w:spacing w:before="0" w:beforeAutospacing="0" w:after="160" w:afterAutospacing="0"/>
      </w:pPr>
      <w:r>
        <w:rPr>
          <w:rFonts w:ascii="Arial" w:hAnsi="Arial" w:cs="Arial"/>
          <w:color w:val="000000"/>
          <w:sz w:val="22"/>
          <w:szCs w:val="22"/>
        </w:rPr>
        <w:t>Plastic bags are not accepted. The current page says some bags may be returned to Price Chopper.</w:t>
      </w:r>
    </w:p>
    <w:p w14:paraId="6A38E276" w14:textId="77777777" w:rsidR="00803B8C" w:rsidRDefault="00803B8C" w:rsidP="00803B8C">
      <w:pPr>
        <w:pStyle w:val="NormalWeb"/>
        <w:spacing w:before="0" w:beforeAutospacing="0" w:after="160" w:afterAutospacing="0"/>
        <w:ind w:left="360"/>
      </w:pPr>
      <w:r>
        <w:rPr>
          <w:rFonts w:ascii="Arial" w:hAnsi="Arial" w:cs="Arial"/>
          <w:i/>
          <w:iCs/>
          <w:color w:val="555555"/>
          <w:sz w:val="22"/>
          <w:szCs w:val="22"/>
        </w:rPr>
        <w:t>[VERIFY current store take-back option before publishing.]</w:t>
      </w:r>
    </w:p>
    <w:p w14:paraId="2354AD59" w14:textId="77777777" w:rsidR="00803B8C" w:rsidRDefault="00803B8C" w:rsidP="00803B8C">
      <w:pPr>
        <w:pStyle w:val="Heading3"/>
      </w:pPr>
      <w:r>
        <w:rPr>
          <w:rFonts w:ascii="Arial" w:hAnsi="Arial" w:cs="Arial"/>
          <w:b/>
          <w:bCs w:val="0"/>
          <w:color w:val="000000"/>
          <w:sz w:val="22"/>
        </w:rPr>
        <w:t>Electronics</w:t>
      </w:r>
    </w:p>
    <w:p w14:paraId="028AF911" w14:textId="77777777" w:rsidR="00803B8C" w:rsidRDefault="00803B8C" w:rsidP="00803B8C">
      <w:pPr>
        <w:pStyle w:val="NormalWeb"/>
        <w:spacing w:before="0" w:beforeAutospacing="0" w:after="160" w:afterAutospacing="0"/>
      </w:pPr>
      <w:r>
        <w:rPr>
          <w:rFonts w:ascii="Arial" w:hAnsi="Arial" w:cs="Arial"/>
          <w:color w:val="000000"/>
          <w:sz w:val="22"/>
          <w:szCs w:val="22"/>
        </w:rPr>
        <w:t>The current page lists computers, televisions, radios, cable-converter boxes, scanners, DVD players, answering machines, fax machines, VCRs, video-game systems, cordless phones, and stereo components.</w:t>
      </w:r>
    </w:p>
    <w:p w14:paraId="2881AA77" w14:textId="77777777" w:rsidR="00803B8C" w:rsidRDefault="00803B8C" w:rsidP="00803B8C">
      <w:pPr>
        <w:pStyle w:val="NormalWeb"/>
        <w:spacing w:before="0" w:beforeAutospacing="0" w:after="160" w:afterAutospacing="0"/>
        <w:ind w:left="360"/>
      </w:pPr>
      <w:r>
        <w:rPr>
          <w:rFonts w:ascii="Arial" w:hAnsi="Arial" w:cs="Arial"/>
          <w:i/>
          <w:iCs/>
          <w:color w:val="555555"/>
          <w:sz w:val="22"/>
          <w:szCs w:val="22"/>
        </w:rPr>
        <w:t>[VERIFY fees, limits, and current e-waste program rules.]</w:t>
      </w:r>
    </w:p>
    <w:p w14:paraId="11754DEF" w14:textId="77777777" w:rsidR="00803B8C" w:rsidRDefault="00803B8C" w:rsidP="00803B8C">
      <w:pPr>
        <w:pStyle w:val="Heading3"/>
      </w:pPr>
      <w:r>
        <w:rPr>
          <w:rFonts w:ascii="Arial" w:hAnsi="Arial" w:cs="Arial"/>
          <w:b/>
          <w:bCs w:val="0"/>
          <w:color w:val="000000"/>
          <w:sz w:val="22"/>
        </w:rPr>
        <w:t>Food scraps</w:t>
      </w:r>
    </w:p>
    <w:p w14:paraId="5C3B84DE" w14:textId="77777777" w:rsidR="00803B8C" w:rsidRDefault="00803B8C" w:rsidP="00803B8C">
      <w:pPr>
        <w:pStyle w:val="NormalWeb"/>
        <w:spacing w:before="0" w:beforeAutospacing="0" w:after="160" w:afterAutospacing="0"/>
      </w:pPr>
      <w:r>
        <w:rPr>
          <w:rFonts w:ascii="Arial" w:hAnsi="Arial" w:cs="Arial"/>
          <w:color w:val="000000"/>
          <w:sz w:val="22"/>
          <w:szCs w:val="22"/>
        </w:rPr>
        <w:t>Glover Recycling accepts food scraps including meat and bones; dairy products; nuts and shells; oils and fats; eggs and eggshells; soups, sauces, condiments, herbs, and spices; flour, bread, and pasta; and seafood and shells.</w:t>
      </w:r>
    </w:p>
    <w:p w14:paraId="72651794" w14:textId="77777777" w:rsidR="00803B8C" w:rsidRDefault="00803B8C" w:rsidP="00803B8C">
      <w:pPr>
        <w:pStyle w:val="NormalWeb"/>
        <w:spacing w:before="0" w:beforeAutospacing="0" w:after="160" w:afterAutospacing="0"/>
      </w:pPr>
      <w:r>
        <w:rPr>
          <w:rFonts w:ascii="Arial" w:hAnsi="Arial" w:cs="Arial"/>
          <w:color w:val="000000"/>
          <w:sz w:val="22"/>
          <w:szCs w:val="22"/>
        </w:rPr>
        <w:t>Remove plastic produce stickers. Tea bags and coffee filters are the only paper products identified as acceptable. Remove plastic tags from tea bags.</w:t>
      </w:r>
    </w:p>
    <w:p w14:paraId="2B468E4A" w14:textId="77777777" w:rsidR="00803B8C" w:rsidRDefault="00803B8C" w:rsidP="00803B8C">
      <w:pPr>
        <w:pStyle w:val="NormalWeb"/>
        <w:spacing w:before="0" w:beforeAutospacing="0" w:after="160" w:afterAutospacing="0"/>
      </w:pPr>
      <w:r>
        <w:rPr>
          <w:rFonts w:ascii="Arial" w:hAnsi="Arial" w:cs="Arial"/>
          <w:color w:val="000000"/>
          <w:sz w:val="22"/>
          <w:szCs w:val="22"/>
        </w:rPr>
        <w:t>Do not use compostable plastic bags. Do not include commercially grown flowers, which the current page says may contain preservatives.</w:t>
      </w:r>
    </w:p>
    <w:p w14:paraId="4CCD7A95" w14:textId="77777777" w:rsidR="00803B8C" w:rsidRDefault="00803B8C" w:rsidP="00803B8C">
      <w:pPr>
        <w:pStyle w:val="Heading3"/>
      </w:pPr>
      <w:r>
        <w:rPr>
          <w:rFonts w:ascii="Arial" w:hAnsi="Arial" w:cs="Arial"/>
          <w:b/>
          <w:bCs w:val="0"/>
          <w:color w:val="000000"/>
          <w:sz w:val="22"/>
        </w:rPr>
        <w:lastRenderedPageBreak/>
        <w:t>Styrofoam</w:t>
      </w:r>
    </w:p>
    <w:p w14:paraId="01E48DD5" w14:textId="77777777" w:rsidR="00803B8C" w:rsidRDefault="00803B8C" w:rsidP="00803B8C">
      <w:pPr>
        <w:pStyle w:val="NormalWeb"/>
        <w:spacing w:before="0" w:beforeAutospacing="0" w:after="160" w:afterAutospacing="0"/>
      </w:pPr>
      <w:r>
        <w:rPr>
          <w:rFonts w:ascii="Arial" w:hAnsi="Arial" w:cs="Arial"/>
          <w:color w:val="000000"/>
          <w:sz w:val="22"/>
          <w:szCs w:val="22"/>
        </w:rPr>
        <w:t>The current page says foam coolers, foam packaging, egg cartons, and meat trays are accepted. Flexible foam, packing peanuts, pipe insulation, and insulation board are not accepted.</w:t>
      </w:r>
    </w:p>
    <w:p w14:paraId="3821E6D7" w14:textId="77777777" w:rsidR="00803B8C" w:rsidRDefault="00803B8C" w:rsidP="00803B8C">
      <w:pPr>
        <w:pStyle w:val="NormalWeb"/>
        <w:spacing w:before="0" w:beforeAutospacing="0" w:after="160" w:afterAutospacing="0"/>
        <w:ind w:left="360"/>
      </w:pPr>
      <w:r>
        <w:rPr>
          <w:rFonts w:ascii="Arial" w:hAnsi="Arial" w:cs="Arial"/>
          <w:i/>
          <w:iCs/>
          <w:color w:val="555555"/>
          <w:sz w:val="22"/>
          <w:szCs w:val="22"/>
        </w:rPr>
        <w:t>[VERIFY this program remains active and whether material must be clean, dry, or bagged.]</w:t>
      </w:r>
    </w:p>
    <w:p w14:paraId="07A1A45F" w14:textId="77777777" w:rsidR="00803B8C" w:rsidRDefault="00803B8C" w:rsidP="00803B8C">
      <w:pPr>
        <w:pStyle w:val="Heading3"/>
      </w:pPr>
      <w:r>
        <w:rPr>
          <w:rFonts w:ascii="Arial" w:hAnsi="Arial" w:cs="Arial"/>
          <w:b/>
          <w:bCs w:val="0"/>
          <w:color w:val="000000"/>
          <w:sz w:val="22"/>
        </w:rPr>
        <w:t>Other materials accepted in Glover</w:t>
      </w:r>
    </w:p>
    <w:p w14:paraId="5F2B87F5" w14:textId="77777777" w:rsidR="00803B8C" w:rsidRDefault="00803B8C" w:rsidP="00803B8C">
      <w:pPr>
        <w:pStyle w:val="NormalWeb"/>
        <w:spacing w:before="0" w:beforeAutospacing="0" w:after="160" w:afterAutospacing="0"/>
      </w:pPr>
      <w:r>
        <w:rPr>
          <w:rFonts w:ascii="Arial" w:hAnsi="Arial" w:cs="Arial"/>
          <w:color w:val="000000"/>
          <w:sz w:val="22"/>
          <w:szCs w:val="22"/>
        </w:rPr>
        <w:t>The current page lists aerosol cans, fluorescent bulbs, hardcover books, lead fishing sinkers, mercury-containing devices, used motor oil, oil filters, batteries, and scrap metal, including stoves and washing machines.</w:t>
      </w:r>
    </w:p>
    <w:p w14:paraId="240BABBB" w14:textId="77777777" w:rsidR="00803B8C" w:rsidRDefault="00803B8C" w:rsidP="00803B8C">
      <w:pPr>
        <w:pStyle w:val="NormalWeb"/>
        <w:spacing w:before="0" w:beforeAutospacing="0" w:after="160" w:afterAutospacing="0"/>
      </w:pPr>
      <w:r>
        <w:rPr>
          <w:rFonts w:ascii="Arial" w:hAnsi="Arial" w:cs="Arial"/>
          <w:color w:val="000000"/>
          <w:sz w:val="22"/>
          <w:szCs w:val="22"/>
        </w:rPr>
        <w:t>Refrigerators, freezers, dehumidifiers, and air conditioners are not accepted in this category. The current page directs residents to the Waste District facility in Lyndonville so refrigerants can be drained properly.</w:t>
      </w:r>
    </w:p>
    <w:p w14:paraId="6EC7E3B9" w14:textId="77777777" w:rsidR="00803B8C" w:rsidRDefault="00803B8C" w:rsidP="00803B8C">
      <w:pPr>
        <w:pStyle w:val="NormalWeb"/>
        <w:spacing w:before="0" w:beforeAutospacing="0" w:after="160" w:afterAutospacing="0"/>
        <w:ind w:left="360"/>
      </w:pPr>
      <w:r>
        <w:rPr>
          <w:rFonts w:ascii="Arial" w:hAnsi="Arial" w:cs="Arial"/>
          <w:i/>
          <w:iCs/>
          <w:color w:val="555555"/>
          <w:sz w:val="22"/>
          <w:szCs w:val="22"/>
        </w:rPr>
        <w:t>[VERIFY fees and preparation rules for every special material.]</w:t>
      </w:r>
    </w:p>
    <w:p w14:paraId="0578124B" w14:textId="77777777" w:rsidR="00803B8C" w:rsidRDefault="00803B8C" w:rsidP="00803B8C">
      <w:pPr>
        <w:pStyle w:val="Heading3"/>
      </w:pPr>
      <w:r>
        <w:rPr>
          <w:rFonts w:ascii="Arial" w:hAnsi="Arial" w:cs="Arial"/>
          <w:b/>
          <w:bCs w:val="0"/>
          <w:color w:val="000000"/>
          <w:sz w:val="22"/>
        </w:rPr>
        <w:t>Bagged household trash</w:t>
      </w:r>
    </w:p>
    <w:p w14:paraId="6A6271E1" w14:textId="77777777" w:rsidR="00803B8C" w:rsidRDefault="00803B8C" w:rsidP="00803B8C">
      <w:pPr>
        <w:pStyle w:val="NormalWeb"/>
        <w:spacing w:before="0" w:beforeAutospacing="0" w:after="160" w:afterAutospacing="0"/>
      </w:pPr>
      <w:r>
        <w:rPr>
          <w:rFonts w:ascii="Arial" w:hAnsi="Arial" w:cs="Arial"/>
          <w:color w:val="000000"/>
          <w:sz w:val="22"/>
          <w:szCs w:val="22"/>
        </w:rPr>
        <w:t>Prices shown as effective September 1, 2025:</w:t>
      </w:r>
    </w:p>
    <w:p w14:paraId="5DB7AC23" w14:textId="77777777" w:rsidR="00803B8C" w:rsidRDefault="00803B8C" w:rsidP="00803B8C">
      <w:pPr>
        <w:pStyle w:val="NormalWeb"/>
        <w:numPr>
          <w:ilvl w:val="0"/>
          <w:numId w:val="36"/>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Kitchen-size bag: $3</w:t>
      </w:r>
    </w:p>
    <w:p w14:paraId="6A53AE07" w14:textId="77777777" w:rsidR="00803B8C" w:rsidRDefault="00803B8C" w:rsidP="00803B8C">
      <w:pPr>
        <w:pStyle w:val="NormalWeb"/>
        <w:numPr>
          <w:ilvl w:val="0"/>
          <w:numId w:val="36"/>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30-gallon bag: $5</w:t>
      </w:r>
    </w:p>
    <w:p w14:paraId="2748314A" w14:textId="77777777" w:rsidR="00803B8C" w:rsidRDefault="00803B8C" w:rsidP="00803B8C">
      <w:pPr>
        <w:pStyle w:val="NormalWeb"/>
        <w:numPr>
          <w:ilvl w:val="0"/>
          <w:numId w:val="36"/>
        </w:numPr>
        <w:spacing w:before="0" w:beforeAutospacing="0" w:after="80" w:afterAutospacing="0"/>
        <w:ind w:left="360"/>
        <w:textAlignment w:val="baseline"/>
        <w:rPr>
          <w:rFonts w:ascii="Arial" w:hAnsi="Arial" w:cs="Arial"/>
          <w:color w:val="000000"/>
          <w:sz w:val="22"/>
          <w:szCs w:val="22"/>
        </w:rPr>
      </w:pPr>
      <w:r>
        <w:rPr>
          <w:rFonts w:ascii="Arial" w:hAnsi="Arial" w:cs="Arial"/>
          <w:color w:val="000000"/>
          <w:sz w:val="22"/>
          <w:szCs w:val="22"/>
        </w:rPr>
        <w:t>Contractor bag: $8</w:t>
      </w:r>
    </w:p>
    <w:p w14:paraId="1797A932" w14:textId="77777777" w:rsidR="00803B8C" w:rsidRDefault="00803B8C" w:rsidP="00803B8C">
      <w:pPr>
        <w:pStyle w:val="NormalWeb"/>
        <w:spacing w:before="0" w:beforeAutospacing="0" w:after="160" w:afterAutospacing="0"/>
      </w:pPr>
      <w:r>
        <w:rPr>
          <w:rFonts w:ascii="Arial" w:hAnsi="Arial" w:cs="Arial"/>
          <w:color w:val="000000"/>
          <w:sz w:val="22"/>
          <w:szCs w:val="22"/>
        </w:rPr>
        <w:t>The municipal dumpster is limited in size. The current site asks residents to take pickup-size cleanouts directly to the landfill in Coventry.</w:t>
      </w:r>
    </w:p>
    <w:p w14:paraId="30429751" w14:textId="77777777" w:rsidR="00803B8C" w:rsidRDefault="00803B8C" w:rsidP="00803B8C">
      <w:pPr>
        <w:pStyle w:val="NormalWeb"/>
        <w:spacing w:before="0" w:beforeAutospacing="0" w:after="160" w:afterAutospacing="0"/>
      </w:pPr>
      <w:r>
        <w:rPr>
          <w:rFonts w:ascii="Arial" w:hAnsi="Arial" w:cs="Arial"/>
          <w:color w:val="000000"/>
          <w:sz w:val="22"/>
          <w:szCs w:val="22"/>
        </w:rPr>
        <w:t>Do not bring couches, chairs, mattresses, rugs, or tires to the Glover facility. The current page directs bulky items other than tires to Casella, 21 Landfill Lane, Coventry, Vermont, at 802-334-8300.</w:t>
      </w:r>
    </w:p>
    <w:p w14:paraId="05B3C217" w14:textId="77777777" w:rsidR="00803B8C" w:rsidRDefault="00803B8C" w:rsidP="00803B8C">
      <w:pPr>
        <w:pStyle w:val="NormalWeb"/>
        <w:spacing w:before="0" w:beforeAutospacing="0" w:after="160" w:afterAutospacing="0"/>
        <w:ind w:left="360"/>
      </w:pPr>
      <w:r>
        <w:rPr>
          <w:rFonts w:ascii="Arial" w:hAnsi="Arial" w:cs="Arial"/>
          <w:i/>
          <w:iCs/>
          <w:color w:val="555555"/>
          <w:sz w:val="22"/>
          <w:szCs w:val="22"/>
        </w:rPr>
        <w:t>[VERIFY prices, accepted payment methods, bag-size definitions, Coventry contact, and whether private-hauler listings belong here.]</w:t>
      </w:r>
    </w:p>
    <w:p w14:paraId="5C29A0A7" w14:textId="77777777" w:rsidR="00803B8C" w:rsidRDefault="00803B8C" w:rsidP="00803B8C">
      <w:pPr>
        <w:pStyle w:val="Heading3"/>
      </w:pPr>
      <w:r>
        <w:rPr>
          <w:rFonts w:ascii="Arial" w:hAnsi="Arial" w:cs="Arial"/>
          <w:b/>
          <w:bCs w:val="0"/>
          <w:color w:val="000000"/>
          <w:sz w:val="22"/>
        </w:rPr>
        <w:t>Tires</w:t>
      </w:r>
    </w:p>
    <w:p w14:paraId="44051EA1" w14:textId="77777777" w:rsidR="00803B8C" w:rsidRDefault="00803B8C" w:rsidP="00803B8C">
      <w:pPr>
        <w:pStyle w:val="NormalWeb"/>
        <w:spacing w:before="0" w:beforeAutospacing="0" w:after="160" w:afterAutospacing="0"/>
      </w:pPr>
      <w:r>
        <w:rPr>
          <w:rFonts w:ascii="Arial" w:hAnsi="Arial" w:cs="Arial"/>
          <w:color w:val="000000"/>
          <w:sz w:val="22"/>
          <w:szCs w:val="22"/>
        </w:rPr>
        <w:t>The current page directs tires to the Northeast Kingdom Waste Management District, 224 Church Street, Lyndonville, Vermont 05851, and says to call first at 802-626-3532.</w:t>
      </w:r>
    </w:p>
    <w:p w14:paraId="1374D8EA" w14:textId="77777777" w:rsidR="00803B8C" w:rsidRDefault="00803B8C" w:rsidP="00803B8C">
      <w:pPr>
        <w:pStyle w:val="NormalWeb"/>
        <w:spacing w:before="0" w:beforeAutospacing="0" w:after="160" w:afterAutospacing="0"/>
      </w:pPr>
      <w:r>
        <w:rPr>
          <w:rFonts w:ascii="Arial" w:hAnsi="Arial" w:cs="Arial"/>
          <w:color w:val="000000"/>
          <w:sz w:val="22"/>
          <w:szCs w:val="22"/>
        </w:rPr>
        <w:t>Current page prices:</w:t>
      </w:r>
    </w:p>
    <w:p w14:paraId="04B234FF" w14:textId="77777777" w:rsidR="00803B8C" w:rsidRDefault="00803B8C" w:rsidP="00803B8C">
      <w:pPr>
        <w:pStyle w:val="NormalWeb"/>
        <w:numPr>
          <w:ilvl w:val="0"/>
          <w:numId w:val="37"/>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20 inches or less, without rim: $5 each</w:t>
      </w:r>
    </w:p>
    <w:p w14:paraId="43A7BFA7" w14:textId="77777777" w:rsidR="00803B8C" w:rsidRDefault="00803B8C" w:rsidP="00803B8C">
      <w:pPr>
        <w:pStyle w:val="NormalWeb"/>
        <w:numPr>
          <w:ilvl w:val="0"/>
          <w:numId w:val="37"/>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20 inches or less, with rim: $10 each</w:t>
      </w:r>
    </w:p>
    <w:p w14:paraId="1570392B" w14:textId="77777777" w:rsidR="00803B8C" w:rsidRDefault="00803B8C" w:rsidP="00803B8C">
      <w:pPr>
        <w:pStyle w:val="NormalWeb"/>
        <w:numPr>
          <w:ilvl w:val="0"/>
          <w:numId w:val="37"/>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20.5–24.5 inches, without rim: $15 each</w:t>
      </w:r>
    </w:p>
    <w:p w14:paraId="0D4DF5C0" w14:textId="77777777" w:rsidR="00803B8C" w:rsidRDefault="00803B8C" w:rsidP="00803B8C">
      <w:pPr>
        <w:pStyle w:val="NormalWeb"/>
        <w:numPr>
          <w:ilvl w:val="0"/>
          <w:numId w:val="37"/>
        </w:numPr>
        <w:spacing w:before="0" w:beforeAutospacing="0" w:after="80" w:afterAutospacing="0"/>
        <w:ind w:left="360"/>
        <w:textAlignment w:val="baseline"/>
        <w:rPr>
          <w:rFonts w:ascii="Arial" w:hAnsi="Arial" w:cs="Arial"/>
          <w:color w:val="000000"/>
          <w:sz w:val="22"/>
          <w:szCs w:val="22"/>
        </w:rPr>
      </w:pPr>
      <w:r>
        <w:rPr>
          <w:rFonts w:ascii="Arial" w:hAnsi="Arial" w:cs="Arial"/>
          <w:color w:val="000000"/>
          <w:sz w:val="22"/>
          <w:szCs w:val="22"/>
        </w:rPr>
        <w:t>20.5–24.5 inches, with rim: $30 each</w:t>
      </w:r>
    </w:p>
    <w:p w14:paraId="02D97309" w14:textId="77777777" w:rsidR="00803B8C" w:rsidRDefault="00803B8C" w:rsidP="00803B8C">
      <w:pPr>
        <w:pStyle w:val="NormalWeb"/>
        <w:spacing w:before="0" w:beforeAutospacing="0" w:after="160" w:afterAutospacing="0"/>
        <w:ind w:left="360"/>
      </w:pPr>
      <w:r>
        <w:rPr>
          <w:rFonts w:ascii="Arial" w:hAnsi="Arial" w:cs="Arial"/>
          <w:i/>
          <w:iCs/>
          <w:color w:val="555555"/>
          <w:sz w:val="22"/>
          <w:szCs w:val="22"/>
        </w:rPr>
        <w:t>[VERIFY all tire prices and size rules with NEKWMD rather than treating the Town page as authoritative.]</w:t>
      </w:r>
    </w:p>
    <w:p w14:paraId="6B1EE128" w14:textId="77777777" w:rsidR="00803B8C" w:rsidRDefault="00803B8C" w:rsidP="00803B8C">
      <w:pPr>
        <w:pStyle w:val="Heading3"/>
      </w:pPr>
      <w:r>
        <w:rPr>
          <w:rFonts w:ascii="Arial" w:hAnsi="Arial" w:cs="Arial"/>
          <w:b/>
          <w:bCs w:val="0"/>
          <w:color w:val="000000"/>
          <w:sz w:val="22"/>
        </w:rPr>
        <w:t>Regional disposal resources</w:t>
      </w:r>
    </w:p>
    <w:p w14:paraId="1AB0A0EA" w14:textId="77777777" w:rsidR="00803B8C" w:rsidRDefault="00803B8C" w:rsidP="00803B8C">
      <w:pPr>
        <w:pStyle w:val="NormalWeb"/>
        <w:numPr>
          <w:ilvl w:val="0"/>
          <w:numId w:val="38"/>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 xml:space="preserve">Northeast Kingdom Waste Management District A-to-Z disposal guide: </w:t>
      </w:r>
      <w:hyperlink r:id="rId32" w:history="1">
        <w:r>
          <w:rPr>
            <w:rStyle w:val="Hyperlink"/>
            <w:rFonts w:ascii="Arial" w:hAnsi="Arial" w:cs="Arial"/>
            <w:color w:val="1155CC"/>
            <w:sz w:val="22"/>
            <w:szCs w:val="22"/>
          </w:rPr>
          <w:t>https://www.nekwmd.org/a-z-disposal-guide</w:t>
        </w:r>
      </w:hyperlink>
    </w:p>
    <w:p w14:paraId="0519F246" w14:textId="77777777" w:rsidR="00803B8C" w:rsidRDefault="00803B8C" w:rsidP="00803B8C">
      <w:pPr>
        <w:pStyle w:val="NormalWeb"/>
        <w:numPr>
          <w:ilvl w:val="0"/>
          <w:numId w:val="38"/>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lastRenderedPageBreak/>
        <w:t>NEKWMD facility: 224 Church Street, Lyndonville, Vermont</w:t>
      </w:r>
    </w:p>
    <w:p w14:paraId="4F7022EC" w14:textId="77777777" w:rsidR="00803B8C" w:rsidRDefault="00803B8C" w:rsidP="00803B8C">
      <w:pPr>
        <w:pStyle w:val="NormalWeb"/>
        <w:numPr>
          <w:ilvl w:val="0"/>
          <w:numId w:val="38"/>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Hours currently listed: Wednesday, 8:00 a.m.–4:00 p.m.; Saturday, 8:00 a.m.–3:00 p.m.</w:t>
      </w:r>
    </w:p>
    <w:p w14:paraId="1BF89A1E" w14:textId="77777777" w:rsidR="00803B8C" w:rsidRDefault="00803B8C" w:rsidP="00803B8C">
      <w:pPr>
        <w:pStyle w:val="NormalWeb"/>
        <w:numPr>
          <w:ilvl w:val="0"/>
          <w:numId w:val="38"/>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Phone: 802-626-3532</w:t>
      </w:r>
    </w:p>
    <w:p w14:paraId="2B3D3755" w14:textId="77777777" w:rsidR="00803B8C" w:rsidRDefault="00803B8C" w:rsidP="00803B8C">
      <w:pPr>
        <w:pStyle w:val="NormalWeb"/>
        <w:numPr>
          <w:ilvl w:val="0"/>
          <w:numId w:val="38"/>
        </w:numPr>
        <w:spacing w:before="0" w:beforeAutospacing="0" w:after="80" w:afterAutospacing="0"/>
        <w:ind w:left="360"/>
        <w:textAlignment w:val="baseline"/>
        <w:rPr>
          <w:rFonts w:ascii="Arial" w:hAnsi="Arial" w:cs="Arial"/>
          <w:color w:val="000000"/>
          <w:sz w:val="22"/>
          <w:szCs w:val="22"/>
        </w:rPr>
      </w:pPr>
      <w:r>
        <w:rPr>
          <w:rFonts w:ascii="Arial" w:hAnsi="Arial" w:cs="Arial"/>
          <w:color w:val="000000"/>
          <w:sz w:val="22"/>
          <w:szCs w:val="22"/>
        </w:rPr>
        <w:t>Email currently shown: progmgr@nekwmd.org</w:t>
      </w:r>
    </w:p>
    <w:p w14:paraId="668087D3" w14:textId="77777777" w:rsidR="00803B8C" w:rsidRDefault="00803B8C" w:rsidP="00803B8C">
      <w:pPr>
        <w:pStyle w:val="NormalWeb"/>
        <w:spacing w:before="0" w:beforeAutospacing="0" w:after="160" w:afterAutospacing="0"/>
        <w:ind w:left="360"/>
      </w:pPr>
      <w:r>
        <w:rPr>
          <w:rFonts w:ascii="Arial" w:hAnsi="Arial" w:cs="Arial"/>
          <w:i/>
          <w:iCs/>
          <w:color w:val="555555"/>
          <w:sz w:val="22"/>
          <w:szCs w:val="22"/>
        </w:rPr>
        <w:t>[VERIFY all external details and link to the district as the current authority.]</w:t>
      </w:r>
    </w:p>
    <w:p w14:paraId="6BE7A296" w14:textId="77777777" w:rsidR="00803B8C" w:rsidRDefault="00803B8C" w:rsidP="00803B8C">
      <w:pPr>
        <w:pStyle w:val="Heading2"/>
      </w:pPr>
      <w:r>
        <w:rPr>
          <w:rFonts w:ascii="Arial" w:hAnsi="Arial" w:cs="Arial"/>
          <w:b/>
          <w:bCs w:val="0"/>
          <w:sz w:val="22"/>
          <w:szCs w:val="22"/>
        </w:rPr>
        <w:t>Review decisions</w:t>
      </w:r>
    </w:p>
    <w:p w14:paraId="305534C7" w14:textId="77777777" w:rsidR="00803B8C" w:rsidRDefault="00803B8C" w:rsidP="00803B8C">
      <w:pPr>
        <w:pStyle w:val="NormalWeb"/>
        <w:spacing w:before="0" w:beforeAutospacing="0" w:after="160" w:afterAutospacing="0"/>
      </w:pPr>
      <w:r>
        <w:rPr>
          <w:rFonts w:ascii="Arial" w:hAnsi="Arial" w:cs="Arial"/>
          <w:b/>
          <w:bCs/>
          <w:color w:val="000000"/>
          <w:sz w:val="22"/>
          <w:szCs w:val="22"/>
        </w:rPr>
        <w:t>Keep:</w:t>
      </w:r>
    </w:p>
    <w:p w14:paraId="4FD67981" w14:textId="77777777" w:rsidR="00803B8C" w:rsidRDefault="00803B8C" w:rsidP="00803B8C">
      <w:pPr>
        <w:pStyle w:val="NormalWeb"/>
        <w:spacing w:before="0" w:beforeAutospacing="0" w:after="160" w:afterAutospacing="0"/>
      </w:pPr>
      <w:r>
        <w:rPr>
          <w:rFonts w:ascii="Arial" w:hAnsi="Arial" w:cs="Arial"/>
          <w:b/>
          <w:bCs/>
          <w:color w:val="000000"/>
          <w:sz w:val="22"/>
          <w:szCs w:val="22"/>
        </w:rPr>
        <w:t>Rewrite:</w:t>
      </w:r>
    </w:p>
    <w:p w14:paraId="72002114" w14:textId="77777777" w:rsidR="00803B8C" w:rsidRDefault="00803B8C" w:rsidP="00803B8C">
      <w:pPr>
        <w:pStyle w:val="NormalWeb"/>
        <w:spacing w:before="0" w:beforeAutospacing="0" w:after="160" w:afterAutospacing="0"/>
      </w:pPr>
      <w:r>
        <w:rPr>
          <w:rFonts w:ascii="Arial" w:hAnsi="Arial" w:cs="Arial"/>
          <w:b/>
          <w:bCs/>
          <w:color w:val="000000"/>
          <w:sz w:val="22"/>
          <w:szCs w:val="22"/>
        </w:rPr>
        <w:t>Remove:</w:t>
      </w:r>
    </w:p>
    <w:p w14:paraId="0A01E698" w14:textId="77777777" w:rsidR="00803B8C" w:rsidRDefault="00803B8C" w:rsidP="00803B8C">
      <w:pPr>
        <w:pStyle w:val="NormalWeb"/>
        <w:spacing w:before="0" w:beforeAutospacing="0" w:after="160" w:afterAutospacing="0"/>
      </w:pPr>
      <w:r>
        <w:rPr>
          <w:rFonts w:ascii="Arial" w:hAnsi="Arial" w:cs="Arial"/>
          <w:b/>
          <w:bCs/>
          <w:color w:val="000000"/>
          <w:sz w:val="22"/>
          <w:szCs w:val="22"/>
        </w:rPr>
        <w:t>Missing:</w:t>
      </w:r>
    </w:p>
    <w:p w14:paraId="05F7FF1C" w14:textId="77777777" w:rsidR="00803B8C" w:rsidRDefault="00803B8C" w:rsidP="00803B8C">
      <w:pPr>
        <w:pStyle w:val="NormalWeb"/>
        <w:spacing w:before="0" w:beforeAutospacing="0" w:after="160" w:afterAutospacing="0"/>
      </w:pPr>
      <w:r>
        <w:rPr>
          <w:rFonts w:ascii="Arial" w:hAnsi="Arial" w:cs="Arial"/>
          <w:b/>
          <w:bCs/>
          <w:color w:val="000000"/>
          <w:sz w:val="22"/>
          <w:szCs w:val="22"/>
        </w:rPr>
        <w:t>Owner / approver:</w:t>
      </w:r>
    </w:p>
    <w:p w14:paraId="160276E4" w14:textId="77777777" w:rsidR="00803B8C" w:rsidRDefault="00803B8C" w:rsidP="00803B8C">
      <w:pPr>
        <w:pStyle w:val="NormalWeb"/>
        <w:spacing w:before="0" w:beforeAutospacing="0" w:after="160" w:afterAutospacing="0"/>
      </w:pPr>
      <w:r>
        <w:rPr>
          <w:rFonts w:ascii="Arial" w:hAnsi="Arial" w:cs="Arial"/>
          <w:b/>
          <w:bCs/>
          <w:color w:val="000000"/>
          <w:sz w:val="22"/>
          <w:szCs w:val="22"/>
        </w:rPr>
        <w:t>Last verified:</w:t>
      </w:r>
    </w:p>
    <w:p w14:paraId="7797D8A0" w14:textId="77777777" w:rsidR="00803B8C" w:rsidRDefault="00803B8C" w:rsidP="00803B8C">
      <w:pPr>
        <w:pStyle w:val="Heading1"/>
      </w:pPr>
      <w:r>
        <w:rPr>
          <w:rFonts w:ascii="Arial" w:hAnsi="Arial" w:cs="Arial"/>
          <w:b/>
          <w:bCs w:val="0"/>
          <w:sz w:val="22"/>
          <w:szCs w:val="22"/>
        </w:rPr>
        <w:t>Page 10 — Household Hazardous Waste</w:t>
      </w:r>
    </w:p>
    <w:p w14:paraId="175E5D20" w14:textId="77777777" w:rsidR="00803B8C" w:rsidRDefault="00803B8C" w:rsidP="00803B8C">
      <w:pPr>
        <w:pStyle w:val="NormalWeb"/>
        <w:spacing w:before="0" w:beforeAutospacing="0" w:after="160" w:afterAutospacing="0"/>
      </w:pPr>
      <w:r>
        <w:rPr>
          <w:rFonts w:ascii="Arial" w:hAnsi="Arial" w:cs="Arial"/>
          <w:b/>
          <w:bCs/>
          <w:color w:val="000000"/>
          <w:sz w:val="22"/>
          <w:szCs w:val="22"/>
        </w:rPr>
        <w:t>Proposed URL:</w:t>
      </w:r>
      <w:r>
        <w:rPr>
          <w:rFonts w:ascii="Arial" w:hAnsi="Arial" w:cs="Arial"/>
          <w:color w:val="000000"/>
          <w:sz w:val="22"/>
          <w:szCs w:val="22"/>
        </w:rPr>
        <w:t xml:space="preserve"> </w:t>
      </w:r>
      <w:r>
        <w:rPr>
          <w:rFonts w:ascii="Arial" w:hAnsi="Arial" w:cs="Arial"/>
          <w:i/>
          <w:iCs/>
          <w:color w:val="555555"/>
          <w:sz w:val="22"/>
          <w:szCs w:val="22"/>
        </w:rPr>
        <w:t>/services/household-hazardous-waste/</w:t>
      </w:r>
    </w:p>
    <w:p w14:paraId="1A2756CA" w14:textId="77777777" w:rsidR="00803B8C" w:rsidRDefault="00803B8C" w:rsidP="00803B8C">
      <w:pPr>
        <w:pStyle w:val="NormalWeb"/>
        <w:spacing w:before="0" w:beforeAutospacing="0" w:after="160" w:afterAutospacing="0"/>
      </w:pPr>
      <w:r>
        <w:rPr>
          <w:rFonts w:ascii="Arial" w:hAnsi="Arial" w:cs="Arial"/>
          <w:b/>
          <w:bCs/>
          <w:color w:val="000000"/>
          <w:sz w:val="22"/>
          <w:szCs w:val="22"/>
        </w:rPr>
        <w:t>Primary purpose:</w:t>
      </w:r>
      <w:r>
        <w:rPr>
          <w:rFonts w:ascii="Arial" w:hAnsi="Arial" w:cs="Arial"/>
          <w:color w:val="000000"/>
          <w:sz w:val="22"/>
          <w:szCs w:val="22"/>
        </w:rPr>
        <w:t xml:space="preserve"> Explain the appointment and event process without requiring residents to open a flyer to learn what to do.</w:t>
      </w:r>
    </w:p>
    <w:p w14:paraId="723945C4" w14:textId="77777777" w:rsidR="00803B8C" w:rsidRDefault="00803B8C" w:rsidP="00803B8C">
      <w:pPr>
        <w:pStyle w:val="NormalWeb"/>
        <w:spacing w:before="0" w:beforeAutospacing="0" w:after="160" w:afterAutospacing="0"/>
      </w:pPr>
      <w:r>
        <w:rPr>
          <w:rFonts w:ascii="Arial" w:hAnsi="Arial" w:cs="Arial"/>
          <w:b/>
          <w:bCs/>
          <w:color w:val="000000"/>
          <w:sz w:val="22"/>
          <w:szCs w:val="22"/>
        </w:rPr>
        <w:t>Current sources:</w:t>
      </w:r>
      <w:r>
        <w:rPr>
          <w:rFonts w:ascii="Arial" w:hAnsi="Arial" w:cs="Arial"/>
          <w:color w:val="000000"/>
          <w:sz w:val="22"/>
          <w:szCs w:val="22"/>
        </w:rPr>
        <w:t xml:space="preserve"> </w:t>
      </w:r>
      <w:hyperlink r:id="rId33" w:history="1">
        <w:r>
          <w:rPr>
            <w:rStyle w:val="Hyperlink"/>
            <w:rFonts w:ascii="Arial" w:hAnsi="Arial" w:cs="Arial"/>
            <w:color w:val="1155CC"/>
            <w:sz w:val="22"/>
            <w:szCs w:val="22"/>
          </w:rPr>
          <w:t>https://townofglover.com/household-hazardous-waste/</w:t>
        </w:r>
      </w:hyperlink>
      <w:r>
        <w:rPr>
          <w:rFonts w:ascii="Arial" w:hAnsi="Arial" w:cs="Arial"/>
          <w:color w:val="000000"/>
          <w:sz w:val="22"/>
          <w:szCs w:val="22"/>
        </w:rPr>
        <w:t xml:space="preserve"> and </w:t>
      </w:r>
      <w:hyperlink r:id="rId34" w:history="1">
        <w:r>
          <w:rPr>
            <w:rStyle w:val="Hyperlink"/>
            <w:rFonts w:ascii="Arial" w:hAnsi="Arial" w:cs="Arial"/>
            <w:color w:val="1155CC"/>
            <w:sz w:val="22"/>
            <w:szCs w:val="22"/>
          </w:rPr>
          <w:t>https://townofglover.com/recycling-center/</w:t>
        </w:r>
      </w:hyperlink>
    </w:p>
    <w:p w14:paraId="1A366DDC" w14:textId="77777777" w:rsidR="00803B8C" w:rsidRDefault="00803B8C" w:rsidP="00803B8C">
      <w:pPr>
        <w:pStyle w:val="Heading2"/>
      </w:pPr>
      <w:r>
        <w:rPr>
          <w:rFonts w:ascii="Arial" w:hAnsi="Arial" w:cs="Arial"/>
          <w:b/>
          <w:bCs w:val="0"/>
          <w:sz w:val="22"/>
          <w:szCs w:val="22"/>
        </w:rPr>
        <w:t>Draft page copy</w:t>
      </w:r>
    </w:p>
    <w:p w14:paraId="35215BED" w14:textId="77777777" w:rsidR="00803B8C" w:rsidRDefault="00803B8C" w:rsidP="00803B8C">
      <w:pPr>
        <w:pStyle w:val="Heading3"/>
      </w:pPr>
      <w:r>
        <w:rPr>
          <w:rFonts w:ascii="Arial" w:hAnsi="Arial" w:cs="Arial"/>
          <w:b/>
          <w:bCs w:val="0"/>
          <w:color w:val="000000"/>
          <w:sz w:val="22"/>
        </w:rPr>
        <w:t>Household hazardous waste</w:t>
      </w:r>
    </w:p>
    <w:p w14:paraId="5BD0661E" w14:textId="77777777" w:rsidR="00803B8C" w:rsidRDefault="00803B8C" w:rsidP="00803B8C">
      <w:pPr>
        <w:pStyle w:val="NormalWeb"/>
        <w:spacing w:before="0" w:beforeAutospacing="0" w:after="160" w:afterAutospacing="0"/>
      </w:pPr>
      <w:r>
        <w:rPr>
          <w:rFonts w:ascii="Arial" w:hAnsi="Arial" w:cs="Arial"/>
          <w:color w:val="000000"/>
          <w:sz w:val="22"/>
          <w:szCs w:val="22"/>
        </w:rPr>
        <w:t>The current recycling guidance says household hazardous waste is accepted by appointment at the Northeast Kingdom Waste Management District facility in Lyndonville, Monday through Friday from June through the end of September. It also references special district events from June through September. Business-waste fees apply. Call 802-626-3532 for details.</w:t>
      </w:r>
    </w:p>
    <w:p w14:paraId="64EA70A0" w14:textId="77777777" w:rsidR="00803B8C" w:rsidRDefault="00803B8C" w:rsidP="00803B8C">
      <w:pPr>
        <w:pStyle w:val="NormalWeb"/>
        <w:spacing w:before="0" w:beforeAutospacing="0" w:after="160" w:afterAutospacing="0"/>
      </w:pPr>
      <w:r>
        <w:rPr>
          <w:rFonts w:ascii="Arial" w:hAnsi="Arial" w:cs="Arial"/>
          <w:color w:val="000000"/>
          <w:sz w:val="22"/>
          <w:szCs w:val="22"/>
        </w:rPr>
        <w:t>The current dedicated page contains no visible explanatory copy and links only to event-calendar files:</w:t>
      </w:r>
    </w:p>
    <w:p w14:paraId="10EFA144" w14:textId="77777777" w:rsidR="00803B8C" w:rsidRDefault="00803B8C" w:rsidP="00803B8C">
      <w:pPr>
        <w:pStyle w:val="NormalWeb"/>
        <w:numPr>
          <w:ilvl w:val="0"/>
          <w:numId w:val="39"/>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 xml:space="preserve">2026 household hazardous-waste flyer: </w:t>
      </w:r>
      <w:r>
        <w:rPr>
          <w:rFonts w:ascii="Arial" w:hAnsi="Arial" w:cs="Arial"/>
          <w:i/>
          <w:iCs/>
          <w:color w:val="555555"/>
          <w:sz w:val="22"/>
          <w:szCs w:val="22"/>
        </w:rPr>
        <w:t>attachments/wp-content/uploads/2026-HHW.pdf</w:t>
      </w:r>
    </w:p>
    <w:p w14:paraId="540A59D6" w14:textId="77777777" w:rsidR="00803B8C" w:rsidRDefault="00803B8C" w:rsidP="00803B8C">
      <w:pPr>
        <w:pStyle w:val="NormalWeb"/>
        <w:numPr>
          <w:ilvl w:val="0"/>
          <w:numId w:val="39"/>
        </w:numPr>
        <w:spacing w:before="0" w:beforeAutospacing="0" w:after="80" w:afterAutospacing="0"/>
        <w:ind w:left="360"/>
        <w:textAlignment w:val="baseline"/>
        <w:rPr>
          <w:rFonts w:ascii="Arial" w:hAnsi="Arial" w:cs="Arial"/>
          <w:color w:val="000000"/>
          <w:sz w:val="22"/>
          <w:szCs w:val="22"/>
        </w:rPr>
      </w:pPr>
      <w:r>
        <w:rPr>
          <w:rFonts w:ascii="Arial" w:hAnsi="Arial" w:cs="Arial"/>
          <w:color w:val="000000"/>
          <w:sz w:val="22"/>
          <w:szCs w:val="22"/>
        </w:rPr>
        <w:t xml:space="preserve">2025 events calendar: </w:t>
      </w:r>
      <w:r>
        <w:rPr>
          <w:rFonts w:ascii="Arial" w:hAnsi="Arial" w:cs="Arial"/>
          <w:i/>
          <w:iCs/>
          <w:color w:val="555555"/>
          <w:sz w:val="22"/>
          <w:szCs w:val="22"/>
        </w:rPr>
        <w:t>attachments/wp-content/uploads/2025-Events-Calendar-final.pdf</w:t>
      </w:r>
    </w:p>
    <w:p w14:paraId="2C25400F" w14:textId="77777777" w:rsidR="00803B8C" w:rsidRDefault="00803B8C" w:rsidP="00803B8C">
      <w:pPr>
        <w:pStyle w:val="NormalWeb"/>
        <w:spacing w:before="0" w:beforeAutospacing="0" w:after="160" w:afterAutospacing="0"/>
        <w:ind w:left="360"/>
      </w:pPr>
      <w:r>
        <w:rPr>
          <w:rFonts w:ascii="Arial" w:hAnsi="Arial" w:cs="Arial"/>
          <w:i/>
          <w:iCs/>
          <w:color w:val="555555"/>
          <w:sz w:val="22"/>
          <w:szCs w:val="22"/>
        </w:rPr>
        <w:t>[VERIFY: 2026 dates, appointment method, eligible residents, accepted and prohibited materials, quantity limits, fees, transportation rules, business rules, location, and whether the 2025 file should remain public only as an archive.]</w:t>
      </w:r>
    </w:p>
    <w:p w14:paraId="2C1746B5" w14:textId="77777777" w:rsidR="00803B8C" w:rsidRDefault="00803B8C" w:rsidP="00803B8C">
      <w:pPr>
        <w:pStyle w:val="Heading3"/>
      </w:pPr>
      <w:r>
        <w:rPr>
          <w:rFonts w:ascii="Arial" w:hAnsi="Arial" w:cs="Arial"/>
          <w:b/>
          <w:bCs w:val="0"/>
          <w:color w:val="000000"/>
          <w:sz w:val="22"/>
        </w:rPr>
        <w:t>Information needed before launch</w:t>
      </w:r>
    </w:p>
    <w:p w14:paraId="14005DA1" w14:textId="77777777" w:rsidR="00803B8C" w:rsidRDefault="00803B8C" w:rsidP="00803B8C">
      <w:pPr>
        <w:pStyle w:val="NormalWeb"/>
        <w:numPr>
          <w:ilvl w:val="0"/>
          <w:numId w:val="40"/>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What counts as household hazardous waste.</w:t>
      </w:r>
    </w:p>
    <w:p w14:paraId="6D14B517" w14:textId="77777777" w:rsidR="00803B8C" w:rsidRDefault="00803B8C" w:rsidP="00803B8C">
      <w:pPr>
        <w:pStyle w:val="NormalWeb"/>
        <w:numPr>
          <w:ilvl w:val="0"/>
          <w:numId w:val="40"/>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How to make an appointment.</w:t>
      </w:r>
    </w:p>
    <w:p w14:paraId="4E7417C2" w14:textId="77777777" w:rsidR="00803B8C" w:rsidRDefault="00803B8C" w:rsidP="00803B8C">
      <w:pPr>
        <w:pStyle w:val="NormalWeb"/>
        <w:numPr>
          <w:ilvl w:val="0"/>
          <w:numId w:val="40"/>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Upcoming collection-event dates and locations.</w:t>
      </w:r>
    </w:p>
    <w:p w14:paraId="56C0569A" w14:textId="77777777" w:rsidR="00803B8C" w:rsidRDefault="00803B8C" w:rsidP="00803B8C">
      <w:pPr>
        <w:pStyle w:val="NormalWeb"/>
        <w:numPr>
          <w:ilvl w:val="0"/>
          <w:numId w:val="40"/>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lastRenderedPageBreak/>
        <w:t>What residents must bring, and how materials must be packaged.</w:t>
      </w:r>
    </w:p>
    <w:p w14:paraId="2BC725B7" w14:textId="77777777" w:rsidR="00803B8C" w:rsidRDefault="00803B8C" w:rsidP="00803B8C">
      <w:pPr>
        <w:pStyle w:val="NormalWeb"/>
        <w:numPr>
          <w:ilvl w:val="0"/>
          <w:numId w:val="40"/>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Whether proof of residency is required.</w:t>
      </w:r>
    </w:p>
    <w:p w14:paraId="11FEBA2B" w14:textId="77777777" w:rsidR="00803B8C" w:rsidRDefault="00803B8C" w:rsidP="00803B8C">
      <w:pPr>
        <w:pStyle w:val="NormalWeb"/>
        <w:numPr>
          <w:ilvl w:val="0"/>
          <w:numId w:val="40"/>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What is free and what has a fee.</w:t>
      </w:r>
    </w:p>
    <w:p w14:paraId="7438D18B" w14:textId="77777777" w:rsidR="00803B8C" w:rsidRDefault="00803B8C" w:rsidP="00803B8C">
      <w:pPr>
        <w:pStyle w:val="NormalWeb"/>
        <w:numPr>
          <w:ilvl w:val="0"/>
          <w:numId w:val="40"/>
        </w:numPr>
        <w:spacing w:before="0" w:beforeAutospacing="0" w:after="80" w:afterAutospacing="0"/>
        <w:ind w:left="360"/>
        <w:textAlignment w:val="baseline"/>
        <w:rPr>
          <w:rFonts w:ascii="Arial" w:hAnsi="Arial" w:cs="Arial"/>
          <w:color w:val="000000"/>
          <w:sz w:val="22"/>
          <w:szCs w:val="22"/>
        </w:rPr>
      </w:pPr>
      <w:r>
        <w:rPr>
          <w:rFonts w:ascii="Arial" w:hAnsi="Arial" w:cs="Arial"/>
          <w:color w:val="000000"/>
          <w:sz w:val="22"/>
          <w:szCs w:val="22"/>
        </w:rPr>
        <w:t>What to do outside the seasonal collection period.</w:t>
      </w:r>
    </w:p>
    <w:p w14:paraId="42CBBE1A" w14:textId="77777777" w:rsidR="00803B8C" w:rsidRDefault="00803B8C" w:rsidP="00803B8C">
      <w:pPr>
        <w:pStyle w:val="Heading2"/>
        <w:rPr>
          <w:rFonts w:ascii="Times New Roman" w:hAnsi="Times New Roman" w:cs="Times New Roman"/>
          <w:color w:val="auto"/>
          <w:sz w:val="36"/>
          <w:szCs w:val="36"/>
        </w:rPr>
      </w:pPr>
      <w:r>
        <w:rPr>
          <w:rFonts w:ascii="Arial" w:hAnsi="Arial" w:cs="Arial"/>
          <w:b/>
          <w:bCs w:val="0"/>
          <w:sz w:val="22"/>
          <w:szCs w:val="22"/>
        </w:rPr>
        <w:t>Review decisions</w:t>
      </w:r>
    </w:p>
    <w:p w14:paraId="1D48C7FC" w14:textId="77777777" w:rsidR="00803B8C" w:rsidRDefault="00803B8C" w:rsidP="00803B8C">
      <w:pPr>
        <w:pStyle w:val="NormalWeb"/>
        <w:spacing w:before="0" w:beforeAutospacing="0" w:after="160" w:afterAutospacing="0"/>
      </w:pPr>
      <w:r>
        <w:rPr>
          <w:rFonts w:ascii="Arial" w:hAnsi="Arial" w:cs="Arial"/>
          <w:b/>
          <w:bCs/>
          <w:color w:val="000000"/>
          <w:sz w:val="22"/>
          <w:szCs w:val="22"/>
        </w:rPr>
        <w:t>Keep:</w:t>
      </w:r>
    </w:p>
    <w:p w14:paraId="0C2CCE8A" w14:textId="77777777" w:rsidR="00803B8C" w:rsidRDefault="00803B8C" w:rsidP="00803B8C">
      <w:pPr>
        <w:pStyle w:val="NormalWeb"/>
        <w:spacing w:before="0" w:beforeAutospacing="0" w:after="160" w:afterAutospacing="0"/>
      </w:pPr>
      <w:r>
        <w:rPr>
          <w:rFonts w:ascii="Arial" w:hAnsi="Arial" w:cs="Arial"/>
          <w:b/>
          <w:bCs/>
          <w:color w:val="000000"/>
          <w:sz w:val="22"/>
          <w:szCs w:val="22"/>
        </w:rPr>
        <w:t>Rewrite:</w:t>
      </w:r>
    </w:p>
    <w:p w14:paraId="2DFC3C41" w14:textId="77777777" w:rsidR="00803B8C" w:rsidRDefault="00803B8C" w:rsidP="00803B8C">
      <w:pPr>
        <w:pStyle w:val="NormalWeb"/>
        <w:spacing w:before="0" w:beforeAutospacing="0" w:after="160" w:afterAutospacing="0"/>
      </w:pPr>
      <w:r>
        <w:rPr>
          <w:rFonts w:ascii="Arial" w:hAnsi="Arial" w:cs="Arial"/>
          <w:b/>
          <w:bCs/>
          <w:color w:val="000000"/>
          <w:sz w:val="22"/>
          <w:szCs w:val="22"/>
        </w:rPr>
        <w:t>Remove:</w:t>
      </w:r>
    </w:p>
    <w:p w14:paraId="40A06553" w14:textId="77777777" w:rsidR="00803B8C" w:rsidRDefault="00803B8C" w:rsidP="00803B8C">
      <w:pPr>
        <w:pStyle w:val="NormalWeb"/>
        <w:spacing w:before="0" w:beforeAutospacing="0" w:after="160" w:afterAutospacing="0"/>
      </w:pPr>
      <w:r>
        <w:rPr>
          <w:rFonts w:ascii="Arial" w:hAnsi="Arial" w:cs="Arial"/>
          <w:b/>
          <w:bCs/>
          <w:color w:val="000000"/>
          <w:sz w:val="22"/>
          <w:szCs w:val="22"/>
        </w:rPr>
        <w:t>Missing:</w:t>
      </w:r>
    </w:p>
    <w:p w14:paraId="645C0794" w14:textId="77777777" w:rsidR="00803B8C" w:rsidRDefault="00803B8C" w:rsidP="00803B8C">
      <w:pPr>
        <w:pStyle w:val="NormalWeb"/>
        <w:spacing w:before="0" w:beforeAutospacing="0" w:after="160" w:afterAutospacing="0"/>
      </w:pPr>
      <w:r>
        <w:rPr>
          <w:rFonts w:ascii="Arial" w:hAnsi="Arial" w:cs="Arial"/>
          <w:b/>
          <w:bCs/>
          <w:color w:val="000000"/>
          <w:sz w:val="22"/>
          <w:szCs w:val="22"/>
        </w:rPr>
        <w:t>Owner / approver:</w:t>
      </w:r>
    </w:p>
    <w:p w14:paraId="399B9E38" w14:textId="77777777" w:rsidR="00803B8C" w:rsidRDefault="00803B8C" w:rsidP="00803B8C">
      <w:pPr>
        <w:pStyle w:val="NormalWeb"/>
        <w:spacing w:before="0" w:beforeAutospacing="0" w:after="160" w:afterAutospacing="0"/>
      </w:pPr>
      <w:r>
        <w:rPr>
          <w:rFonts w:ascii="Arial" w:hAnsi="Arial" w:cs="Arial"/>
          <w:b/>
          <w:bCs/>
          <w:color w:val="000000"/>
          <w:sz w:val="22"/>
          <w:szCs w:val="22"/>
        </w:rPr>
        <w:t>Last verified:</w:t>
      </w:r>
    </w:p>
    <w:p w14:paraId="2211A1F0" w14:textId="77777777" w:rsidR="00803B8C" w:rsidRDefault="00803B8C" w:rsidP="00803B8C">
      <w:pPr>
        <w:pStyle w:val="Heading1"/>
      </w:pPr>
      <w:r>
        <w:rPr>
          <w:rFonts w:ascii="Arial" w:hAnsi="Arial" w:cs="Arial"/>
          <w:b/>
          <w:bCs w:val="0"/>
          <w:sz w:val="22"/>
          <w:szCs w:val="22"/>
        </w:rPr>
        <w:t>Page 11 — Property, Land Records, and Permits</w:t>
      </w:r>
    </w:p>
    <w:p w14:paraId="197E34A1" w14:textId="77777777" w:rsidR="00803B8C" w:rsidRDefault="00803B8C" w:rsidP="00803B8C">
      <w:pPr>
        <w:pStyle w:val="NormalWeb"/>
        <w:spacing w:before="0" w:beforeAutospacing="0" w:after="160" w:afterAutospacing="0"/>
      </w:pPr>
      <w:r>
        <w:rPr>
          <w:rFonts w:ascii="Arial" w:hAnsi="Arial" w:cs="Arial"/>
          <w:b/>
          <w:bCs/>
          <w:color w:val="000000"/>
          <w:sz w:val="22"/>
          <w:szCs w:val="22"/>
        </w:rPr>
        <w:t>Proposed URL:</w:t>
      </w:r>
      <w:r>
        <w:rPr>
          <w:rFonts w:ascii="Arial" w:hAnsi="Arial" w:cs="Arial"/>
          <w:color w:val="000000"/>
          <w:sz w:val="22"/>
          <w:szCs w:val="22"/>
        </w:rPr>
        <w:t xml:space="preserve"> </w:t>
      </w:r>
      <w:r>
        <w:rPr>
          <w:rFonts w:ascii="Arial" w:hAnsi="Arial" w:cs="Arial"/>
          <w:i/>
          <w:iCs/>
          <w:color w:val="555555"/>
          <w:sz w:val="22"/>
          <w:szCs w:val="22"/>
        </w:rPr>
        <w:t>/services/property-land-records-permits/</w:t>
      </w:r>
    </w:p>
    <w:p w14:paraId="19B5C00F" w14:textId="77777777" w:rsidR="00803B8C" w:rsidRDefault="00803B8C" w:rsidP="00803B8C">
      <w:pPr>
        <w:pStyle w:val="NormalWeb"/>
        <w:spacing w:before="0" w:beforeAutospacing="0" w:after="160" w:afterAutospacing="0"/>
      </w:pPr>
      <w:r>
        <w:rPr>
          <w:rFonts w:ascii="Arial" w:hAnsi="Arial" w:cs="Arial"/>
          <w:b/>
          <w:bCs/>
          <w:color w:val="000000"/>
          <w:sz w:val="22"/>
          <w:szCs w:val="22"/>
        </w:rPr>
        <w:t>Primary purpose:</w:t>
      </w:r>
      <w:r>
        <w:rPr>
          <w:rFonts w:ascii="Arial" w:hAnsi="Arial" w:cs="Arial"/>
          <w:color w:val="000000"/>
          <w:sz w:val="22"/>
          <w:szCs w:val="22"/>
        </w:rPr>
        <w:t xml:space="preserve"> Consolidate land-record research, parcel mapping, municipal permit information, and state-agency guidance.</w:t>
      </w:r>
    </w:p>
    <w:p w14:paraId="6C95C26F" w14:textId="77777777" w:rsidR="00803B8C" w:rsidRDefault="00803B8C" w:rsidP="00803B8C">
      <w:pPr>
        <w:pStyle w:val="NormalWeb"/>
        <w:spacing w:before="0" w:beforeAutospacing="0" w:after="160" w:afterAutospacing="0"/>
      </w:pPr>
      <w:r>
        <w:rPr>
          <w:rFonts w:ascii="Arial" w:hAnsi="Arial" w:cs="Arial"/>
          <w:b/>
          <w:bCs/>
          <w:color w:val="000000"/>
          <w:sz w:val="22"/>
          <w:szCs w:val="22"/>
        </w:rPr>
        <w:t>Current sources:</w:t>
      </w:r>
      <w:r>
        <w:rPr>
          <w:rFonts w:ascii="Arial" w:hAnsi="Arial" w:cs="Arial"/>
          <w:color w:val="000000"/>
          <w:sz w:val="22"/>
          <w:szCs w:val="22"/>
        </w:rPr>
        <w:t xml:space="preserve"> </w:t>
      </w:r>
      <w:hyperlink r:id="rId35" w:history="1">
        <w:r>
          <w:rPr>
            <w:rStyle w:val="Hyperlink"/>
            <w:rFonts w:ascii="Arial" w:hAnsi="Arial" w:cs="Arial"/>
            <w:color w:val="1155CC"/>
            <w:sz w:val="22"/>
            <w:szCs w:val="22"/>
          </w:rPr>
          <w:t>https://townofglover.com/town-clerk/</w:t>
        </w:r>
      </w:hyperlink>
      <w:r>
        <w:rPr>
          <w:rFonts w:ascii="Arial" w:hAnsi="Arial" w:cs="Arial"/>
          <w:color w:val="000000"/>
          <w:sz w:val="22"/>
          <w:szCs w:val="22"/>
        </w:rPr>
        <w:t xml:space="preserve"> and </w:t>
      </w:r>
      <w:hyperlink r:id="rId36" w:history="1">
        <w:r>
          <w:rPr>
            <w:rStyle w:val="Hyperlink"/>
            <w:rFonts w:ascii="Arial" w:hAnsi="Arial" w:cs="Arial"/>
            <w:color w:val="1155CC"/>
            <w:sz w:val="22"/>
            <w:szCs w:val="22"/>
          </w:rPr>
          <w:t>https://townofglover.com/glover-town-documents/</w:t>
        </w:r>
      </w:hyperlink>
    </w:p>
    <w:p w14:paraId="48510500" w14:textId="77777777" w:rsidR="00803B8C" w:rsidRDefault="00803B8C" w:rsidP="00803B8C">
      <w:pPr>
        <w:pStyle w:val="Heading2"/>
      </w:pPr>
      <w:r>
        <w:rPr>
          <w:rFonts w:ascii="Arial" w:hAnsi="Arial" w:cs="Arial"/>
          <w:b/>
          <w:bCs w:val="0"/>
          <w:sz w:val="22"/>
          <w:szCs w:val="22"/>
        </w:rPr>
        <w:t>Draft page copy</w:t>
      </w:r>
    </w:p>
    <w:p w14:paraId="6739A165" w14:textId="77777777" w:rsidR="00803B8C" w:rsidRDefault="00803B8C" w:rsidP="00803B8C">
      <w:pPr>
        <w:pStyle w:val="Heading3"/>
      </w:pPr>
      <w:r>
        <w:rPr>
          <w:rFonts w:ascii="Arial" w:hAnsi="Arial" w:cs="Arial"/>
          <w:b/>
          <w:bCs w:val="0"/>
          <w:color w:val="000000"/>
          <w:sz w:val="22"/>
        </w:rPr>
        <w:t>Land records</w:t>
      </w:r>
    </w:p>
    <w:p w14:paraId="28F19C13" w14:textId="77777777" w:rsidR="00803B8C" w:rsidRDefault="00803B8C" w:rsidP="00803B8C">
      <w:pPr>
        <w:pStyle w:val="NormalWeb"/>
        <w:spacing w:before="0" w:beforeAutospacing="0" w:after="160" w:afterAutospacing="0"/>
      </w:pPr>
      <w:r>
        <w:rPr>
          <w:rFonts w:ascii="Arial" w:hAnsi="Arial" w:cs="Arial"/>
          <w:color w:val="000000"/>
          <w:sz w:val="22"/>
          <w:szCs w:val="22"/>
        </w:rPr>
        <w:t xml:space="preserve">Research digitized land records remotely through the Cott Systems </w:t>
      </w:r>
      <w:proofErr w:type="spellStart"/>
      <w:r>
        <w:rPr>
          <w:rFonts w:ascii="Arial" w:hAnsi="Arial" w:cs="Arial"/>
          <w:color w:val="000000"/>
          <w:sz w:val="22"/>
          <w:szCs w:val="22"/>
        </w:rPr>
        <w:t>RecordHub</w:t>
      </w:r>
      <w:proofErr w:type="spellEnd"/>
      <w:r>
        <w:rPr>
          <w:rFonts w:ascii="Arial" w:hAnsi="Arial" w:cs="Arial"/>
          <w:color w:val="000000"/>
          <w:sz w:val="22"/>
          <w:szCs w:val="22"/>
        </w:rPr>
        <w:t xml:space="preserve"> gateway:</w:t>
      </w:r>
    </w:p>
    <w:p w14:paraId="57FD4C75" w14:textId="77777777" w:rsidR="00803B8C" w:rsidRDefault="00803B8C" w:rsidP="00803B8C">
      <w:pPr>
        <w:pStyle w:val="NormalWeb"/>
        <w:spacing w:before="0" w:beforeAutospacing="0" w:after="160" w:afterAutospacing="0"/>
      </w:pPr>
      <w:hyperlink r:id="rId37" w:history="1">
        <w:r>
          <w:rPr>
            <w:rStyle w:val="Hyperlink"/>
            <w:rFonts w:ascii="Arial" w:hAnsi="Arial" w:cs="Arial"/>
            <w:color w:val="1155CC"/>
            <w:sz w:val="22"/>
            <w:szCs w:val="22"/>
          </w:rPr>
          <w:t>https://cottsystems.com/recordhub-search-gateway/</w:t>
        </w:r>
      </w:hyperlink>
    </w:p>
    <w:p w14:paraId="2B6B1041" w14:textId="77777777" w:rsidR="00803B8C" w:rsidRDefault="00803B8C" w:rsidP="00803B8C">
      <w:pPr>
        <w:pStyle w:val="NormalWeb"/>
        <w:spacing w:before="0" w:beforeAutospacing="0" w:after="160" w:afterAutospacing="0"/>
      </w:pPr>
      <w:r>
        <w:rPr>
          <w:rFonts w:ascii="Arial" w:hAnsi="Arial" w:cs="Arial"/>
          <w:color w:val="000000"/>
          <w:sz w:val="22"/>
          <w:szCs w:val="22"/>
        </w:rPr>
        <w:t>The current website lists in-person vault research at $4 per hour, plus copying charges. The Town Clerk’s Office does not perform title searches or fax records.</w:t>
      </w:r>
    </w:p>
    <w:p w14:paraId="455B48BB" w14:textId="77777777" w:rsidR="00803B8C" w:rsidRDefault="00803B8C" w:rsidP="00803B8C">
      <w:pPr>
        <w:pStyle w:val="NormalWeb"/>
        <w:spacing w:before="0" w:beforeAutospacing="0" w:after="160" w:afterAutospacing="0"/>
      </w:pPr>
      <w:r>
        <w:rPr>
          <w:rFonts w:ascii="Arial" w:hAnsi="Arial" w:cs="Arial"/>
          <w:color w:val="000000"/>
          <w:sz w:val="22"/>
          <w:szCs w:val="22"/>
        </w:rPr>
        <w:t>Contact the Town Clerk’s Office at 802-525-6227 for access questions.</w:t>
      </w:r>
    </w:p>
    <w:p w14:paraId="5A0213D6" w14:textId="77777777" w:rsidR="00803B8C" w:rsidRDefault="00803B8C" w:rsidP="00803B8C">
      <w:pPr>
        <w:pStyle w:val="NormalWeb"/>
        <w:spacing w:before="0" w:beforeAutospacing="0" w:after="160" w:afterAutospacing="0"/>
        <w:ind w:left="360"/>
      </w:pPr>
      <w:r>
        <w:rPr>
          <w:rFonts w:ascii="Arial" w:hAnsi="Arial" w:cs="Arial"/>
          <w:i/>
          <w:iCs/>
          <w:color w:val="555555"/>
          <w:sz w:val="22"/>
          <w:szCs w:val="22"/>
        </w:rPr>
        <w:t>[VERIFY: dates covered online, account or payment requirements, in-person hours, appointment rules, fees, copying charges, and public-record request process.]</w:t>
      </w:r>
    </w:p>
    <w:p w14:paraId="1CBFD3C8" w14:textId="77777777" w:rsidR="00803B8C" w:rsidRDefault="00803B8C" w:rsidP="00803B8C">
      <w:pPr>
        <w:pStyle w:val="Heading3"/>
      </w:pPr>
      <w:r>
        <w:rPr>
          <w:rFonts w:ascii="Arial" w:hAnsi="Arial" w:cs="Arial"/>
          <w:b/>
          <w:bCs w:val="0"/>
          <w:color w:val="000000"/>
          <w:sz w:val="22"/>
        </w:rPr>
        <w:t>Parcel map and SPAN numbers</w:t>
      </w:r>
    </w:p>
    <w:p w14:paraId="062C6DBC" w14:textId="77777777" w:rsidR="00803B8C" w:rsidRDefault="00803B8C" w:rsidP="00803B8C">
      <w:pPr>
        <w:pStyle w:val="NormalWeb"/>
        <w:spacing w:before="0" w:beforeAutospacing="0" w:after="160" w:afterAutospacing="0"/>
      </w:pPr>
      <w:r>
        <w:rPr>
          <w:rFonts w:ascii="Arial" w:hAnsi="Arial" w:cs="Arial"/>
          <w:color w:val="000000"/>
          <w:sz w:val="22"/>
          <w:szCs w:val="22"/>
        </w:rPr>
        <w:t>The Vermont Agency of Natural Resources parcel map can be used to view parcel boundaries and School Property Account Number information:</w:t>
      </w:r>
    </w:p>
    <w:p w14:paraId="717A831C" w14:textId="77777777" w:rsidR="00803B8C" w:rsidRDefault="00803B8C" w:rsidP="00803B8C">
      <w:pPr>
        <w:pStyle w:val="NormalWeb"/>
        <w:spacing w:before="0" w:beforeAutospacing="0" w:after="160" w:afterAutospacing="0"/>
      </w:pPr>
      <w:hyperlink r:id="rId38" w:history="1">
        <w:r>
          <w:rPr>
            <w:rStyle w:val="Hyperlink"/>
            <w:rFonts w:ascii="Arial" w:hAnsi="Arial" w:cs="Arial"/>
            <w:color w:val="1155CC"/>
            <w:sz w:val="22"/>
            <w:szCs w:val="22"/>
          </w:rPr>
          <w:t>https://anrmaps.vermont.gov/websites/ANRA5/default.html</w:t>
        </w:r>
      </w:hyperlink>
    </w:p>
    <w:p w14:paraId="0404C3C2" w14:textId="77777777" w:rsidR="00803B8C" w:rsidRDefault="00803B8C" w:rsidP="00803B8C">
      <w:pPr>
        <w:pStyle w:val="NormalWeb"/>
        <w:spacing w:before="0" w:beforeAutospacing="0" w:after="160" w:afterAutospacing="0"/>
      </w:pPr>
      <w:r>
        <w:rPr>
          <w:rFonts w:ascii="Arial" w:hAnsi="Arial" w:cs="Arial"/>
          <w:color w:val="000000"/>
          <w:sz w:val="22"/>
          <w:szCs w:val="22"/>
        </w:rPr>
        <w:t>The current instructions say to zoom in on Glover, turn on the parcels layer, and select a parcel to display its SPAN.</w:t>
      </w:r>
    </w:p>
    <w:p w14:paraId="45D6A33F" w14:textId="77777777" w:rsidR="00803B8C" w:rsidRDefault="00803B8C" w:rsidP="00803B8C">
      <w:pPr>
        <w:pStyle w:val="NormalWeb"/>
        <w:spacing w:before="0" w:beforeAutospacing="0" w:after="160" w:afterAutospacing="0"/>
        <w:ind w:left="360"/>
      </w:pPr>
      <w:r>
        <w:rPr>
          <w:rFonts w:ascii="Arial" w:hAnsi="Arial" w:cs="Arial"/>
          <w:i/>
          <w:iCs/>
          <w:color w:val="555555"/>
          <w:sz w:val="22"/>
          <w:szCs w:val="22"/>
        </w:rPr>
        <w:t>[VERIFY the current state mapping URL and instructions.]</w:t>
      </w:r>
    </w:p>
    <w:p w14:paraId="56418373" w14:textId="77777777" w:rsidR="00803B8C" w:rsidRDefault="00803B8C" w:rsidP="00803B8C">
      <w:pPr>
        <w:pStyle w:val="Heading3"/>
      </w:pPr>
      <w:r>
        <w:rPr>
          <w:rFonts w:ascii="Arial" w:hAnsi="Arial" w:cs="Arial"/>
          <w:b/>
          <w:bCs w:val="0"/>
          <w:color w:val="000000"/>
          <w:sz w:val="22"/>
        </w:rPr>
        <w:lastRenderedPageBreak/>
        <w:t>Zoning and state requirements</w:t>
      </w:r>
    </w:p>
    <w:p w14:paraId="2A5CAB45" w14:textId="77777777" w:rsidR="00803B8C" w:rsidRDefault="00803B8C" w:rsidP="00803B8C">
      <w:pPr>
        <w:pStyle w:val="NormalWeb"/>
        <w:spacing w:before="0" w:beforeAutospacing="0" w:after="160" w:afterAutospacing="0"/>
      </w:pPr>
      <w:r>
        <w:rPr>
          <w:rFonts w:ascii="Arial" w:hAnsi="Arial" w:cs="Arial"/>
          <w:color w:val="000000"/>
          <w:sz w:val="22"/>
          <w:szCs w:val="22"/>
        </w:rPr>
        <w:t>The current Town Clerk page says Glover does not have municipal zoning. It also says building or remodeling around the lakes may be subject to Vermont Agency of Natural Resources requirements.</w:t>
      </w:r>
    </w:p>
    <w:p w14:paraId="40233D66" w14:textId="77777777" w:rsidR="00803B8C" w:rsidRDefault="00803B8C" w:rsidP="00803B8C">
      <w:pPr>
        <w:pStyle w:val="NormalWeb"/>
        <w:spacing w:before="0" w:beforeAutospacing="0" w:after="160" w:afterAutospacing="0"/>
        <w:ind w:left="360"/>
      </w:pPr>
      <w:r>
        <w:rPr>
          <w:rFonts w:ascii="Arial" w:hAnsi="Arial" w:cs="Arial"/>
          <w:i/>
          <w:iCs/>
          <w:color w:val="555555"/>
          <w:sz w:val="22"/>
          <w:szCs w:val="22"/>
        </w:rPr>
        <w:t>[VERIFY this legal and regulatory statement before launch. Add direct links and explain that lack of municipal zoning does not eliminate state permits, wastewater rules, flood-hazard requirements, shoreland rules, building codes, or other approvals.]</w:t>
      </w:r>
    </w:p>
    <w:p w14:paraId="22F748E6" w14:textId="77777777" w:rsidR="00803B8C" w:rsidRDefault="00803B8C" w:rsidP="00803B8C">
      <w:pPr>
        <w:pStyle w:val="Heading3"/>
      </w:pPr>
      <w:r>
        <w:rPr>
          <w:rFonts w:ascii="Arial" w:hAnsi="Arial" w:cs="Arial"/>
          <w:b/>
          <w:bCs w:val="0"/>
          <w:color w:val="000000"/>
          <w:sz w:val="22"/>
        </w:rPr>
        <w:t>Driveway permits</w:t>
      </w:r>
    </w:p>
    <w:p w14:paraId="03B4670A" w14:textId="77777777" w:rsidR="00803B8C" w:rsidRDefault="00803B8C" w:rsidP="00803B8C">
      <w:pPr>
        <w:pStyle w:val="NormalWeb"/>
        <w:spacing w:before="0" w:beforeAutospacing="0" w:after="160" w:afterAutospacing="0"/>
      </w:pPr>
      <w:r>
        <w:rPr>
          <w:rFonts w:ascii="Arial" w:hAnsi="Arial" w:cs="Arial"/>
          <w:color w:val="000000"/>
          <w:sz w:val="22"/>
          <w:szCs w:val="22"/>
        </w:rPr>
        <w:t>A driveway permit is required. Applications are currently described as available from the Town Clerk’s Office.</w:t>
      </w:r>
    </w:p>
    <w:p w14:paraId="3AE1A90C" w14:textId="77777777" w:rsidR="00803B8C" w:rsidRDefault="00803B8C" w:rsidP="00803B8C">
      <w:pPr>
        <w:pStyle w:val="NormalWeb"/>
        <w:spacing w:before="0" w:beforeAutospacing="0" w:after="160" w:afterAutospacing="0"/>
        <w:ind w:left="360"/>
      </w:pPr>
      <w:r>
        <w:rPr>
          <w:rFonts w:ascii="Arial" w:hAnsi="Arial" w:cs="Arial"/>
          <w:i/>
          <w:iCs/>
          <w:color w:val="555555"/>
          <w:sz w:val="22"/>
          <w:szCs w:val="22"/>
        </w:rPr>
        <w:t>[CONTENT NEEDED: downloadable form, fee, submission method, review authority, inspection requirements, processing time, and link to the current Private Roads and Driveways Ordinance.]</w:t>
      </w:r>
    </w:p>
    <w:p w14:paraId="7E1F16F5" w14:textId="77777777" w:rsidR="00803B8C" w:rsidRDefault="00803B8C" w:rsidP="00803B8C">
      <w:pPr>
        <w:pStyle w:val="Heading3"/>
      </w:pPr>
      <w:r>
        <w:rPr>
          <w:rFonts w:ascii="Arial" w:hAnsi="Arial" w:cs="Arial"/>
          <w:b/>
          <w:bCs w:val="0"/>
          <w:color w:val="000000"/>
          <w:sz w:val="22"/>
        </w:rPr>
        <w:t>Flood-hazard and river-corridor requirements</w:t>
      </w:r>
    </w:p>
    <w:p w14:paraId="09C0C0E6" w14:textId="77777777" w:rsidR="00803B8C" w:rsidRDefault="00803B8C" w:rsidP="00803B8C">
      <w:pPr>
        <w:pStyle w:val="NormalWeb"/>
        <w:spacing w:before="0" w:beforeAutospacing="0" w:after="160" w:afterAutospacing="0"/>
      </w:pPr>
      <w:r>
        <w:rPr>
          <w:rFonts w:ascii="Arial" w:hAnsi="Arial" w:cs="Arial"/>
          <w:color w:val="000000"/>
          <w:sz w:val="22"/>
          <w:szCs w:val="22"/>
        </w:rPr>
        <w:t>The Town Documents page links to an adopted Flood Hazard Area Bylaw and adopted River Corridor Bylaw signed in 2026. The permanent service page should explain when residents must consult these documents and who administers them.</w:t>
      </w:r>
    </w:p>
    <w:p w14:paraId="42B4EFD3" w14:textId="77777777" w:rsidR="00803B8C" w:rsidRDefault="00803B8C" w:rsidP="00803B8C">
      <w:pPr>
        <w:pStyle w:val="NormalWeb"/>
        <w:spacing w:before="0" w:beforeAutospacing="0" w:after="160" w:afterAutospacing="0"/>
        <w:ind w:left="360"/>
      </w:pPr>
      <w:r>
        <w:rPr>
          <w:rFonts w:ascii="Arial" w:hAnsi="Arial" w:cs="Arial"/>
          <w:i/>
          <w:iCs/>
          <w:color w:val="555555"/>
          <w:sz w:val="22"/>
          <w:szCs w:val="22"/>
        </w:rPr>
        <w:t>[CONTENT NEEDED: responsible official, application or determination process, state contacts, current bylaw files, and plain-language limitations.]</w:t>
      </w:r>
    </w:p>
    <w:p w14:paraId="32615B4D" w14:textId="77777777" w:rsidR="00803B8C" w:rsidRDefault="00803B8C" w:rsidP="00803B8C">
      <w:pPr>
        <w:pStyle w:val="Heading3"/>
      </w:pPr>
      <w:r>
        <w:rPr>
          <w:rFonts w:ascii="Arial" w:hAnsi="Arial" w:cs="Arial"/>
          <w:b/>
          <w:bCs w:val="0"/>
          <w:color w:val="000000"/>
          <w:sz w:val="22"/>
        </w:rPr>
        <w:t>Property and appraisal documents</w:t>
      </w:r>
    </w:p>
    <w:p w14:paraId="5BF87728" w14:textId="77777777" w:rsidR="00803B8C" w:rsidRDefault="00803B8C" w:rsidP="00803B8C">
      <w:pPr>
        <w:pStyle w:val="NormalWeb"/>
        <w:spacing w:before="0" w:beforeAutospacing="0" w:after="160" w:afterAutospacing="0"/>
      </w:pPr>
      <w:r>
        <w:rPr>
          <w:rFonts w:ascii="Arial" w:hAnsi="Arial" w:cs="Arial"/>
          <w:color w:val="000000"/>
          <w:sz w:val="22"/>
          <w:szCs w:val="22"/>
        </w:rPr>
        <w:t>The current document page includes a 2021 appraisal report, a 2017 change-of-appraisal report, and the parcel map. These should remain available in the public document library, clearly labeled by date and current/historical status.</w:t>
      </w:r>
    </w:p>
    <w:p w14:paraId="66001FBB" w14:textId="77777777" w:rsidR="00803B8C" w:rsidRDefault="00803B8C" w:rsidP="00803B8C">
      <w:pPr>
        <w:pStyle w:val="Heading2"/>
      </w:pPr>
      <w:r>
        <w:rPr>
          <w:rFonts w:ascii="Arial" w:hAnsi="Arial" w:cs="Arial"/>
          <w:b/>
          <w:bCs w:val="0"/>
          <w:sz w:val="22"/>
          <w:szCs w:val="22"/>
        </w:rPr>
        <w:t>Review decisions</w:t>
      </w:r>
    </w:p>
    <w:p w14:paraId="2DCE3FD9" w14:textId="77777777" w:rsidR="00803B8C" w:rsidRDefault="00803B8C" w:rsidP="00803B8C">
      <w:pPr>
        <w:pStyle w:val="NormalWeb"/>
        <w:spacing w:before="0" w:beforeAutospacing="0" w:after="160" w:afterAutospacing="0"/>
      </w:pPr>
      <w:r>
        <w:rPr>
          <w:rFonts w:ascii="Arial" w:hAnsi="Arial" w:cs="Arial"/>
          <w:b/>
          <w:bCs/>
          <w:color w:val="000000"/>
          <w:sz w:val="22"/>
          <w:szCs w:val="22"/>
        </w:rPr>
        <w:t>Keep:</w:t>
      </w:r>
    </w:p>
    <w:p w14:paraId="5C74256C" w14:textId="77777777" w:rsidR="00803B8C" w:rsidRDefault="00803B8C" w:rsidP="00803B8C">
      <w:pPr>
        <w:pStyle w:val="NormalWeb"/>
        <w:spacing w:before="0" w:beforeAutospacing="0" w:after="160" w:afterAutospacing="0"/>
      </w:pPr>
      <w:r>
        <w:rPr>
          <w:rFonts w:ascii="Arial" w:hAnsi="Arial" w:cs="Arial"/>
          <w:b/>
          <w:bCs/>
          <w:color w:val="000000"/>
          <w:sz w:val="22"/>
          <w:szCs w:val="22"/>
        </w:rPr>
        <w:t>Rewrite:</w:t>
      </w:r>
    </w:p>
    <w:p w14:paraId="6ECC85E9" w14:textId="77777777" w:rsidR="00803B8C" w:rsidRDefault="00803B8C" w:rsidP="00803B8C">
      <w:pPr>
        <w:pStyle w:val="NormalWeb"/>
        <w:spacing w:before="0" w:beforeAutospacing="0" w:after="160" w:afterAutospacing="0"/>
      </w:pPr>
      <w:r>
        <w:rPr>
          <w:rFonts w:ascii="Arial" w:hAnsi="Arial" w:cs="Arial"/>
          <w:b/>
          <w:bCs/>
          <w:color w:val="000000"/>
          <w:sz w:val="22"/>
          <w:szCs w:val="22"/>
        </w:rPr>
        <w:t>Remove:</w:t>
      </w:r>
    </w:p>
    <w:p w14:paraId="373A2824" w14:textId="77777777" w:rsidR="00803B8C" w:rsidRDefault="00803B8C" w:rsidP="00803B8C">
      <w:pPr>
        <w:pStyle w:val="NormalWeb"/>
        <w:spacing w:before="0" w:beforeAutospacing="0" w:after="160" w:afterAutospacing="0"/>
      </w:pPr>
      <w:r>
        <w:rPr>
          <w:rFonts w:ascii="Arial" w:hAnsi="Arial" w:cs="Arial"/>
          <w:b/>
          <w:bCs/>
          <w:color w:val="000000"/>
          <w:sz w:val="22"/>
          <w:szCs w:val="22"/>
        </w:rPr>
        <w:t>Missing:</w:t>
      </w:r>
    </w:p>
    <w:p w14:paraId="4D22C784" w14:textId="77777777" w:rsidR="00803B8C" w:rsidRDefault="00803B8C" w:rsidP="00803B8C">
      <w:pPr>
        <w:pStyle w:val="NormalWeb"/>
        <w:spacing w:before="0" w:beforeAutospacing="0" w:after="160" w:afterAutospacing="0"/>
      </w:pPr>
      <w:r>
        <w:rPr>
          <w:rFonts w:ascii="Arial" w:hAnsi="Arial" w:cs="Arial"/>
          <w:b/>
          <w:bCs/>
          <w:color w:val="000000"/>
          <w:sz w:val="22"/>
          <w:szCs w:val="22"/>
        </w:rPr>
        <w:t>Owner / approver:</w:t>
      </w:r>
    </w:p>
    <w:p w14:paraId="4A4CF602" w14:textId="77777777" w:rsidR="00803B8C" w:rsidRDefault="00803B8C" w:rsidP="00803B8C">
      <w:pPr>
        <w:pStyle w:val="NormalWeb"/>
        <w:spacing w:before="0" w:beforeAutospacing="0" w:after="160" w:afterAutospacing="0"/>
      </w:pPr>
      <w:r>
        <w:rPr>
          <w:rFonts w:ascii="Arial" w:hAnsi="Arial" w:cs="Arial"/>
          <w:b/>
          <w:bCs/>
          <w:color w:val="000000"/>
          <w:sz w:val="22"/>
          <w:szCs w:val="22"/>
        </w:rPr>
        <w:t>Last verified:</w:t>
      </w:r>
    </w:p>
    <w:p w14:paraId="05868984" w14:textId="77777777" w:rsidR="00803B8C" w:rsidRDefault="00803B8C" w:rsidP="00803B8C">
      <w:pPr>
        <w:pStyle w:val="Heading1"/>
      </w:pPr>
      <w:r>
        <w:rPr>
          <w:rFonts w:ascii="Arial" w:hAnsi="Arial" w:cs="Arial"/>
          <w:b/>
          <w:bCs w:val="0"/>
          <w:sz w:val="22"/>
          <w:szCs w:val="22"/>
        </w:rPr>
        <w:t>Page 12 — Calendar</w:t>
      </w:r>
    </w:p>
    <w:p w14:paraId="155637D1" w14:textId="77777777" w:rsidR="00803B8C" w:rsidRDefault="00803B8C" w:rsidP="00803B8C">
      <w:pPr>
        <w:pStyle w:val="NormalWeb"/>
        <w:spacing w:before="0" w:beforeAutospacing="0" w:after="160" w:afterAutospacing="0"/>
      </w:pPr>
      <w:r>
        <w:rPr>
          <w:rFonts w:ascii="Arial" w:hAnsi="Arial" w:cs="Arial"/>
          <w:b/>
          <w:bCs/>
          <w:color w:val="000000"/>
          <w:sz w:val="22"/>
          <w:szCs w:val="22"/>
        </w:rPr>
        <w:t>Proposed URL:</w:t>
      </w:r>
      <w:r>
        <w:rPr>
          <w:rFonts w:ascii="Arial" w:hAnsi="Arial" w:cs="Arial"/>
          <w:color w:val="000000"/>
          <w:sz w:val="22"/>
          <w:szCs w:val="22"/>
        </w:rPr>
        <w:t xml:space="preserve"> </w:t>
      </w:r>
      <w:r>
        <w:rPr>
          <w:rFonts w:ascii="Arial" w:hAnsi="Arial" w:cs="Arial"/>
          <w:i/>
          <w:iCs/>
          <w:color w:val="555555"/>
          <w:sz w:val="22"/>
          <w:szCs w:val="22"/>
        </w:rPr>
        <w:t>/calendar/</w:t>
      </w:r>
    </w:p>
    <w:p w14:paraId="27A7FC82" w14:textId="77777777" w:rsidR="00803B8C" w:rsidRDefault="00803B8C" w:rsidP="00803B8C">
      <w:pPr>
        <w:pStyle w:val="NormalWeb"/>
        <w:spacing w:before="0" w:beforeAutospacing="0" w:after="160" w:afterAutospacing="0"/>
      </w:pPr>
      <w:r>
        <w:rPr>
          <w:rFonts w:ascii="Arial" w:hAnsi="Arial" w:cs="Arial"/>
          <w:b/>
          <w:bCs/>
          <w:color w:val="000000"/>
          <w:sz w:val="22"/>
          <w:szCs w:val="22"/>
        </w:rPr>
        <w:t>Primary purpose:</w:t>
      </w:r>
      <w:r>
        <w:rPr>
          <w:rFonts w:ascii="Arial" w:hAnsi="Arial" w:cs="Arial"/>
          <w:color w:val="000000"/>
          <w:sz w:val="22"/>
          <w:szCs w:val="22"/>
        </w:rPr>
        <w:t xml:space="preserve"> Provide one current schedule of public meetings, hearings, deadlines, closures, and town events.</w:t>
      </w:r>
    </w:p>
    <w:p w14:paraId="728EC7D0" w14:textId="77777777" w:rsidR="00803B8C" w:rsidRDefault="00803B8C" w:rsidP="00803B8C">
      <w:pPr>
        <w:pStyle w:val="NormalWeb"/>
        <w:spacing w:before="0" w:beforeAutospacing="0" w:after="160" w:afterAutospacing="0"/>
      </w:pPr>
      <w:r>
        <w:rPr>
          <w:rFonts w:ascii="Arial" w:hAnsi="Arial" w:cs="Arial"/>
          <w:b/>
          <w:bCs/>
          <w:color w:val="000000"/>
          <w:sz w:val="22"/>
          <w:szCs w:val="22"/>
        </w:rPr>
        <w:lastRenderedPageBreak/>
        <w:t>Current source:</w:t>
      </w:r>
      <w:r>
        <w:rPr>
          <w:rFonts w:ascii="Arial" w:hAnsi="Arial" w:cs="Arial"/>
          <w:color w:val="000000"/>
          <w:sz w:val="22"/>
          <w:szCs w:val="22"/>
        </w:rPr>
        <w:t xml:space="preserve"> </w:t>
      </w:r>
      <w:hyperlink r:id="rId39" w:history="1">
        <w:r>
          <w:rPr>
            <w:rStyle w:val="Hyperlink"/>
            <w:rFonts w:ascii="Arial" w:hAnsi="Arial" w:cs="Arial"/>
            <w:color w:val="1155CC"/>
            <w:sz w:val="22"/>
            <w:szCs w:val="22"/>
          </w:rPr>
          <w:t>https://townofglover.com/calendar-of-events/</w:t>
        </w:r>
      </w:hyperlink>
    </w:p>
    <w:p w14:paraId="6A94666E" w14:textId="77777777" w:rsidR="00803B8C" w:rsidRDefault="00803B8C" w:rsidP="00803B8C">
      <w:pPr>
        <w:pStyle w:val="Heading2"/>
      </w:pPr>
      <w:r>
        <w:rPr>
          <w:rFonts w:ascii="Arial" w:hAnsi="Arial" w:cs="Arial"/>
          <w:b/>
          <w:bCs w:val="0"/>
          <w:sz w:val="22"/>
          <w:szCs w:val="22"/>
        </w:rPr>
        <w:t>Draft page copy</w:t>
      </w:r>
    </w:p>
    <w:p w14:paraId="5A2A6B24" w14:textId="77777777" w:rsidR="00803B8C" w:rsidRDefault="00803B8C" w:rsidP="00803B8C">
      <w:pPr>
        <w:pStyle w:val="Heading3"/>
      </w:pPr>
      <w:r>
        <w:rPr>
          <w:rFonts w:ascii="Arial" w:hAnsi="Arial" w:cs="Arial"/>
          <w:b/>
          <w:bCs w:val="0"/>
          <w:color w:val="000000"/>
          <w:sz w:val="22"/>
        </w:rPr>
        <w:t>Town calendar</w:t>
      </w:r>
    </w:p>
    <w:p w14:paraId="285D3479" w14:textId="77777777" w:rsidR="00803B8C" w:rsidRDefault="00803B8C" w:rsidP="00803B8C">
      <w:pPr>
        <w:pStyle w:val="NormalWeb"/>
        <w:spacing w:before="0" w:beforeAutospacing="0" w:after="160" w:afterAutospacing="0"/>
      </w:pPr>
      <w:r>
        <w:rPr>
          <w:rFonts w:ascii="Arial" w:hAnsi="Arial" w:cs="Arial"/>
          <w:color w:val="000000"/>
          <w:sz w:val="22"/>
          <w:szCs w:val="22"/>
        </w:rPr>
        <w:t>View upcoming public meetings, hearings, municipal deadlines, office and facility closures, and town events.</w:t>
      </w:r>
    </w:p>
    <w:p w14:paraId="1AB2CB1E" w14:textId="77777777" w:rsidR="00803B8C" w:rsidRDefault="00803B8C" w:rsidP="00803B8C">
      <w:pPr>
        <w:pStyle w:val="NormalWeb"/>
        <w:spacing w:before="0" w:beforeAutospacing="0" w:after="160" w:afterAutospacing="0"/>
      </w:pPr>
      <w:r>
        <w:rPr>
          <w:rFonts w:ascii="Arial" w:hAnsi="Arial" w:cs="Arial"/>
          <w:color w:val="000000"/>
          <w:sz w:val="22"/>
          <w:szCs w:val="22"/>
        </w:rPr>
        <w:t>The current Calendar page contains an embedded Google calendar but no visible explanatory copy in the captured HTML.</w:t>
      </w:r>
    </w:p>
    <w:p w14:paraId="58270A79" w14:textId="77777777" w:rsidR="00803B8C" w:rsidRDefault="00803B8C" w:rsidP="00803B8C">
      <w:pPr>
        <w:pStyle w:val="Heading3"/>
      </w:pPr>
      <w:r>
        <w:rPr>
          <w:rFonts w:ascii="Arial" w:hAnsi="Arial" w:cs="Arial"/>
          <w:b/>
          <w:bCs w:val="0"/>
          <w:color w:val="000000"/>
          <w:sz w:val="22"/>
        </w:rPr>
        <w:t>Calendar content rules</w:t>
      </w:r>
    </w:p>
    <w:p w14:paraId="6CC9B638" w14:textId="77777777" w:rsidR="00803B8C" w:rsidRDefault="00803B8C" w:rsidP="00803B8C">
      <w:pPr>
        <w:pStyle w:val="NormalWeb"/>
        <w:numPr>
          <w:ilvl w:val="0"/>
          <w:numId w:val="41"/>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Every board or committee meeting should identify the body, date, start time, location, remote-access information when applicable, and link to an agenda when available.</w:t>
      </w:r>
    </w:p>
    <w:p w14:paraId="116082A0" w14:textId="77777777" w:rsidR="00803B8C" w:rsidRDefault="00803B8C" w:rsidP="00803B8C">
      <w:pPr>
        <w:pStyle w:val="NormalWeb"/>
        <w:numPr>
          <w:ilvl w:val="0"/>
          <w:numId w:val="41"/>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Hearings and legal notices should be clearly labeled.</w:t>
      </w:r>
    </w:p>
    <w:p w14:paraId="3E7FE667" w14:textId="77777777" w:rsidR="00803B8C" w:rsidRDefault="00803B8C" w:rsidP="00803B8C">
      <w:pPr>
        <w:pStyle w:val="NormalWeb"/>
        <w:numPr>
          <w:ilvl w:val="0"/>
          <w:numId w:val="41"/>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Cancellations and changes should update the original event rather than creating contradictory entries.</w:t>
      </w:r>
    </w:p>
    <w:p w14:paraId="4BB6D2B0" w14:textId="77777777" w:rsidR="00803B8C" w:rsidRDefault="00803B8C" w:rsidP="00803B8C">
      <w:pPr>
        <w:pStyle w:val="NormalWeb"/>
        <w:numPr>
          <w:ilvl w:val="0"/>
          <w:numId w:val="41"/>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Events should link to the relevant board, service, notice, or meeting record.</w:t>
      </w:r>
    </w:p>
    <w:p w14:paraId="3FBD788A" w14:textId="77777777" w:rsidR="00803B8C" w:rsidRDefault="00803B8C" w:rsidP="00803B8C">
      <w:pPr>
        <w:pStyle w:val="NormalWeb"/>
        <w:numPr>
          <w:ilvl w:val="0"/>
          <w:numId w:val="41"/>
        </w:numPr>
        <w:spacing w:before="0" w:beforeAutospacing="0" w:after="80" w:afterAutospacing="0"/>
        <w:ind w:left="360"/>
        <w:textAlignment w:val="baseline"/>
        <w:rPr>
          <w:rFonts w:ascii="Arial" w:hAnsi="Arial" w:cs="Arial"/>
          <w:color w:val="000000"/>
          <w:sz w:val="22"/>
          <w:szCs w:val="22"/>
        </w:rPr>
      </w:pPr>
      <w:r>
        <w:rPr>
          <w:rFonts w:ascii="Arial" w:hAnsi="Arial" w:cs="Arial"/>
          <w:color w:val="000000"/>
          <w:sz w:val="22"/>
          <w:szCs w:val="22"/>
        </w:rPr>
        <w:t>Past meetings should connect to their public records when those records become available.</w:t>
      </w:r>
    </w:p>
    <w:p w14:paraId="62C60E5D" w14:textId="77777777" w:rsidR="00803B8C" w:rsidRDefault="00803B8C" w:rsidP="00803B8C">
      <w:pPr>
        <w:pStyle w:val="NormalWeb"/>
        <w:spacing w:before="0" w:beforeAutospacing="0" w:after="160" w:afterAutospacing="0"/>
        <w:ind w:left="360"/>
      </w:pPr>
      <w:r>
        <w:rPr>
          <w:rFonts w:ascii="Arial" w:hAnsi="Arial" w:cs="Arial"/>
          <w:i/>
          <w:iCs/>
          <w:color w:val="555555"/>
          <w:sz w:val="22"/>
          <w:szCs w:val="22"/>
        </w:rPr>
        <w:t>[VERIFY: calendar owner, Google calendar source, public subscription link, event-submission process, accessibility requirements, and whether community events belong in the same calendar.]</w:t>
      </w:r>
    </w:p>
    <w:p w14:paraId="6321E385" w14:textId="77777777" w:rsidR="00803B8C" w:rsidRDefault="00803B8C" w:rsidP="00803B8C">
      <w:pPr>
        <w:pStyle w:val="Heading2"/>
      </w:pPr>
      <w:r>
        <w:rPr>
          <w:rFonts w:ascii="Arial" w:hAnsi="Arial" w:cs="Arial"/>
          <w:b/>
          <w:bCs w:val="0"/>
          <w:sz w:val="22"/>
          <w:szCs w:val="22"/>
        </w:rPr>
        <w:t>Review decisions</w:t>
      </w:r>
    </w:p>
    <w:p w14:paraId="26224813" w14:textId="77777777" w:rsidR="00803B8C" w:rsidRDefault="00803B8C" w:rsidP="00803B8C">
      <w:pPr>
        <w:pStyle w:val="NormalWeb"/>
        <w:spacing w:before="0" w:beforeAutospacing="0" w:after="160" w:afterAutospacing="0"/>
      </w:pPr>
      <w:r>
        <w:rPr>
          <w:rFonts w:ascii="Arial" w:hAnsi="Arial" w:cs="Arial"/>
          <w:b/>
          <w:bCs/>
          <w:color w:val="000000"/>
          <w:sz w:val="22"/>
          <w:szCs w:val="22"/>
        </w:rPr>
        <w:t>Keep:</w:t>
      </w:r>
    </w:p>
    <w:p w14:paraId="0C33C3D1" w14:textId="77777777" w:rsidR="00803B8C" w:rsidRDefault="00803B8C" w:rsidP="00803B8C">
      <w:pPr>
        <w:pStyle w:val="NormalWeb"/>
        <w:spacing w:before="0" w:beforeAutospacing="0" w:after="160" w:afterAutospacing="0"/>
      </w:pPr>
      <w:r>
        <w:rPr>
          <w:rFonts w:ascii="Arial" w:hAnsi="Arial" w:cs="Arial"/>
          <w:b/>
          <w:bCs/>
          <w:color w:val="000000"/>
          <w:sz w:val="22"/>
          <w:szCs w:val="22"/>
        </w:rPr>
        <w:t>Rewrite:</w:t>
      </w:r>
    </w:p>
    <w:p w14:paraId="38EBE445" w14:textId="77777777" w:rsidR="00803B8C" w:rsidRDefault="00803B8C" w:rsidP="00803B8C">
      <w:pPr>
        <w:pStyle w:val="NormalWeb"/>
        <w:spacing w:before="0" w:beforeAutospacing="0" w:after="160" w:afterAutospacing="0"/>
      </w:pPr>
      <w:r>
        <w:rPr>
          <w:rFonts w:ascii="Arial" w:hAnsi="Arial" w:cs="Arial"/>
          <w:b/>
          <w:bCs/>
          <w:color w:val="000000"/>
          <w:sz w:val="22"/>
          <w:szCs w:val="22"/>
        </w:rPr>
        <w:t>Remove:</w:t>
      </w:r>
    </w:p>
    <w:p w14:paraId="4CA0FF83" w14:textId="77777777" w:rsidR="00803B8C" w:rsidRDefault="00803B8C" w:rsidP="00803B8C">
      <w:pPr>
        <w:pStyle w:val="NormalWeb"/>
        <w:spacing w:before="0" w:beforeAutospacing="0" w:after="160" w:afterAutospacing="0"/>
      </w:pPr>
      <w:r>
        <w:rPr>
          <w:rFonts w:ascii="Arial" w:hAnsi="Arial" w:cs="Arial"/>
          <w:b/>
          <w:bCs/>
          <w:color w:val="000000"/>
          <w:sz w:val="22"/>
          <w:szCs w:val="22"/>
        </w:rPr>
        <w:t>Missing:</w:t>
      </w:r>
    </w:p>
    <w:p w14:paraId="57771343" w14:textId="77777777" w:rsidR="00803B8C" w:rsidRDefault="00803B8C" w:rsidP="00803B8C">
      <w:pPr>
        <w:pStyle w:val="NormalWeb"/>
        <w:spacing w:before="0" w:beforeAutospacing="0" w:after="160" w:afterAutospacing="0"/>
      </w:pPr>
      <w:r>
        <w:rPr>
          <w:rFonts w:ascii="Arial" w:hAnsi="Arial" w:cs="Arial"/>
          <w:b/>
          <w:bCs/>
          <w:color w:val="000000"/>
          <w:sz w:val="22"/>
          <w:szCs w:val="22"/>
        </w:rPr>
        <w:t>Owner / approver:</w:t>
      </w:r>
    </w:p>
    <w:p w14:paraId="0E2AE6E8" w14:textId="77777777" w:rsidR="00803B8C" w:rsidRDefault="00803B8C" w:rsidP="00803B8C">
      <w:pPr>
        <w:pStyle w:val="NormalWeb"/>
        <w:spacing w:before="0" w:beforeAutospacing="0" w:after="160" w:afterAutospacing="0"/>
      </w:pPr>
      <w:r>
        <w:rPr>
          <w:rFonts w:ascii="Arial" w:hAnsi="Arial" w:cs="Arial"/>
          <w:b/>
          <w:bCs/>
          <w:color w:val="000000"/>
          <w:sz w:val="22"/>
          <w:szCs w:val="22"/>
        </w:rPr>
        <w:t>Last verified:</w:t>
      </w:r>
    </w:p>
    <w:p w14:paraId="1EE90589" w14:textId="77777777" w:rsidR="00803B8C" w:rsidRDefault="00803B8C" w:rsidP="00803B8C">
      <w:pPr>
        <w:pStyle w:val="Heading1"/>
      </w:pPr>
      <w:r>
        <w:rPr>
          <w:rFonts w:ascii="Arial" w:hAnsi="Arial" w:cs="Arial"/>
          <w:b/>
          <w:bCs w:val="0"/>
          <w:sz w:val="22"/>
          <w:szCs w:val="22"/>
        </w:rPr>
        <w:t>Page 13 — Meetings and Public Records</w:t>
      </w:r>
    </w:p>
    <w:p w14:paraId="6C861589" w14:textId="77777777" w:rsidR="00803B8C" w:rsidRDefault="00803B8C" w:rsidP="00803B8C">
      <w:pPr>
        <w:pStyle w:val="NormalWeb"/>
        <w:spacing w:before="0" w:beforeAutospacing="0" w:after="160" w:afterAutospacing="0"/>
      </w:pPr>
      <w:r>
        <w:rPr>
          <w:rFonts w:ascii="Arial" w:hAnsi="Arial" w:cs="Arial"/>
          <w:b/>
          <w:bCs/>
          <w:color w:val="000000"/>
          <w:sz w:val="22"/>
          <w:szCs w:val="22"/>
        </w:rPr>
        <w:t>Proposed URL:</w:t>
      </w:r>
      <w:r>
        <w:rPr>
          <w:rFonts w:ascii="Arial" w:hAnsi="Arial" w:cs="Arial"/>
          <w:color w:val="000000"/>
          <w:sz w:val="22"/>
          <w:szCs w:val="22"/>
        </w:rPr>
        <w:t xml:space="preserve"> </w:t>
      </w:r>
      <w:r>
        <w:rPr>
          <w:rFonts w:ascii="Arial" w:hAnsi="Arial" w:cs="Arial"/>
          <w:i/>
          <w:iCs/>
          <w:color w:val="555555"/>
          <w:sz w:val="22"/>
          <w:szCs w:val="22"/>
        </w:rPr>
        <w:t>/meetings-records/</w:t>
      </w:r>
    </w:p>
    <w:p w14:paraId="6EF50E85" w14:textId="77777777" w:rsidR="00803B8C" w:rsidRDefault="00803B8C" w:rsidP="00803B8C">
      <w:pPr>
        <w:pStyle w:val="NormalWeb"/>
        <w:spacing w:before="0" w:beforeAutospacing="0" w:after="160" w:afterAutospacing="0"/>
      </w:pPr>
      <w:r>
        <w:rPr>
          <w:rFonts w:ascii="Arial" w:hAnsi="Arial" w:cs="Arial"/>
          <w:b/>
          <w:bCs/>
          <w:color w:val="000000"/>
          <w:sz w:val="22"/>
          <w:szCs w:val="22"/>
        </w:rPr>
        <w:t>Primary purpose:</w:t>
      </w:r>
      <w:r>
        <w:rPr>
          <w:rFonts w:ascii="Arial" w:hAnsi="Arial" w:cs="Arial"/>
          <w:color w:val="000000"/>
          <w:sz w:val="22"/>
          <w:szCs w:val="22"/>
        </w:rPr>
        <w:t xml:space="preserve"> Provide a searchable, authoritative index of agendas, draft and approved minutes, recordings, packets, notices, and related public documents.</w:t>
      </w:r>
    </w:p>
    <w:p w14:paraId="4A3AF7C8" w14:textId="77777777" w:rsidR="00803B8C" w:rsidRDefault="00803B8C" w:rsidP="00803B8C">
      <w:pPr>
        <w:pStyle w:val="NormalWeb"/>
        <w:spacing w:before="0" w:beforeAutospacing="0" w:after="160" w:afterAutospacing="0"/>
      </w:pPr>
      <w:r>
        <w:rPr>
          <w:rFonts w:ascii="Arial" w:hAnsi="Arial" w:cs="Arial"/>
          <w:b/>
          <w:bCs/>
          <w:color w:val="000000"/>
          <w:sz w:val="22"/>
          <w:szCs w:val="22"/>
        </w:rPr>
        <w:t>Current sources:</w:t>
      </w:r>
      <w:r>
        <w:rPr>
          <w:rFonts w:ascii="Arial" w:hAnsi="Arial" w:cs="Arial"/>
          <w:color w:val="000000"/>
          <w:sz w:val="22"/>
          <w:szCs w:val="22"/>
        </w:rPr>
        <w:t xml:space="preserve"> year pages, committee pages, individual posts, the Town Documents page, and the Select Board Google Drive recording folder.</w:t>
      </w:r>
    </w:p>
    <w:p w14:paraId="53408A0C" w14:textId="77777777" w:rsidR="00803B8C" w:rsidRDefault="00803B8C" w:rsidP="00803B8C">
      <w:pPr>
        <w:pStyle w:val="Heading2"/>
      </w:pPr>
      <w:r>
        <w:rPr>
          <w:rFonts w:ascii="Arial" w:hAnsi="Arial" w:cs="Arial"/>
          <w:b/>
          <w:bCs w:val="0"/>
          <w:sz w:val="22"/>
          <w:szCs w:val="22"/>
        </w:rPr>
        <w:lastRenderedPageBreak/>
        <w:t>Draft page copy</w:t>
      </w:r>
    </w:p>
    <w:p w14:paraId="6DFCD8C1" w14:textId="77777777" w:rsidR="00803B8C" w:rsidRDefault="00803B8C" w:rsidP="00803B8C">
      <w:pPr>
        <w:pStyle w:val="Heading3"/>
      </w:pPr>
      <w:r>
        <w:rPr>
          <w:rFonts w:ascii="Arial" w:hAnsi="Arial" w:cs="Arial"/>
          <w:b/>
          <w:bCs w:val="0"/>
          <w:color w:val="000000"/>
          <w:sz w:val="22"/>
        </w:rPr>
        <w:t>Find a meeting or public record</w:t>
      </w:r>
    </w:p>
    <w:p w14:paraId="1814619F" w14:textId="77777777" w:rsidR="00803B8C" w:rsidRDefault="00803B8C" w:rsidP="00803B8C">
      <w:pPr>
        <w:pStyle w:val="NormalWeb"/>
        <w:spacing w:before="0" w:beforeAutospacing="0" w:after="160" w:afterAutospacing="0"/>
      </w:pPr>
      <w:r>
        <w:rPr>
          <w:rFonts w:ascii="Arial" w:hAnsi="Arial" w:cs="Arial"/>
          <w:color w:val="000000"/>
          <w:sz w:val="22"/>
          <w:szCs w:val="22"/>
        </w:rPr>
        <w:t>Search or filter records by board or committee, meeting date, year, record type, and status. Original documents remain the authoritative public record.</w:t>
      </w:r>
    </w:p>
    <w:p w14:paraId="60F1CDD4" w14:textId="77777777" w:rsidR="00803B8C" w:rsidRDefault="00803B8C" w:rsidP="00803B8C">
      <w:pPr>
        <w:pStyle w:val="NormalWeb"/>
        <w:spacing w:before="0" w:beforeAutospacing="0" w:after="160" w:afterAutospacing="0"/>
      </w:pPr>
      <w:r>
        <w:rPr>
          <w:rFonts w:ascii="Arial" w:hAnsi="Arial" w:cs="Arial"/>
          <w:color w:val="000000"/>
          <w:sz w:val="22"/>
          <w:szCs w:val="22"/>
        </w:rPr>
        <w:t>Suggested filters:</w:t>
      </w:r>
    </w:p>
    <w:p w14:paraId="37721947" w14:textId="77777777" w:rsidR="00803B8C" w:rsidRDefault="00803B8C" w:rsidP="00803B8C">
      <w:pPr>
        <w:pStyle w:val="NormalWeb"/>
        <w:numPr>
          <w:ilvl w:val="0"/>
          <w:numId w:val="42"/>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Board or committee</w:t>
      </w:r>
    </w:p>
    <w:p w14:paraId="2F409BC6" w14:textId="77777777" w:rsidR="00803B8C" w:rsidRDefault="00803B8C" w:rsidP="00803B8C">
      <w:pPr>
        <w:pStyle w:val="NormalWeb"/>
        <w:numPr>
          <w:ilvl w:val="0"/>
          <w:numId w:val="42"/>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Meeting date or date range</w:t>
      </w:r>
    </w:p>
    <w:p w14:paraId="5CA4D2BF" w14:textId="77777777" w:rsidR="00803B8C" w:rsidRDefault="00803B8C" w:rsidP="00803B8C">
      <w:pPr>
        <w:pStyle w:val="NormalWeb"/>
        <w:numPr>
          <w:ilvl w:val="0"/>
          <w:numId w:val="42"/>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Record type: agenda, draft minutes, approved minutes, corrected minutes, recording, packet, notice, or related document</w:t>
      </w:r>
    </w:p>
    <w:p w14:paraId="3A35BEBB" w14:textId="77777777" w:rsidR="00803B8C" w:rsidRDefault="00803B8C" w:rsidP="00803B8C">
      <w:pPr>
        <w:pStyle w:val="NormalWeb"/>
        <w:numPr>
          <w:ilvl w:val="0"/>
          <w:numId w:val="42"/>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Meeting type: regular, special, emergency, hearing, site visit, work session, or Town Meeting</w:t>
      </w:r>
    </w:p>
    <w:p w14:paraId="3AE2E181" w14:textId="77777777" w:rsidR="00803B8C" w:rsidRDefault="00803B8C" w:rsidP="00803B8C">
      <w:pPr>
        <w:pStyle w:val="NormalWeb"/>
        <w:numPr>
          <w:ilvl w:val="0"/>
          <w:numId w:val="42"/>
        </w:numPr>
        <w:spacing w:before="0" w:beforeAutospacing="0" w:after="80" w:afterAutospacing="0"/>
        <w:ind w:left="360"/>
        <w:textAlignment w:val="baseline"/>
        <w:rPr>
          <w:rFonts w:ascii="Arial" w:hAnsi="Arial" w:cs="Arial"/>
          <w:color w:val="000000"/>
          <w:sz w:val="22"/>
          <w:szCs w:val="22"/>
        </w:rPr>
      </w:pPr>
      <w:r>
        <w:rPr>
          <w:rFonts w:ascii="Arial" w:hAnsi="Arial" w:cs="Arial"/>
          <w:color w:val="000000"/>
          <w:sz w:val="22"/>
          <w:szCs w:val="22"/>
        </w:rPr>
        <w:t>Calendar year</w:t>
      </w:r>
    </w:p>
    <w:p w14:paraId="2CF1D5F9" w14:textId="77777777" w:rsidR="00803B8C" w:rsidRDefault="00803B8C" w:rsidP="00803B8C">
      <w:pPr>
        <w:pStyle w:val="NormalWeb"/>
        <w:spacing w:before="0" w:beforeAutospacing="0" w:after="160" w:afterAutospacing="0"/>
      </w:pPr>
      <w:r>
        <w:rPr>
          <w:rFonts w:ascii="Arial" w:hAnsi="Arial" w:cs="Arial"/>
          <w:color w:val="000000"/>
          <w:sz w:val="22"/>
          <w:szCs w:val="22"/>
        </w:rPr>
        <w:t>Each result should show:</w:t>
      </w:r>
    </w:p>
    <w:p w14:paraId="54AA8F91" w14:textId="77777777" w:rsidR="00803B8C" w:rsidRDefault="00803B8C" w:rsidP="00803B8C">
      <w:pPr>
        <w:pStyle w:val="NormalWeb"/>
        <w:numPr>
          <w:ilvl w:val="0"/>
          <w:numId w:val="43"/>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Clear title</w:t>
      </w:r>
    </w:p>
    <w:p w14:paraId="2E528CE9" w14:textId="77777777" w:rsidR="00803B8C" w:rsidRDefault="00803B8C" w:rsidP="00803B8C">
      <w:pPr>
        <w:pStyle w:val="NormalWeb"/>
        <w:numPr>
          <w:ilvl w:val="0"/>
          <w:numId w:val="43"/>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Meeting date and time</w:t>
      </w:r>
    </w:p>
    <w:p w14:paraId="2FF49B51" w14:textId="77777777" w:rsidR="00803B8C" w:rsidRDefault="00803B8C" w:rsidP="00803B8C">
      <w:pPr>
        <w:pStyle w:val="NormalWeb"/>
        <w:numPr>
          <w:ilvl w:val="0"/>
          <w:numId w:val="43"/>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Board or committee</w:t>
      </w:r>
    </w:p>
    <w:p w14:paraId="55F72FA4" w14:textId="77777777" w:rsidR="00803B8C" w:rsidRDefault="00803B8C" w:rsidP="00803B8C">
      <w:pPr>
        <w:pStyle w:val="NormalWeb"/>
        <w:numPr>
          <w:ilvl w:val="0"/>
          <w:numId w:val="43"/>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Record type and approval status</w:t>
      </w:r>
    </w:p>
    <w:p w14:paraId="06EB8FC8" w14:textId="77777777" w:rsidR="00803B8C" w:rsidRDefault="00803B8C" w:rsidP="00803B8C">
      <w:pPr>
        <w:pStyle w:val="NormalWeb"/>
        <w:numPr>
          <w:ilvl w:val="0"/>
          <w:numId w:val="43"/>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Publication or update date</w:t>
      </w:r>
    </w:p>
    <w:p w14:paraId="15F7A009" w14:textId="77777777" w:rsidR="00803B8C" w:rsidRDefault="00803B8C" w:rsidP="00803B8C">
      <w:pPr>
        <w:pStyle w:val="NormalWeb"/>
        <w:numPr>
          <w:ilvl w:val="0"/>
          <w:numId w:val="43"/>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Direct link to the original file</w:t>
      </w:r>
    </w:p>
    <w:p w14:paraId="57C32B78" w14:textId="77777777" w:rsidR="00803B8C" w:rsidRDefault="00803B8C" w:rsidP="00803B8C">
      <w:pPr>
        <w:pStyle w:val="NormalWeb"/>
        <w:numPr>
          <w:ilvl w:val="0"/>
          <w:numId w:val="43"/>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Recording link, when available</w:t>
      </w:r>
    </w:p>
    <w:p w14:paraId="75678F41" w14:textId="77777777" w:rsidR="00803B8C" w:rsidRDefault="00803B8C" w:rsidP="00803B8C">
      <w:pPr>
        <w:pStyle w:val="NormalWeb"/>
        <w:numPr>
          <w:ilvl w:val="0"/>
          <w:numId w:val="43"/>
        </w:numPr>
        <w:spacing w:before="0" w:beforeAutospacing="0" w:after="80" w:afterAutospacing="0"/>
        <w:ind w:left="360"/>
        <w:textAlignment w:val="baseline"/>
        <w:rPr>
          <w:rFonts w:ascii="Arial" w:hAnsi="Arial" w:cs="Arial"/>
          <w:color w:val="000000"/>
          <w:sz w:val="22"/>
          <w:szCs w:val="22"/>
        </w:rPr>
      </w:pPr>
      <w:r>
        <w:rPr>
          <w:rFonts w:ascii="Arial" w:hAnsi="Arial" w:cs="Arial"/>
          <w:color w:val="000000"/>
          <w:sz w:val="22"/>
          <w:szCs w:val="22"/>
        </w:rPr>
        <w:t>Related or superseding record, when applicable</w:t>
      </w:r>
    </w:p>
    <w:p w14:paraId="20EFA9B3" w14:textId="77777777" w:rsidR="00803B8C" w:rsidRDefault="00803B8C" w:rsidP="00803B8C">
      <w:pPr>
        <w:pStyle w:val="Heading3"/>
        <w:rPr>
          <w:rFonts w:ascii="Times New Roman" w:hAnsi="Times New Roman" w:cs="Times New Roman"/>
          <w:color w:val="auto"/>
          <w:sz w:val="27"/>
          <w:szCs w:val="27"/>
        </w:rPr>
      </w:pPr>
      <w:r>
        <w:rPr>
          <w:rFonts w:ascii="Arial" w:hAnsi="Arial" w:cs="Arial"/>
          <w:b/>
          <w:bCs w:val="0"/>
          <w:color w:val="000000"/>
          <w:sz w:val="22"/>
        </w:rPr>
        <w:t>Record status language</w:t>
      </w:r>
    </w:p>
    <w:p w14:paraId="254DFFE3" w14:textId="77777777" w:rsidR="00803B8C" w:rsidRDefault="00803B8C" w:rsidP="00803B8C">
      <w:pPr>
        <w:pStyle w:val="NormalWeb"/>
        <w:numPr>
          <w:ilvl w:val="0"/>
          <w:numId w:val="44"/>
        </w:numPr>
        <w:spacing w:before="0" w:beforeAutospacing="0" w:after="0" w:afterAutospacing="0"/>
        <w:ind w:left="360"/>
        <w:textAlignment w:val="baseline"/>
        <w:rPr>
          <w:rFonts w:ascii="Arial" w:hAnsi="Arial" w:cs="Arial"/>
          <w:color w:val="000000"/>
          <w:sz w:val="22"/>
          <w:szCs w:val="22"/>
        </w:rPr>
      </w:pPr>
      <w:r>
        <w:rPr>
          <w:rFonts w:ascii="Arial" w:hAnsi="Arial" w:cs="Arial"/>
          <w:b/>
          <w:bCs/>
          <w:color w:val="000000"/>
          <w:sz w:val="22"/>
          <w:szCs w:val="22"/>
        </w:rPr>
        <w:t>Agenda:</w:t>
      </w:r>
      <w:r>
        <w:rPr>
          <w:rFonts w:ascii="Arial" w:hAnsi="Arial" w:cs="Arial"/>
          <w:color w:val="000000"/>
          <w:sz w:val="22"/>
          <w:szCs w:val="22"/>
        </w:rPr>
        <w:t xml:space="preserve"> the published plan for a meeting; subject to change as allowed by law.</w:t>
      </w:r>
    </w:p>
    <w:p w14:paraId="3C5E625C" w14:textId="77777777" w:rsidR="00803B8C" w:rsidRDefault="00803B8C" w:rsidP="00803B8C">
      <w:pPr>
        <w:pStyle w:val="NormalWeb"/>
        <w:numPr>
          <w:ilvl w:val="0"/>
          <w:numId w:val="44"/>
        </w:numPr>
        <w:spacing w:before="0" w:beforeAutospacing="0" w:after="0" w:afterAutospacing="0"/>
        <w:ind w:left="360"/>
        <w:textAlignment w:val="baseline"/>
        <w:rPr>
          <w:rFonts w:ascii="Arial" w:hAnsi="Arial" w:cs="Arial"/>
          <w:color w:val="000000"/>
          <w:sz w:val="22"/>
          <w:szCs w:val="22"/>
        </w:rPr>
      </w:pPr>
      <w:r>
        <w:rPr>
          <w:rFonts w:ascii="Arial" w:hAnsi="Arial" w:cs="Arial"/>
          <w:b/>
          <w:bCs/>
          <w:color w:val="000000"/>
          <w:sz w:val="22"/>
          <w:szCs w:val="22"/>
        </w:rPr>
        <w:t>Draft minutes:</w:t>
      </w:r>
      <w:r>
        <w:rPr>
          <w:rFonts w:ascii="Arial" w:hAnsi="Arial" w:cs="Arial"/>
          <w:color w:val="000000"/>
          <w:sz w:val="22"/>
          <w:szCs w:val="22"/>
        </w:rPr>
        <w:t xml:space="preserve"> not yet approved and may be corrected.</w:t>
      </w:r>
    </w:p>
    <w:p w14:paraId="0BF0346C" w14:textId="77777777" w:rsidR="00803B8C" w:rsidRDefault="00803B8C" w:rsidP="00803B8C">
      <w:pPr>
        <w:pStyle w:val="NormalWeb"/>
        <w:numPr>
          <w:ilvl w:val="0"/>
          <w:numId w:val="44"/>
        </w:numPr>
        <w:spacing w:before="0" w:beforeAutospacing="0" w:after="0" w:afterAutospacing="0"/>
        <w:ind w:left="360"/>
        <w:textAlignment w:val="baseline"/>
        <w:rPr>
          <w:rFonts w:ascii="Arial" w:hAnsi="Arial" w:cs="Arial"/>
          <w:color w:val="000000"/>
          <w:sz w:val="22"/>
          <w:szCs w:val="22"/>
        </w:rPr>
      </w:pPr>
      <w:r>
        <w:rPr>
          <w:rFonts w:ascii="Arial" w:hAnsi="Arial" w:cs="Arial"/>
          <w:b/>
          <w:bCs/>
          <w:color w:val="000000"/>
          <w:sz w:val="22"/>
          <w:szCs w:val="22"/>
        </w:rPr>
        <w:t>Approved minutes:</w:t>
      </w:r>
      <w:r>
        <w:rPr>
          <w:rFonts w:ascii="Arial" w:hAnsi="Arial" w:cs="Arial"/>
          <w:color w:val="000000"/>
          <w:sz w:val="22"/>
          <w:szCs w:val="22"/>
        </w:rPr>
        <w:t xml:space="preserve"> approved by the responsible public body.</w:t>
      </w:r>
    </w:p>
    <w:p w14:paraId="1917D446" w14:textId="77777777" w:rsidR="00803B8C" w:rsidRDefault="00803B8C" w:rsidP="00803B8C">
      <w:pPr>
        <w:pStyle w:val="NormalWeb"/>
        <w:numPr>
          <w:ilvl w:val="0"/>
          <w:numId w:val="44"/>
        </w:numPr>
        <w:spacing w:before="0" w:beforeAutospacing="0" w:after="80" w:afterAutospacing="0"/>
        <w:ind w:left="360"/>
        <w:textAlignment w:val="baseline"/>
        <w:rPr>
          <w:rFonts w:ascii="Arial" w:hAnsi="Arial" w:cs="Arial"/>
          <w:color w:val="000000"/>
          <w:sz w:val="22"/>
          <w:szCs w:val="22"/>
        </w:rPr>
      </w:pPr>
      <w:r>
        <w:rPr>
          <w:rFonts w:ascii="Arial" w:hAnsi="Arial" w:cs="Arial"/>
          <w:b/>
          <w:bCs/>
          <w:color w:val="000000"/>
          <w:sz w:val="22"/>
          <w:szCs w:val="22"/>
        </w:rPr>
        <w:t>Corrected or superseded:</w:t>
      </w:r>
      <w:r>
        <w:rPr>
          <w:rFonts w:ascii="Arial" w:hAnsi="Arial" w:cs="Arial"/>
          <w:color w:val="000000"/>
          <w:sz w:val="22"/>
          <w:szCs w:val="22"/>
        </w:rPr>
        <w:t xml:space="preserve"> replaced by a later official version; retain the earlier file in the archive but direct readers to the controlling version.</w:t>
      </w:r>
    </w:p>
    <w:p w14:paraId="42374E62" w14:textId="77777777" w:rsidR="00803B8C" w:rsidRDefault="00803B8C" w:rsidP="00803B8C">
      <w:pPr>
        <w:pStyle w:val="NormalWeb"/>
        <w:spacing w:before="0" w:beforeAutospacing="0" w:after="160" w:afterAutospacing="0"/>
        <w:ind w:left="360"/>
      </w:pPr>
      <w:r>
        <w:rPr>
          <w:rFonts w:ascii="Arial" w:hAnsi="Arial" w:cs="Arial"/>
          <w:i/>
          <w:iCs/>
          <w:color w:val="555555"/>
          <w:sz w:val="22"/>
          <w:szCs w:val="22"/>
        </w:rPr>
        <w:t>[VERIFY these descriptions and public-record language with the Town.]</w:t>
      </w:r>
    </w:p>
    <w:p w14:paraId="5EC6CDFB" w14:textId="77777777" w:rsidR="00803B8C" w:rsidRDefault="00803B8C" w:rsidP="00803B8C">
      <w:pPr>
        <w:pStyle w:val="Heading3"/>
      </w:pPr>
      <w:r>
        <w:rPr>
          <w:rFonts w:ascii="Arial" w:hAnsi="Arial" w:cs="Arial"/>
          <w:b/>
          <w:bCs w:val="0"/>
          <w:color w:val="000000"/>
          <w:sz w:val="22"/>
        </w:rPr>
        <w:t>Local Minutes dependency</w:t>
      </w:r>
    </w:p>
    <w:p w14:paraId="0BD901DC" w14:textId="77777777" w:rsidR="00803B8C" w:rsidRDefault="00803B8C" w:rsidP="00803B8C">
      <w:pPr>
        <w:pStyle w:val="NormalWeb"/>
        <w:spacing w:before="0" w:beforeAutospacing="0" w:after="160" w:afterAutospacing="0"/>
      </w:pPr>
      <w:r>
        <w:rPr>
          <w:rFonts w:ascii="Arial" w:hAnsi="Arial" w:cs="Arial"/>
          <w:color w:val="000000"/>
          <w:sz w:val="22"/>
          <w:szCs w:val="22"/>
        </w:rPr>
        <w:t>Local Minutes publicly describes itself as a service that gathers municipal public documents, makes them searchable through an AI-assisted interface, and cites source documents. It also offers a separate Draft Minutes tool that helps boards and clerks turn meeting recordings into draft minutes.</w:t>
      </w:r>
    </w:p>
    <w:p w14:paraId="1F290913" w14:textId="77777777" w:rsidR="00803B8C" w:rsidRDefault="00803B8C" w:rsidP="00803B8C">
      <w:pPr>
        <w:pStyle w:val="NormalWeb"/>
        <w:spacing w:before="0" w:beforeAutospacing="0" w:after="160" w:afterAutospacing="0"/>
      </w:pPr>
      <w:r>
        <w:rPr>
          <w:rFonts w:ascii="Arial" w:hAnsi="Arial" w:cs="Arial"/>
          <w:color w:val="000000"/>
          <w:sz w:val="22"/>
          <w:szCs w:val="22"/>
        </w:rPr>
        <w:t>Public information reviewed in August 2026 does not expose a documented integration API, feed specification, or webhook that can safely be assumed for the Town website. Local Minutes says it automatically checks municipal websites for new public documents, in some cases nightly. Its terms mention that accounts may be provided API keys, but that statement is not technical documentation or confirmation that a municipal publishing API is available.</w:t>
      </w:r>
    </w:p>
    <w:p w14:paraId="044DE191" w14:textId="77777777" w:rsidR="00803B8C" w:rsidRDefault="00803B8C" w:rsidP="00803B8C">
      <w:pPr>
        <w:pStyle w:val="NormalWeb"/>
        <w:spacing w:before="0" w:beforeAutospacing="0" w:after="160" w:afterAutospacing="0"/>
      </w:pPr>
      <w:r>
        <w:rPr>
          <w:rFonts w:ascii="Arial" w:hAnsi="Arial" w:cs="Arial"/>
          <w:color w:val="000000"/>
          <w:sz w:val="22"/>
          <w:szCs w:val="22"/>
        </w:rPr>
        <w:t>For Phase 1, the Town website should therefore remain able to publish and index official records independently. Local Minutes can be connected when the vendor confirms a supported integration method.</w:t>
      </w:r>
    </w:p>
    <w:p w14:paraId="3AD32BFA" w14:textId="77777777" w:rsidR="00803B8C" w:rsidRDefault="00803B8C" w:rsidP="00803B8C">
      <w:pPr>
        <w:pStyle w:val="Heading3"/>
      </w:pPr>
      <w:r>
        <w:rPr>
          <w:rFonts w:ascii="Arial" w:hAnsi="Arial" w:cs="Arial"/>
          <w:b/>
          <w:bCs w:val="0"/>
          <w:color w:val="000000"/>
          <w:sz w:val="22"/>
        </w:rPr>
        <w:lastRenderedPageBreak/>
        <w:t>Questions for the Local Minutes partner</w:t>
      </w:r>
    </w:p>
    <w:p w14:paraId="524AE76B" w14:textId="77777777" w:rsidR="00803B8C" w:rsidRDefault="00803B8C" w:rsidP="00803B8C">
      <w:pPr>
        <w:pStyle w:val="NormalWeb"/>
        <w:numPr>
          <w:ilvl w:val="0"/>
          <w:numId w:val="45"/>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Does Local Minutes provide a supported public or partner API?</w:t>
      </w:r>
    </w:p>
    <w:p w14:paraId="1E9CC64B" w14:textId="77777777" w:rsidR="00803B8C" w:rsidRDefault="00803B8C" w:rsidP="00803B8C">
      <w:pPr>
        <w:pStyle w:val="NormalWeb"/>
        <w:numPr>
          <w:ilvl w:val="0"/>
          <w:numId w:val="45"/>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Can it send a webhook when a document is created, approved, or uploaded?</w:t>
      </w:r>
    </w:p>
    <w:p w14:paraId="7F6FFD97" w14:textId="77777777" w:rsidR="00803B8C" w:rsidRDefault="00803B8C" w:rsidP="00803B8C">
      <w:pPr>
        <w:pStyle w:val="NormalWeb"/>
        <w:numPr>
          <w:ilvl w:val="0"/>
          <w:numId w:val="45"/>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Can it provide a JSON or RSS/Atom feed of Glover records?</w:t>
      </w:r>
    </w:p>
    <w:p w14:paraId="06607B9A" w14:textId="77777777" w:rsidR="00803B8C" w:rsidRDefault="00803B8C" w:rsidP="00803B8C">
      <w:pPr>
        <w:pStyle w:val="NormalWeb"/>
        <w:numPr>
          <w:ilvl w:val="0"/>
          <w:numId w:val="45"/>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What is the stable unique ID for a meeting and for each document version?</w:t>
      </w:r>
    </w:p>
    <w:p w14:paraId="3E726C15" w14:textId="77777777" w:rsidR="00803B8C" w:rsidRDefault="00803B8C" w:rsidP="00803B8C">
      <w:pPr>
        <w:pStyle w:val="NormalWeb"/>
        <w:numPr>
          <w:ilvl w:val="0"/>
          <w:numId w:val="45"/>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Does the response include board, meeting date, record type, draft/approved status, title, source-file URL, recording URL, and last-updated date?</w:t>
      </w:r>
    </w:p>
    <w:p w14:paraId="46A930C1" w14:textId="77777777" w:rsidR="00803B8C" w:rsidRDefault="00803B8C" w:rsidP="00803B8C">
      <w:pPr>
        <w:pStyle w:val="NormalWeb"/>
        <w:numPr>
          <w:ilvl w:val="0"/>
          <w:numId w:val="45"/>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Can the source file remain in Google Drive, or must it also be published on the Town website?</w:t>
      </w:r>
    </w:p>
    <w:p w14:paraId="63C02EC2" w14:textId="77777777" w:rsidR="00803B8C" w:rsidRDefault="00803B8C" w:rsidP="00803B8C">
      <w:pPr>
        <w:pStyle w:val="NormalWeb"/>
        <w:numPr>
          <w:ilvl w:val="0"/>
          <w:numId w:val="45"/>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Can the Town website link directly to the original file without requiring a Local Minutes login?</w:t>
      </w:r>
    </w:p>
    <w:p w14:paraId="5ECEAFBA" w14:textId="77777777" w:rsidR="00803B8C" w:rsidRDefault="00803B8C" w:rsidP="00803B8C">
      <w:pPr>
        <w:pStyle w:val="NormalWeb"/>
        <w:numPr>
          <w:ilvl w:val="0"/>
          <w:numId w:val="45"/>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How are revised, approved, corrected, or deleted records communicated?</w:t>
      </w:r>
    </w:p>
    <w:p w14:paraId="3A3857F3" w14:textId="77777777" w:rsidR="00803B8C" w:rsidRDefault="00803B8C" w:rsidP="00803B8C">
      <w:pPr>
        <w:pStyle w:val="NormalWeb"/>
        <w:numPr>
          <w:ilvl w:val="0"/>
          <w:numId w:val="45"/>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Is there an embeddable search interface, and can its accessibility and visual styling be controlled?</w:t>
      </w:r>
    </w:p>
    <w:p w14:paraId="1E92D5E7" w14:textId="77777777" w:rsidR="00803B8C" w:rsidRDefault="00803B8C" w:rsidP="00803B8C">
      <w:pPr>
        <w:pStyle w:val="NormalWeb"/>
        <w:numPr>
          <w:ilvl w:val="0"/>
          <w:numId w:val="45"/>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 xml:space="preserve">What </w:t>
      </w:r>
      <w:proofErr w:type="gramStart"/>
      <w:r>
        <w:rPr>
          <w:rFonts w:ascii="Arial" w:hAnsi="Arial" w:cs="Arial"/>
          <w:color w:val="000000"/>
          <w:sz w:val="22"/>
          <w:szCs w:val="22"/>
        </w:rPr>
        <w:t>are</w:t>
      </w:r>
      <w:proofErr w:type="gramEnd"/>
      <w:r>
        <w:rPr>
          <w:rFonts w:ascii="Arial" w:hAnsi="Arial" w:cs="Arial"/>
          <w:color w:val="000000"/>
          <w:sz w:val="22"/>
          <w:szCs w:val="22"/>
        </w:rPr>
        <w:t xml:space="preserve"> authentication, rate-limit, privacy, retention, uptime, export, and vendor-exit terms?</w:t>
      </w:r>
    </w:p>
    <w:p w14:paraId="0224C37B" w14:textId="77777777" w:rsidR="00803B8C" w:rsidRDefault="00803B8C" w:rsidP="00803B8C">
      <w:pPr>
        <w:pStyle w:val="NormalWeb"/>
        <w:numPr>
          <w:ilvl w:val="0"/>
          <w:numId w:val="45"/>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Can the Town export all metadata and source links if the service changes or ends?</w:t>
      </w:r>
    </w:p>
    <w:p w14:paraId="576C00E0" w14:textId="77777777" w:rsidR="00803B8C" w:rsidRDefault="00803B8C" w:rsidP="00803B8C">
      <w:pPr>
        <w:pStyle w:val="NormalWeb"/>
        <w:numPr>
          <w:ilvl w:val="0"/>
          <w:numId w:val="45"/>
        </w:numPr>
        <w:spacing w:before="0" w:beforeAutospacing="0" w:after="80" w:afterAutospacing="0"/>
        <w:ind w:left="360"/>
        <w:textAlignment w:val="baseline"/>
        <w:rPr>
          <w:rFonts w:ascii="Arial" w:hAnsi="Arial" w:cs="Arial"/>
          <w:color w:val="000000"/>
          <w:sz w:val="22"/>
          <w:szCs w:val="22"/>
        </w:rPr>
      </w:pPr>
      <w:r>
        <w:rPr>
          <w:rFonts w:ascii="Arial" w:hAnsi="Arial" w:cs="Arial"/>
          <w:color w:val="000000"/>
          <w:sz w:val="22"/>
          <w:szCs w:val="22"/>
        </w:rPr>
        <w:t>Which system is considered the official record, and which is only a discovery or drafting tool?</w:t>
      </w:r>
    </w:p>
    <w:p w14:paraId="656A7E3F" w14:textId="77777777" w:rsidR="00803B8C" w:rsidRDefault="00803B8C" w:rsidP="00803B8C">
      <w:pPr>
        <w:pStyle w:val="Heading3"/>
        <w:rPr>
          <w:rFonts w:ascii="Times New Roman" w:hAnsi="Times New Roman" w:cs="Times New Roman"/>
          <w:color w:val="auto"/>
          <w:sz w:val="27"/>
          <w:szCs w:val="27"/>
        </w:rPr>
      </w:pPr>
      <w:r>
        <w:rPr>
          <w:rFonts w:ascii="Arial" w:hAnsi="Arial" w:cs="Arial"/>
          <w:b/>
          <w:bCs w:val="0"/>
          <w:color w:val="000000"/>
          <w:sz w:val="22"/>
        </w:rPr>
        <w:t>Recommended fallback for Phase 1</w:t>
      </w:r>
    </w:p>
    <w:p w14:paraId="417A24CF" w14:textId="77777777" w:rsidR="00803B8C" w:rsidRDefault="00803B8C" w:rsidP="00803B8C">
      <w:pPr>
        <w:pStyle w:val="NormalWeb"/>
        <w:spacing w:before="0" w:beforeAutospacing="0" w:after="160" w:afterAutospacing="0"/>
      </w:pPr>
      <w:r>
        <w:rPr>
          <w:rFonts w:ascii="Arial" w:hAnsi="Arial" w:cs="Arial"/>
          <w:color w:val="000000"/>
          <w:sz w:val="22"/>
          <w:szCs w:val="22"/>
        </w:rPr>
        <w:t>Create a native meeting-record type in the new website with the fields listed above. Staff can paste a Google Drive or Local Minutes source URL into each record until an automated connection is confirmed. This delivers a searchable public archive without making launch dependent on an undocumented integration.</w:t>
      </w:r>
    </w:p>
    <w:p w14:paraId="05E2DE96" w14:textId="77777777" w:rsidR="00803B8C" w:rsidRDefault="00803B8C" w:rsidP="00803B8C">
      <w:pPr>
        <w:pStyle w:val="Heading3"/>
      </w:pPr>
      <w:r>
        <w:rPr>
          <w:rFonts w:ascii="Arial" w:hAnsi="Arial" w:cs="Arial"/>
          <w:b/>
          <w:bCs w:val="0"/>
          <w:color w:val="000000"/>
          <w:sz w:val="22"/>
        </w:rPr>
        <w:t>Accuracy notice</w:t>
      </w:r>
    </w:p>
    <w:p w14:paraId="6B81DB9C" w14:textId="77777777" w:rsidR="00803B8C" w:rsidRDefault="00803B8C" w:rsidP="00803B8C">
      <w:pPr>
        <w:pStyle w:val="NormalWeb"/>
        <w:spacing w:before="0" w:beforeAutospacing="0" w:after="160" w:afterAutospacing="0"/>
      </w:pPr>
      <w:r>
        <w:rPr>
          <w:rFonts w:ascii="Arial" w:hAnsi="Arial" w:cs="Arial"/>
          <w:color w:val="000000"/>
          <w:sz w:val="22"/>
          <w:szCs w:val="22"/>
        </w:rPr>
        <w:t>Local Minutes states that its AI-generated summaries may contain errors and that original public documents remain the controlling source. If Local Minutes search or summaries are presented on the Town website, the interface should preserve that distinction and keep direct source-document links prominent.</w:t>
      </w:r>
    </w:p>
    <w:p w14:paraId="6FD2D592" w14:textId="77777777" w:rsidR="00803B8C" w:rsidRDefault="00803B8C" w:rsidP="00803B8C">
      <w:pPr>
        <w:pStyle w:val="Heading2"/>
      </w:pPr>
      <w:r>
        <w:rPr>
          <w:rFonts w:ascii="Arial" w:hAnsi="Arial" w:cs="Arial"/>
          <w:b/>
          <w:bCs w:val="0"/>
          <w:sz w:val="22"/>
          <w:szCs w:val="22"/>
        </w:rPr>
        <w:t>Review decisions</w:t>
      </w:r>
    </w:p>
    <w:p w14:paraId="06584372" w14:textId="77777777" w:rsidR="00803B8C" w:rsidRDefault="00803B8C" w:rsidP="00803B8C">
      <w:pPr>
        <w:pStyle w:val="NormalWeb"/>
        <w:spacing w:before="0" w:beforeAutospacing="0" w:after="160" w:afterAutospacing="0"/>
      </w:pPr>
      <w:r>
        <w:rPr>
          <w:rFonts w:ascii="Arial" w:hAnsi="Arial" w:cs="Arial"/>
          <w:b/>
          <w:bCs/>
          <w:color w:val="000000"/>
          <w:sz w:val="22"/>
          <w:szCs w:val="22"/>
        </w:rPr>
        <w:t>Keep:</w:t>
      </w:r>
    </w:p>
    <w:p w14:paraId="03201434" w14:textId="77777777" w:rsidR="00803B8C" w:rsidRDefault="00803B8C" w:rsidP="00803B8C">
      <w:pPr>
        <w:pStyle w:val="NormalWeb"/>
        <w:spacing w:before="0" w:beforeAutospacing="0" w:after="160" w:afterAutospacing="0"/>
      </w:pPr>
      <w:r>
        <w:rPr>
          <w:rFonts w:ascii="Arial" w:hAnsi="Arial" w:cs="Arial"/>
          <w:b/>
          <w:bCs/>
          <w:color w:val="000000"/>
          <w:sz w:val="22"/>
          <w:szCs w:val="22"/>
        </w:rPr>
        <w:t>Rewrite:</w:t>
      </w:r>
    </w:p>
    <w:p w14:paraId="00B3D3AE" w14:textId="77777777" w:rsidR="00803B8C" w:rsidRDefault="00803B8C" w:rsidP="00803B8C">
      <w:pPr>
        <w:pStyle w:val="NormalWeb"/>
        <w:spacing w:before="0" w:beforeAutospacing="0" w:after="160" w:afterAutospacing="0"/>
      </w:pPr>
      <w:r>
        <w:rPr>
          <w:rFonts w:ascii="Arial" w:hAnsi="Arial" w:cs="Arial"/>
          <w:b/>
          <w:bCs/>
          <w:color w:val="000000"/>
          <w:sz w:val="22"/>
          <w:szCs w:val="22"/>
        </w:rPr>
        <w:t>Remove:</w:t>
      </w:r>
    </w:p>
    <w:p w14:paraId="0DCC63F4" w14:textId="77777777" w:rsidR="00803B8C" w:rsidRDefault="00803B8C" w:rsidP="00803B8C">
      <w:pPr>
        <w:pStyle w:val="NormalWeb"/>
        <w:spacing w:before="0" w:beforeAutospacing="0" w:after="160" w:afterAutospacing="0"/>
      </w:pPr>
      <w:r>
        <w:rPr>
          <w:rFonts w:ascii="Arial" w:hAnsi="Arial" w:cs="Arial"/>
          <w:b/>
          <w:bCs/>
          <w:color w:val="000000"/>
          <w:sz w:val="22"/>
          <w:szCs w:val="22"/>
        </w:rPr>
        <w:t>Missing:</w:t>
      </w:r>
    </w:p>
    <w:p w14:paraId="7523326A" w14:textId="77777777" w:rsidR="00803B8C" w:rsidRDefault="00803B8C" w:rsidP="00803B8C">
      <w:pPr>
        <w:pStyle w:val="NormalWeb"/>
        <w:spacing w:before="0" w:beforeAutospacing="0" w:after="160" w:afterAutospacing="0"/>
      </w:pPr>
      <w:r>
        <w:rPr>
          <w:rFonts w:ascii="Arial" w:hAnsi="Arial" w:cs="Arial"/>
          <w:b/>
          <w:bCs/>
          <w:color w:val="000000"/>
          <w:sz w:val="22"/>
          <w:szCs w:val="22"/>
        </w:rPr>
        <w:t>Owner / approver:</w:t>
      </w:r>
    </w:p>
    <w:p w14:paraId="62521515" w14:textId="77777777" w:rsidR="00803B8C" w:rsidRDefault="00803B8C" w:rsidP="00803B8C">
      <w:pPr>
        <w:pStyle w:val="NormalWeb"/>
        <w:spacing w:before="0" w:beforeAutospacing="0" w:after="160" w:afterAutospacing="0"/>
      </w:pPr>
      <w:r>
        <w:rPr>
          <w:rFonts w:ascii="Arial" w:hAnsi="Arial" w:cs="Arial"/>
          <w:b/>
          <w:bCs/>
          <w:color w:val="000000"/>
          <w:sz w:val="22"/>
          <w:szCs w:val="22"/>
        </w:rPr>
        <w:t>Local Minutes technical owner:</w:t>
      </w:r>
    </w:p>
    <w:p w14:paraId="01FFAD5C" w14:textId="77777777" w:rsidR="00803B8C" w:rsidRDefault="00803B8C" w:rsidP="00803B8C">
      <w:pPr>
        <w:pStyle w:val="NormalWeb"/>
        <w:spacing w:before="0" w:beforeAutospacing="0" w:after="160" w:afterAutospacing="0"/>
      </w:pPr>
      <w:r>
        <w:rPr>
          <w:rFonts w:ascii="Arial" w:hAnsi="Arial" w:cs="Arial"/>
          <w:b/>
          <w:bCs/>
          <w:color w:val="000000"/>
          <w:sz w:val="22"/>
          <w:szCs w:val="22"/>
        </w:rPr>
        <w:t>Last verified:</w:t>
      </w:r>
    </w:p>
    <w:p w14:paraId="48AA5705" w14:textId="77777777" w:rsidR="00803B8C" w:rsidRDefault="00803B8C" w:rsidP="00803B8C">
      <w:pPr>
        <w:pStyle w:val="Heading1"/>
      </w:pPr>
      <w:r>
        <w:rPr>
          <w:rFonts w:ascii="Arial" w:hAnsi="Arial" w:cs="Arial"/>
          <w:b/>
          <w:bCs w:val="0"/>
          <w:sz w:val="22"/>
          <w:szCs w:val="22"/>
        </w:rPr>
        <w:t>Phase 2 backlog</w:t>
      </w:r>
    </w:p>
    <w:p w14:paraId="49D9484A" w14:textId="77777777" w:rsidR="00803B8C" w:rsidRDefault="00803B8C" w:rsidP="00803B8C">
      <w:pPr>
        <w:pStyle w:val="NormalWeb"/>
        <w:spacing w:before="0" w:beforeAutospacing="0" w:after="160" w:afterAutospacing="0"/>
      </w:pPr>
      <w:r>
        <w:rPr>
          <w:rFonts w:ascii="Arial" w:hAnsi="Arial" w:cs="Arial"/>
          <w:color w:val="000000"/>
          <w:sz w:val="22"/>
          <w:szCs w:val="22"/>
        </w:rPr>
        <w:t>The following content remains fully preserved in the crawl but is outside this proposed Phase 1 writing set unless Jenny and Olivia move an item forward:</w:t>
      </w:r>
    </w:p>
    <w:p w14:paraId="2FB717D3" w14:textId="77777777" w:rsidR="00803B8C" w:rsidRDefault="00803B8C" w:rsidP="00803B8C">
      <w:pPr>
        <w:pStyle w:val="NormalWeb"/>
        <w:numPr>
          <w:ilvl w:val="0"/>
          <w:numId w:val="46"/>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lastRenderedPageBreak/>
        <w:t>Planning Commission and individual board/committee landing pages</w:t>
      </w:r>
    </w:p>
    <w:p w14:paraId="1E19C46F" w14:textId="77777777" w:rsidR="00803B8C" w:rsidRDefault="00803B8C" w:rsidP="00803B8C">
      <w:pPr>
        <w:pStyle w:val="NormalWeb"/>
        <w:numPr>
          <w:ilvl w:val="0"/>
          <w:numId w:val="46"/>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Elections and Town Meeting</w:t>
      </w:r>
    </w:p>
    <w:p w14:paraId="5D919470" w14:textId="77777777" w:rsidR="00803B8C" w:rsidRDefault="00803B8C" w:rsidP="00803B8C">
      <w:pPr>
        <w:pStyle w:val="NormalWeb"/>
        <w:numPr>
          <w:ilvl w:val="0"/>
          <w:numId w:val="46"/>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Complete municipal document library: reports, plans, maps, ordinances, policies, bylaws, forms, and historical records</w:t>
      </w:r>
    </w:p>
    <w:p w14:paraId="34F87CC8" w14:textId="77777777" w:rsidR="00803B8C" w:rsidRDefault="00803B8C" w:rsidP="00803B8C">
      <w:pPr>
        <w:pStyle w:val="NormalWeb"/>
        <w:numPr>
          <w:ilvl w:val="0"/>
          <w:numId w:val="46"/>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Library and cemeteries as expanded service pages</w:t>
      </w:r>
    </w:p>
    <w:p w14:paraId="3BD7D44E" w14:textId="77777777" w:rsidR="00803B8C" w:rsidRDefault="00803B8C" w:rsidP="00803B8C">
      <w:pPr>
        <w:pStyle w:val="NormalWeb"/>
        <w:numPr>
          <w:ilvl w:val="0"/>
          <w:numId w:val="46"/>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Parks, recreation, trails, and Glover Day</w:t>
      </w:r>
    </w:p>
    <w:p w14:paraId="61F89165" w14:textId="77777777" w:rsidR="00803B8C" w:rsidRDefault="00803B8C" w:rsidP="00803B8C">
      <w:pPr>
        <w:pStyle w:val="NormalWeb"/>
        <w:numPr>
          <w:ilvl w:val="0"/>
          <w:numId w:val="46"/>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Community organizations and schools</w:t>
      </w:r>
    </w:p>
    <w:p w14:paraId="17EEC076" w14:textId="77777777" w:rsidR="00803B8C" w:rsidRDefault="00803B8C" w:rsidP="00803B8C">
      <w:pPr>
        <w:pStyle w:val="NormalWeb"/>
        <w:numPr>
          <w:ilvl w:val="0"/>
          <w:numId w:val="46"/>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Heart of Glover</w:t>
      </w:r>
    </w:p>
    <w:p w14:paraId="3D5A3081" w14:textId="77777777" w:rsidR="00803B8C" w:rsidRDefault="00803B8C" w:rsidP="00803B8C">
      <w:pPr>
        <w:pStyle w:val="NormalWeb"/>
        <w:numPr>
          <w:ilvl w:val="0"/>
          <w:numId w:val="46"/>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Lakes, lake associations, Shadow Lake Dam, rivers, flooding, and project timelines</w:t>
      </w:r>
    </w:p>
    <w:p w14:paraId="4803A333" w14:textId="77777777" w:rsidR="00803B8C" w:rsidRDefault="00803B8C" w:rsidP="00803B8C">
      <w:pPr>
        <w:pStyle w:val="NormalWeb"/>
        <w:numPr>
          <w:ilvl w:val="0"/>
          <w:numId w:val="46"/>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Full news and announcement migration</w:t>
      </w:r>
    </w:p>
    <w:p w14:paraId="4E98A94D" w14:textId="77777777" w:rsidR="00803B8C" w:rsidRDefault="00803B8C" w:rsidP="00803B8C">
      <w:pPr>
        <w:pStyle w:val="NormalWeb"/>
        <w:numPr>
          <w:ilvl w:val="0"/>
          <w:numId w:val="46"/>
        </w:numPr>
        <w:spacing w:before="0" w:beforeAutospacing="0" w:after="80" w:afterAutospacing="0"/>
        <w:ind w:left="360"/>
        <w:textAlignment w:val="baseline"/>
        <w:rPr>
          <w:rFonts w:ascii="Arial" w:hAnsi="Arial" w:cs="Arial"/>
          <w:color w:val="000000"/>
          <w:sz w:val="22"/>
          <w:szCs w:val="22"/>
        </w:rPr>
      </w:pPr>
      <w:r>
        <w:rPr>
          <w:rFonts w:ascii="Arial" w:hAnsi="Arial" w:cs="Arial"/>
          <w:color w:val="000000"/>
          <w:sz w:val="22"/>
          <w:szCs w:val="22"/>
        </w:rPr>
        <w:t>Advanced maps, forms, directories, project dashboards, and automated integrations</w:t>
      </w:r>
    </w:p>
    <w:p w14:paraId="51A3DDA4" w14:textId="77777777" w:rsidR="00803B8C" w:rsidRDefault="00803B8C" w:rsidP="00803B8C">
      <w:pPr>
        <w:pStyle w:val="Heading1"/>
        <w:rPr>
          <w:rFonts w:ascii="Times New Roman" w:hAnsi="Times New Roman" w:cs="Times New Roman"/>
          <w:color w:val="auto"/>
          <w:sz w:val="48"/>
          <w:szCs w:val="48"/>
        </w:rPr>
      </w:pPr>
      <w:r>
        <w:rPr>
          <w:rFonts w:ascii="Arial" w:hAnsi="Arial" w:cs="Arial"/>
          <w:b/>
          <w:bCs w:val="0"/>
          <w:sz w:val="22"/>
          <w:szCs w:val="22"/>
        </w:rPr>
        <w:t>Source preservation and supporting files</w:t>
      </w:r>
    </w:p>
    <w:p w14:paraId="167AC149" w14:textId="77777777" w:rsidR="00803B8C" w:rsidRDefault="00803B8C" w:rsidP="00803B8C">
      <w:pPr>
        <w:pStyle w:val="NormalWeb"/>
        <w:spacing w:before="0" w:beforeAutospacing="0" w:after="160" w:afterAutospacing="0"/>
      </w:pPr>
      <w:r>
        <w:rPr>
          <w:rFonts w:ascii="Arial" w:hAnsi="Arial" w:cs="Arial"/>
          <w:color w:val="000000"/>
          <w:sz w:val="22"/>
          <w:szCs w:val="22"/>
        </w:rPr>
        <w:t>Nothing in the prior capture has been removed or replaced. Supporting source material remains in:</w:t>
      </w:r>
    </w:p>
    <w:p w14:paraId="7E55C5CA" w14:textId="77777777" w:rsidR="00803B8C" w:rsidRDefault="00803B8C" w:rsidP="00803B8C">
      <w:pPr>
        <w:pStyle w:val="NormalWeb"/>
        <w:numPr>
          <w:ilvl w:val="0"/>
          <w:numId w:val="47"/>
        </w:numPr>
        <w:spacing w:before="0" w:beforeAutospacing="0" w:after="0" w:afterAutospacing="0"/>
        <w:ind w:left="360"/>
        <w:textAlignment w:val="baseline"/>
        <w:rPr>
          <w:rFonts w:ascii="Arial" w:hAnsi="Arial" w:cs="Arial"/>
          <w:color w:val="000000"/>
          <w:sz w:val="22"/>
          <w:szCs w:val="22"/>
        </w:rPr>
      </w:pPr>
      <w:r>
        <w:rPr>
          <w:rFonts w:ascii="Arial" w:hAnsi="Arial" w:cs="Arial"/>
          <w:i/>
          <w:iCs/>
          <w:color w:val="555555"/>
          <w:sz w:val="22"/>
          <w:szCs w:val="22"/>
        </w:rPr>
        <w:t>MASTER-CONTENT.md</w:t>
      </w:r>
      <w:r>
        <w:rPr>
          <w:rFonts w:ascii="Arial" w:hAnsi="Arial" w:cs="Arial"/>
          <w:color w:val="000000"/>
          <w:sz w:val="22"/>
          <w:szCs w:val="22"/>
        </w:rPr>
        <w:t xml:space="preserve"> — combined extracted text from all captured pages</w:t>
      </w:r>
    </w:p>
    <w:p w14:paraId="3B91C008" w14:textId="77777777" w:rsidR="00803B8C" w:rsidRDefault="00803B8C" w:rsidP="00803B8C">
      <w:pPr>
        <w:pStyle w:val="NormalWeb"/>
        <w:numPr>
          <w:ilvl w:val="0"/>
          <w:numId w:val="47"/>
        </w:numPr>
        <w:spacing w:before="0" w:beforeAutospacing="0" w:after="0" w:afterAutospacing="0"/>
        <w:ind w:left="360"/>
        <w:textAlignment w:val="baseline"/>
        <w:rPr>
          <w:rFonts w:ascii="Arial" w:hAnsi="Arial" w:cs="Arial"/>
          <w:color w:val="000000"/>
          <w:sz w:val="22"/>
          <w:szCs w:val="22"/>
        </w:rPr>
      </w:pPr>
      <w:r>
        <w:rPr>
          <w:rFonts w:ascii="Arial" w:hAnsi="Arial" w:cs="Arial"/>
          <w:i/>
          <w:iCs/>
          <w:color w:val="555555"/>
          <w:sz w:val="22"/>
          <w:szCs w:val="22"/>
        </w:rPr>
        <w:t>pages/</w:t>
      </w:r>
      <w:r>
        <w:rPr>
          <w:rFonts w:ascii="Arial" w:hAnsi="Arial" w:cs="Arial"/>
          <w:color w:val="000000"/>
          <w:sz w:val="22"/>
          <w:szCs w:val="22"/>
        </w:rPr>
        <w:t xml:space="preserve"> — one Markdown file per captured page</w:t>
      </w:r>
    </w:p>
    <w:p w14:paraId="6180D117" w14:textId="77777777" w:rsidR="00803B8C" w:rsidRDefault="00803B8C" w:rsidP="00803B8C">
      <w:pPr>
        <w:pStyle w:val="NormalWeb"/>
        <w:numPr>
          <w:ilvl w:val="0"/>
          <w:numId w:val="47"/>
        </w:numPr>
        <w:spacing w:before="0" w:beforeAutospacing="0" w:after="0" w:afterAutospacing="0"/>
        <w:ind w:left="360"/>
        <w:textAlignment w:val="baseline"/>
        <w:rPr>
          <w:rFonts w:ascii="Arial" w:hAnsi="Arial" w:cs="Arial"/>
          <w:color w:val="000000"/>
          <w:sz w:val="22"/>
          <w:szCs w:val="22"/>
        </w:rPr>
      </w:pPr>
      <w:r>
        <w:rPr>
          <w:rFonts w:ascii="Arial" w:hAnsi="Arial" w:cs="Arial"/>
          <w:i/>
          <w:iCs/>
          <w:color w:val="555555"/>
          <w:sz w:val="22"/>
          <w:szCs w:val="22"/>
        </w:rPr>
        <w:t>raw-html/</w:t>
      </w:r>
      <w:r>
        <w:rPr>
          <w:rFonts w:ascii="Arial" w:hAnsi="Arial" w:cs="Arial"/>
          <w:color w:val="000000"/>
          <w:sz w:val="22"/>
          <w:szCs w:val="22"/>
        </w:rPr>
        <w:t xml:space="preserve"> — captured HTML responses</w:t>
      </w:r>
    </w:p>
    <w:p w14:paraId="25E2458F" w14:textId="77777777" w:rsidR="00803B8C" w:rsidRDefault="00803B8C" w:rsidP="00803B8C">
      <w:pPr>
        <w:pStyle w:val="NormalWeb"/>
        <w:numPr>
          <w:ilvl w:val="0"/>
          <w:numId w:val="47"/>
        </w:numPr>
        <w:spacing w:before="0" w:beforeAutospacing="0" w:after="0" w:afterAutospacing="0"/>
        <w:ind w:left="360"/>
        <w:textAlignment w:val="baseline"/>
        <w:rPr>
          <w:rFonts w:ascii="Arial" w:hAnsi="Arial" w:cs="Arial"/>
          <w:color w:val="000000"/>
          <w:sz w:val="22"/>
          <w:szCs w:val="22"/>
        </w:rPr>
      </w:pPr>
      <w:r>
        <w:rPr>
          <w:rFonts w:ascii="Arial" w:hAnsi="Arial" w:cs="Arial"/>
          <w:i/>
          <w:iCs/>
          <w:color w:val="555555"/>
          <w:sz w:val="22"/>
          <w:szCs w:val="22"/>
        </w:rPr>
        <w:t>attachments/</w:t>
      </w:r>
      <w:r>
        <w:rPr>
          <w:rFonts w:ascii="Arial" w:hAnsi="Arial" w:cs="Arial"/>
          <w:color w:val="000000"/>
          <w:sz w:val="22"/>
          <w:szCs w:val="22"/>
        </w:rPr>
        <w:t xml:space="preserve"> — downloaded public documents</w:t>
      </w:r>
    </w:p>
    <w:p w14:paraId="74934F7F" w14:textId="77777777" w:rsidR="00803B8C" w:rsidRDefault="00803B8C" w:rsidP="00803B8C">
      <w:pPr>
        <w:pStyle w:val="NormalWeb"/>
        <w:numPr>
          <w:ilvl w:val="0"/>
          <w:numId w:val="47"/>
        </w:numPr>
        <w:spacing w:before="0" w:beforeAutospacing="0" w:after="0" w:afterAutospacing="0"/>
        <w:ind w:left="360"/>
        <w:textAlignment w:val="baseline"/>
        <w:rPr>
          <w:rFonts w:ascii="Arial" w:hAnsi="Arial" w:cs="Arial"/>
          <w:color w:val="000000"/>
          <w:sz w:val="22"/>
          <w:szCs w:val="22"/>
        </w:rPr>
      </w:pPr>
      <w:r>
        <w:rPr>
          <w:rFonts w:ascii="Arial" w:hAnsi="Arial" w:cs="Arial"/>
          <w:i/>
          <w:iCs/>
          <w:color w:val="555555"/>
          <w:sz w:val="22"/>
          <w:szCs w:val="22"/>
        </w:rPr>
        <w:t>images/</w:t>
      </w:r>
      <w:r>
        <w:rPr>
          <w:rFonts w:ascii="Arial" w:hAnsi="Arial" w:cs="Arial"/>
          <w:color w:val="000000"/>
          <w:sz w:val="22"/>
          <w:szCs w:val="22"/>
        </w:rPr>
        <w:t xml:space="preserve"> — downloaded images</w:t>
      </w:r>
    </w:p>
    <w:p w14:paraId="525D9F17" w14:textId="77777777" w:rsidR="00803B8C" w:rsidRDefault="00803B8C" w:rsidP="00803B8C">
      <w:pPr>
        <w:pStyle w:val="NormalWeb"/>
        <w:numPr>
          <w:ilvl w:val="0"/>
          <w:numId w:val="47"/>
        </w:numPr>
        <w:spacing w:before="0" w:beforeAutospacing="0" w:after="0" w:afterAutospacing="0"/>
        <w:ind w:left="360"/>
        <w:textAlignment w:val="baseline"/>
        <w:rPr>
          <w:rFonts w:ascii="Arial" w:hAnsi="Arial" w:cs="Arial"/>
          <w:color w:val="000000"/>
          <w:sz w:val="22"/>
          <w:szCs w:val="22"/>
        </w:rPr>
      </w:pPr>
      <w:proofErr w:type="spellStart"/>
      <w:proofErr w:type="gramStart"/>
      <w:r>
        <w:rPr>
          <w:rFonts w:ascii="Arial" w:hAnsi="Arial" w:cs="Arial"/>
          <w:i/>
          <w:iCs/>
          <w:color w:val="555555"/>
          <w:sz w:val="22"/>
          <w:szCs w:val="22"/>
        </w:rPr>
        <w:t>content.json</w:t>
      </w:r>
      <w:proofErr w:type="spellEnd"/>
      <w:proofErr w:type="gramEnd"/>
      <w:r>
        <w:rPr>
          <w:rFonts w:ascii="Arial" w:hAnsi="Arial" w:cs="Arial"/>
          <w:color w:val="000000"/>
          <w:sz w:val="22"/>
          <w:szCs w:val="22"/>
        </w:rPr>
        <w:t xml:space="preserve"> — structured page and link data</w:t>
      </w:r>
    </w:p>
    <w:p w14:paraId="6CAD1B08" w14:textId="77777777" w:rsidR="00803B8C" w:rsidRDefault="00803B8C" w:rsidP="00803B8C">
      <w:pPr>
        <w:pStyle w:val="NormalWeb"/>
        <w:numPr>
          <w:ilvl w:val="0"/>
          <w:numId w:val="47"/>
        </w:numPr>
        <w:spacing w:before="0" w:beforeAutospacing="0" w:after="0" w:afterAutospacing="0"/>
        <w:ind w:left="360"/>
        <w:textAlignment w:val="baseline"/>
        <w:rPr>
          <w:rFonts w:ascii="Arial" w:hAnsi="Arial" w:cs="Arial"/>
          <w:color w:val="000000"/>
          <w:sz w:val="22"/>
          <w:szCs w:val="22"/>
        </w:rPr>
      </w:pPr>
      <w:r>
        <w:rPr>
          <w:rFonts w:ascii="Arial" w:hAnsi="Arial" w:cs="Arial"/>
          <w:i/>
          <w:iCs/>
          <w:color w:val="555555"/>
          <w:sz w:val="22"/>
          <w:szCs w:val="22"/>
        </w:rPr>
        <w:t>page-inventory.csv</w:t>
      </w:r>
      <w:r>
        <w:rPr>
          <w:rFonts w:ascii="Arial" w:hAnsi="Arial" w:cs="Arial"/>
          <w:color w:val="000000"/>
          <w:sz w:val="22"/>
          <w:szCs w:val="22"/>
        </w:rPr>
        <w:t xml:space="preserve"> — page-level migration inventory</w:t>
      </w:r>
    </w:p>
    <w:p w14:paraId="47F2EE67" w14:textId="77777777" w:rsidR="00803B8C" w:rsidRDefault="00803B8C" w:rsidP="00803B8C">
      <w:pPr>
        <w:pStyle w:val="NormalWeb"/>
        <w:numPr>
          <w:ilvl w:val="0"/>
          <w:numId w:val="47"/>
        </w:numPr>
        <w:spacing w:before="0" w:beforeAutospacing="0" w:after="0" w:afterAutospacing="0"/>
        <w:ind w:left="360"/>
        <w:textAlignment w:val="baseline"/>
        <w:rPr>
          <w:rFonts w:ascii="Arial" w:hAnsi="Arial" w:cs="Arial"/>
          <w:color w:val="000000"/>
          <w:sz w:val="22"/>
          <w:szCs w:val="22"/>
        </w:rPr>
      </w:pPr>
      <w:r>
        <w:rPr>
          <w:rFonts w:ascii="Arial" w:hAnsi="Arial" w:cs="Arial"/>
          <w:i/>
          <w:iCs/>
          <w:color w:val="555555"/>
          <w:sz w:val="22"/>
          <w:szCs w:val="22"/>
        </w:rPr>
        <w:t>asset-inventory.csv</w:t>
      </w:r>
      <w:r>
        <w:rPr>
          <w:rFonts w:ascii="Arial" w:hAnsi="Arial" w:cs="Arial"/>
          <w:color w:val="000000"/>
          <w:sz w:val="22"/>
          <w:szCs w:val="22"/>
        </w:rPr>
        <w:t xml:space="preserve"> — downloadable-file and image cross-reference</w:t>
      </w:r>
    </w:p>
    <w:p w14:paraId="4DB0BFDB" w14:textId="77777777" w:rsidR="00803B8C" w:rsidRDefault="00803B8C" w:rsidP="00803B8C">
      <w:pPr>
        <w:pStyle w:val="NormalWeb"/>
        <w:numPr>
          <w:ilvl w:val="0"/>
          <w:numId w:val="47"/>
        </w:numPr>
        <w:spacing w:before="0" w:beforeAutospacing="0" w:after="80" w:afterAutospacing="0"/>
        <w:ind w:left="360"/>
        <w:textAlignment w:val="baseline"/>
        <w:rPr>
          <w:rFonts w:ascii="Arial" w:hAnsi="Arial" w:cs="Arial"/>
          <w:color w:val="000000"/>
          <w:sz w:val="22"/>
          <w:szCs w:val="22"/>
        </w:rPr>
      </w:pPr>
      <w:r>
        <w:rPr>
          <w:rFonts w:ascii="Arial" w:hAnsi="Arial" w:cs="Arial"/>
          <w:i/>
          <w:iCs/>
          <w:color w:val="555555"/>
          <w:sz w:val="22"/>
          <w:szCs w:val="22"/>
        </w:rPr>
        <w:t>REDESIGN-CONTENT-SUMMARY.md</w:t>
      </w:r>
      <w:r>
        <w:rPr>
          <w:rFonts w:ascii="Arial" w:hAnsi="Arial" w:cs="Arial"/>
          <w:color w:val="000000"/>
          <w:sz w:val="22"/>
          <w:szCs w:val="22"/>
        </w:rPr>
        <w:t xml:space="preserve"> and </w:t>
      </w:r>
      <w:r>
        <w:rPr>
          <w:rFonts w:ascii="Arial" w:hAnsi="Arial" w:cs="Arial"/>
          <w:i/>
          <w:iCs/>
          <w:color w:val="555555"/>
          <w:sz w:val="22"/>
          <w:szCs w:val="22"/>
        </w:rPr>
        <w:t>.docx</w:t>
      </w:r>
      <w:r>
        <w:rPr>
          <w:rFonts w:ascii="Arial" w:hAnsi="Arial" w:cs="Arial"/>
          <w:color w:val="000000"/>
          <w:sz w:val="22"/>
          <w:szCs w:val="22"/>
        </w:rPr>
        <w:t xml:space="preserve"> — redesign summary and recommended information architecture</w:t>
      </w:r>
    </w:p>
    <w:p w14:paraId="10BD179E" w14:textId="77777777" w:rsidR="00803B8C" w:rsidRDefault="00803B8C" w:rsidP="00803B8C">
      <w:pPr>
        <w:pStyle w:val="Heading1"/>
        <w:rPr>
          <w:rFonts w:ascii="Times New Roman" w:hAnsi="Times New Roman" w:cs="Times New Roman"/>
          <w:color w:val="auto"/>
          <w:sz w:val="48"/>
          <w:szCs w:val="48"/>
        </w:rPr>
      </w:pPr>
      <w:r>
        <w:rPr>
          <w:rFonts w:ascii="Arial" w:hAnsi="Arial" w:cs="Arial"/>
          <w:b/>
          <w:bCs w:val="0"/>
          <w:sz w:val="22"/>
          <w:szCs w:val="22"/>
        </w:rPr>
        <w:t>Approval checkpoint</w:t>
      </w:r>
    </w:p>
    <w:p w14:paraId="413FC0D2" w14:textId="77777777" w:rsidR="00803B8C" w:rsidRDefault="00803B8C" w:rsidP="00803B8C">
      <w:pPr>
        <w:pStyle w:val="NormalWeb"/>
        <w:spacing w:before="0" w:beforeAutospacing="0" w:after="160" w:afterAutospacing="0"/>
      </w:pPr>
      <w:r>
        <w:rPr>
          <w:rFonts w:ascii="Arial" w:hAnsi="Arial" w:cs="Arial"/>
          <w:color w:val="000000"/>
          <w:sz w:val="22"/>
          <w:szCs w:val="22"/>
        </w:rPr>
        <w:t>Before mockup design begins, Jenny and Olivia should agree on:</w:t>
      </w:r>
    </w:p>
    <w:p w14:paraId="45D50983" w14:textId="77777777" w:rsidR="00803B8C" w:rsidRDefault="00803B8C" w:rsidP="00803B8C">
      <w:pPr>
        <w:pStyle w:val="NormalWeb"/>
        <w:numPr>
          <w:ilvl w:val="0"/>
          <w:numId w:val="48"/>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The final Phase 1 page list.</w:t>
      </w:r>
    </w:p>
    <w:p w14:paraId="18DABC89" w14:textId="77777777" w:rsidR="00803B8C" w:rsidRDefault="00803B8C" w:rsidP="00803B8C">
      <w:pPr>
        <w:pStyle w:val="NormalWeb"/>
        <w:numPr>
          <w:ilvl w:val="0"/>
          <w:numId w:val="48"/>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The facts that require Town verification and the responsible owner for each.</w:t>
      </w:r>
    </w:p>
    <w:p w14:paraId="1A7F945C" w14:textId="77777777" w:rsidR="00803B8C" w:rsidRDefault="00803B8C" w:rsidP="00803B8C">
      <w:pPr>
        <w:pStyle w:val="NormalWeb"/>
        <w:numPr>
          <w:ilvl w:val="0"/>
          <w:numId w:val="48"/>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Which pages are content-complete enough for design.</w:t>
      </w:r>
    </w:p>
    <w:p w14:paraId="2B6B56EE" w14:textId="77777777" w:rsidR="00803B8C" w:rsidRDefault="00803B8C" w:rsidP="00803B8C">
      <w:pPr>
        <w:pStyle w:val="NormalWeb"/>
        <w:numPr>
          <w:ilvl w:val="0"/>
          <w:numId w:val="48"/>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The official source and publishing workflow for meeting records.</w:t>
      </w:r>
    </w:p>
    <w:p w14:paraId="4FF2A334" w14:textId="77777777" w:rsidR="00803B8C" w:rsidRDefault="00803B8C" w:rsidP="00803B8C">
      <w:pPr>
        <w:pStyle w:val="NormalWeb"/>
        <w:numPr>
          <w:ilvl w:val="0"/>
          <w:numId w:val="48"/>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Whether Local Minutes is a launch dependency, a later enhancement, or only an internal drafting/search tool.</w:t>
      </w:r>
    </w:p>
    <w:p w14:paraId="2A6BEB51" w14:textId="77777777" w:rsidR="00803B8C" w:rsidRDefault="00803B8C" w:rsidP="00803B8C">
      <w:pPr>
        <w:pStyle w:val="NormalWeb"/>
        <w:numPr>
          <w:ilvl w:val="0"/>
          <w:numId w:val="48"/>
        </w:numPr>
        <w:spacing w:before="0" w:beforeAutospacing="0" w:after="80" w:afterAutospacing="0"/>
        <w:ind w:left="360"/>
        <w:textAlignment w:val="baseline"/>
        <w:rPr>
          <w:rFonts w:ascii="Arial" w:hAnsi="Arial" w:cs="Arial"/>
          <w:color w:val="000000"/>
          <w:sz w:val="22"/>
          <w:szCs w:val="22"/>
        </w:rPr>
      </w:pPr>
      <w:r>
        <w:rPr>
          <w:rFonts w:ascii="Arial" w:hAnsi="Arial" w:cs="Arial"/>
          <w:color w:val="000000"/>
          <w:sz w:val="22"/>
          <w:szCs w:val="22"/>
        </w:rPr>
        <w:t>Which current documents and images must appear in the first mockup.</w:t>
      </w:r>
    </w:p>
    <w:p w14:paraId="092F4BB6" w14:textId="77777777" w:rsidR="00803B8C" w:rsidRDefault="00803B8C" w:rsidP="00803B8C">
      <w:pPr>
        <w:pStyle w:val="NormalWeb"/>
        <w:spacing w:before="0" w:beforeAutospacing="0" w:after="160" w:afterAutospacing="0"/>
      </w:pPr>
      <w:r>
        <w:rPr>
          <w:rFonts w:ascii="Arial" w:hAnsi="Arial" w:cs="Arial"/>
          <w:color w:val="000000"/>
          <w:sz w:val="22"/>
          <w:szCs w:val="22"/>
        </w:rPr>
        <w:t xml:space="preserve">Preservation </w:t>
      </w:r>
      <w:proofErr w:type="gramStart"/>
      <w:r>
        <w:rPr>
          <w:rFonts w:ascii="Arial" w:hAnsi="Arial" w:cs="Arial"/>
          <w:color w:val="000000"/>
          <w:sz w:val="22"/>
          <w:szCs w:val="22"/>
        </w:rPr>
        <w:t>note</w:t>
      </w:r>
      <w:proofErr w:type="gramEnd"/>
      <w:r>
        <w:rPr>
          <w:rFonts w:ascii="Arial" w:hAnsi="Arial" w:cs="Arial"/>
          <w:color w:val="000000"/>
          <w:sz w:val="22"/>
          <w:szCs w:val="22"/>
        </w:rPr>
        <w:t>: this workbook is an additional working document. It does not alter or remove the original crawl, captured files, images, or prior redesign summary.</w:t>
      </w:r>
    </w:p>
    <w:p w14:paraId="76782AF4" w14:textId="77777777" w:rsidR="00803B8C" w:rsidRDefault="00803B8C" w:rsidP="00803B8C"/>
    <w:p w14:paraId="3296371C" w14:textId="26F44971" w:rsidR="00D9377A" w:rsidRPr="00803B8C" w:rsidRDefault="00D9377A" w:rsidP="00803B8C"/>
    <w:sectPr w:rsidR="00D9377A" w:rsidRPr="00803B8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9D0BB8"/>
    <w:multiLevelType w:val="multilevel"/>
    <w:tmpl w:val="6A48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722C2B"/>
    <w:multiLevelType w:val="multilevel"/>
    <w:tmpl w:val="3E2C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C826F3"/>
    <w:multiLevelType w:val="multilevel"/>
    <w:tmpl w:val="F4A6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923E43"/>
    <w:multiLevelType w:val="multilevel"/>
    <w:tmpl w:val="BBFA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680D4C"/>
    <w:multiLevelType w:val="multilevel"/>
    <w:tmpl w:val="A3EC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3417CF"/>
    <w:multiLevelType w:val="multilevel"/>
    <w:tmpl w:val="477A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222A3F"/>
    <w:multiLevelType w:val="multilevel"/>
    <w:tmpl w:val="DC04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5D7272"/>
    <w:multiLevelType w:val="multilevel"/>
    <w:tmpl w:val="B144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6554EE"/>
    <w:multiLevelType w:val="multilevel"/>
    <w:tmpl w:val="E0B4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3D051C"/>
    <w:multiLevelType w:val="multilevel"/>
    <w:tmpl w:val="7DB6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843DDF"/>
    <w:multiLevelType w:val="multilevel"/>
    <w:tmpl w:val="CC76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F809BB"/>
    <w:multiLevelType w:val="multilevel"/>
    <w:tmpl w:val="DF9C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174E72"/>
    <w:multiLevelType w:val="multilevel"/>
    <w:tmpl w:val="6EFE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EF2B21"/>
    <w:multiLevelType w:val="multilevel"/>
    <w:tmpl w:val="9D26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A80C14"/>
    <w:multiLevelType w:val="multilevel"/>
    <w:tmpl w:val="23DA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417708"/>
    <w:multiLevelType w:val="multilevel"/>
    <w:tmpl w:val="8254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C15018"/>
    <w:multiLevelType w:val="multilevel"/>
    <w:tmpl w:val="E320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FA52F7"/>
    <w:multiLevelType w:val="multilevel"/>
    <w:tmpl w:val="2FD4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C70595"/>
    <w:multiLevelType w:val="multilevel"/>
    <w:tmpl w:val="8DEC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AA3D8C"/>
    <w:multiLevelType w:val="multilevel"/>
    <w:tmpl w:val="C54C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3953F4"/>
    <w:multiLevelType w:val="multilevel"/>
    <w:tmpl w:val="06C8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257720"/>
    <w:multiLevelType w:val="multilevel"/>
    <w:tmpl w:val="A298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AC0C26"/>
    <w:multiLevelType w:val="multilevel"/>
    <w:tmpl w:val="9E3A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C303DC"/>
    <w:multiLevelType w:val="multilevel"/>
    <w:tmpl w:val="8564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D017DB"/>
    <w:multiLevelType w:val="multilevel"/>
    <w:tmpl w:val="B7FA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934509"/>
    <w:multiLevelType w:val="multilevel"/>
    <w:tmpl w:val="5498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D82E27"/>
    <w:multiLevelType w:val="multilevel"/>
    <w:tmpl w:val="7322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11593D"/>
    <w:multiLevelType w:val="multilevel"/>
    <w:tmpl w:val="8FD6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1B4F3D"/>
    <w:multiLevelType w:val="multilevel"/>
    <w:tmpl w:val="1A84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BB0DD4"/>
    <w:multiLevelType w:val="multilevel"/>
    <w:tmpl w:val="7338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D15012"/>
    <w:multiLevelType w:val="multilevel"/>
    <w:tmpl w:val="136E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8642AA"/>
    <w:multiLevelType w:val="multilevel"/>
    <w:tmpl w:val="885A8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8001E1E"/>
    <w:multiLevelType w:val="multilevel"/>
    <w:tmpl w:val="5D1C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F50935"/>
    <w:multiLevelType w:val="multilevel"/>
    <w:tmpl w:val="D872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BC7B28"/>
    <w:multiLevelType w:val="multilevel"/>
    <w:tmpl w:val="1FD0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A8484B"/>
    <w:multiLevelType w:val="multilevel"/>
    <w:tmpl w:val="512C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BE0B07"/>
    <w:multiLevelType w:val="multilevel"/>
    <w:tmpl w:val="8B4C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6A5AAC"/>
    <w:multiLevelType w:val="multilevel"/>
    <w:tmpl w:val="9880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1C5C68"/>
    <w:multiLevelType w:val="multilevel"/>
    <w:tmpl w:val="ACB4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7455674">
    <w:abstractNumId w:val="8"/>
  </w:num>
  <w:num w:numId="2" w16cid:durableId="1083795034">
    <w:abstractNumId w:val="6"/>
  </w:num>
  <w:num w:numId="3" w16cid:durableId="876351209">
    <w:abstractNumId w:val="5"/>
  </w:num>
  <w:num w:numId="4" w16cid:durableId="1306202354">
    <w:abstractNumId w:val="4"/>
  </w:num>
  <w:num w:numId="5" w16cid:durableId="1730496800">
    <w:abstractNumId w:val="7"/>
  </w:num>
  <w:num w:numId="6" w16cid:durableId="477114310">
    <w:abstractNumId w:val="3"/>
  </w:num>
  <w:num w:numId="7" w16cid:durableId="1187210658">
    <w:abstractNumId w:val="2"/>
  </w:num>
  <w:num w:numId="8" w16cid:durableId="716591001">
    <w:abstractNumId w:val="1"/>
  </w:num>
  <w:num w:numId="9" w16cid:durableId="171535169">
    <w:abstractNumId w:val="0"/>
  </w:num>
  <w:num w:numId="10" w16cid:durableId="1704135864">
    <w:abstractNumId w:val="40"/>
  </w:num>
  <w:num w:numId="11" w16cid:durableId="1675643497">
    <w:abstractNumId w:val="18"/>
  </w:num>
  <w:num w:numId="12" w16cid:durableId="1490101330">
    <w:abstractNumId w:val="36"/>
  </w:num>
  <w:num w:numId="13" w16cid:durableId="1577548850">
    <w:abstractNumId w:val="11"/>
  </w:num>
  <w:num w:numId="14" w16cid:durableId="972054244">
    <w:abstractNumId w:val="31"/>
  </w:num>
  <w:num w:numId="15" w16cid:durableId="520825639">
    <w:abstractNumId w:val="13"/>
  </w:num>
  <w:num w:numId="16" w16cid:durableId="2145731869">
    <w:abstractNumId w:val="20"/>
  </w:num>
  <w:num w:numId="17" w16cid:durableId="1505851665">
    <w:abstractNumId w:val="25"/>
  </w:num>
  <w:num w:numId="18" w16cid:durableId="976573163">
    <w:abstractNumId w:val="29"/>
  </w:num>
  <w:num w:numId="19" w16cid:durableId="1779907036">
    <w:abstractNumId w:val="28"/>
  </w:num>
  <w:num w:numId="20" w16cid:durableId="1529951739">
    <w:abstractNumId w:val="46"/>
  </w:num>
  <w:num w:numId="21" w16cid:durableId="956369910">
    <w:abstractNumId w:val="16"/>
  </w:num>
  <w:num w:numId="22" w16cid:durableId="1110508410">
    <w:abstractNumId w:val="14"/>
  </w:num>
  <w:num w:numId="23" w16cid:durableId="1608195836">
    <w:abstractNumId w:val="9"/>
  </w:num>
  <w:num w:numId="24" w16cid:durableId="566038474">
    <w:abstractNumId w:val="35"/>
  </w:num>
  <w:num w:numId="25" w16cid:durableId="443421965">
    <w:abstractNumId w:val="41"/>
  </w:num>
  <w:num w:numId="26" w16cid:durableId="1378048673">
    <w:abstractNumId w:val="23"/>
  </w:num>
  <w:num w:numId="27" w16cid:durableId="2071147474">
    <w:abstractNumId w:val="17"/>
  </w:num>
  <w:num w:numId="28" w16cid:durableId="2037153059">
    <w:abstractNumId w:val="19"/>
  </w:num>
  <w:num w:numId="29" w16cid:durableId="1614481086">
    <w:abstractNumId w:val="47"/>
  </w:num>
  <w:num w:numId="30" w16cid:durableId="1986659156">
    <w:abstractNumId w:val="34"/>
  </w:num>
  <w:num w:numId="31" w16cid:durableId="1030492230">
    <w:abstractNumId w:val="38"/>
  </w:num>
  <w:num w:numId="32" w16cid:durableId="1087190085">
    <w:abstractNumId w:val="44"/>
  </w:num>
  <w:num w:numId="33" w16cid:durableId="1531606002">
    <w:abstractNumId w:val="43"/>
  </w:num>
  <w:num w:numId="34" w16cid:durableId="1489786123">
    <w:abstractNumId w:val="30"/>
  </w:num>
  <w:num w:numId="35" w16cid:durableId="1815678175">
    <w:abstractNumId w:val="39"/>
  </w:num>
  <w:num w:numId="36" w16cid:durableId="2050838900">
    <w:abstractNumId w:val="45"/>
  </w:num>
  <w:num w:numId="37" w16cid:durableId="221406043">
    <w:abstractNumId w:val="15"/>
  </w:num>
  <w:num w:numId="38" w16cid:durableId="206726738">
    <w:abstractNumId w:val="32"/>
  </w:num>
  <w:num w:numId="39" w16cid:durableId="212927292">
    <w:abstractNumId w:val="22"/>
  </w:num>
  <w:num w:numId="40" w16cid:durableId="1520729607">
    <w:abstractNumId w:val="26"/>
  </w:num>
  <w:num w:numId="41" w16cid:durableId="1509784537">
    <w:abstractNumId w:val="21"/>
  </w:num>
  <w:num w:numId="42" w16cid:durableId="58138047">
    <w:abstractNumId w:val="10"/>
  </w:num>
  <w:num w:numId="43" w16cid:durableId="397167271">
    <w:abstractNumId w:val="42"/>
  </w:num>
  <w:num w:numId="44" w16cid:durableId="1783260400">
    <w:abstractNumId w:val="24"/>
  </w:num>
  <w:num w:numId="45" w16cid:durableId="2030906445">
    <w:abstractNumId w:val="12"/>
  </w:num>
  <w:num w:numId="46" w16cid:durableId="208686670">
    <w:abstractNumId w:val="27"/>
  </w:num>
  <w:num w:numId="47" w16cid:durableId="1384644686">
    <w:abstractNumId w:val="37"/>
  </w:num>
  <w:num w:numId="48" w16cid:durableId="75831712">
    <w:abstractNumId w:val="3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03B8C"/>
    <w:rsid w:val="00A52A38"/>
    <w:rsid w:val="00AA1D8D"/>
    <w:rsid w:val="00B47730"/>
    <w:rsid w:val="00CB0664"/>
    <w:rsid w:val="00D9377A"/>
    <w:rsid w:val="00EA4F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2B729B"/>
  <w14:defaultImageDpi w14:val="300"/>
  <w15:docId w15:val="{497F806F-8E32-EC4A-8031-1CC7AEA2D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bCs/>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Cs/>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tabs>
        <w:tab w:val="left" w:pos="720"/>
      </w:tabs>
      <w:spacing w:after="80"/>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tabs>
        <w:tab w:val="left" w:pos="720"/>
      </w:tabs>
      <w:spacing w:after="80"/>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ditNote">
    <w:name w:val="Audit Note"/>
    <w:basedOn w:val="Normal"/>
    <w:pPr>
      <w:ind w:left="360"/>
    </w:pPr>
    <w:rPr>
      <w:i/>
      <w:color w:val="555555"/>
      <w:sz w:val="21"/>
    </w:rPr>
  </w:style>
  <w:style w:type="paragraph" w:customStyle="1" w:styleId="msonormal0">
    <w:name w:val="msonormal"/>
    <w:basedOn w:val="Normal"/>
    <w:rsid w:val="00803B8C"/>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NormalWeb">
    <w:name w:val="Normal (Web)"/>
    <w:basedOn w:val="Normal"/>
    <w:uiPriority w:val="99"/>
    <w:semiHidden/>
    <w:unhideWhenUsed/>
    <w:rsid w:val="00803B8C"/>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Hyperlink">
    <w:name w:val="Hyperlink"/>
    <w:basedOn w:val="DefaultParagraphFont"/>
    <w:uiPriority w:val="99"/>
    <w:semiHidden/>
    <w:unhideWhenUsed/>
    <w:rsid w:val="00803B8C"/>
    <w:rPr>
      <w:color w:val="0000FF"/>
      <w:u w:val="single"/>
    </w:rPr>
  </w:style>
  <w:style w:type="character" w:styleId="FollowedHyperlink">
    <w:name w:val="FollowedHyperlink"/>
    <w:basedOn w:val="DefaultParagraphFont"/>
    <w:uiPriority w:val="99"/>
    <w:semiHidden/>
    <w:unhideWhenUsed/>
    <w:rsid w:val="00803B8C"/>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ttsystems.com/recordhub-search-gateway/" TargetMode="External"/><Relationship Id="rId18" Type="http://schemas.openxmlformats.org/officeDocument/2006/relationships/hyperlink" Target="https://townofglover.com/make-online-payment-to-town-of-glover/" TargetMode="External"/><Relationship Id="rId26" Type="http://schemas.openxmlformats.org/officeDocument/2006/relationships/hyperlink" Target="https://townofglover.com/services/," TargetMode="External"/><Relationship Id="rId39" Type="http://schemas.openxmlformats.org/officeDocument/2006/relationships/hyperlink" Target="https://townofglover.com/calendar-of-events/" TargetMode="External"/><Relationship Id="rId21" Type="http://schemas.openxmlformats.org/officeDocument/2006/relationships/hyperlink" Target="https://www.govpaynow.com/gps/user/cyg/plc/a003ze" TargetMode="External"/><Relationship Id="rId34" Type="http://schemas.openxmlformats.org/officeDocument/2006/relationships/hyperlink" Target="https://townofglover.com/recycling-center/" TargetMode="External"/><Relationship Id="rId7" Type="http://schemas.openxmlformats.org/officeDocument/2006/relationships/hyperlink" Target="https://townofglover.com/welcome/" TargetMode="External"/><Relationship Id="rId2" Type="http://schemas.openxmlformats.org/officeDocument/2006/relationships/numbering" Target="numbering.xml"/><Relationship Id="rId16" Type="http://schemas.openxmlformats.org/officeDocument/2006/relationships/hyperlink" Target="https://townofglover.com/category/announcements/select-board/" TargetMode="External"/><Relationship Id="rId20" Type="http://schemas.openxmlformats.org/officeDocument/2006/relationships/hyperlink" Target="https://www.govpaynow.com/gps/user/cyg/plc/a003zd" TargetMode="External"/><Relationship Id="rId29" Type="http://schemas.openxmlformats.org/officeDocument/2006/relationships/hyperlink" Target="https://townofglover.com/recycling-center/,"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townofglover.com/" TargetMode="External"/><Relationship Id="rId11" Type="http://schemas.openxmlformats.org/officeDocument/2006/relationships/hyperlink" Target="http://www.ocsu.org" TargetMode="External"/><Relationship Id="rId24" Type="http://schemas.openxmlformats.org/officeDocument/2006/relationships/hyperlink" Target="https://townofglover.com/emergency-management-director/" TargetMode="External"/><Relationship Id="rId32" Type="http://schemas.openxmlformats.org/officeDocument/2006/relationships/hyperlink" Target="https://www.nekwmd.org/a-z-disposal-guide" TargetMode="External"/><Relationship Id="rId37" Type="http://schemas.openxmlformats.org/officeDocument/2006/relationships/hyperlink" Target="https://cottsystems.com/recordhub-search-gateway/"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townofglover.com/select-board/" TargetMode="External"/><Relationship Id="rId23" Type="http://schemas.openxmlformats.org/officeDocument/2006/relationships/hyperlink" Target="https://townofglover.com/contact-list/," TargetMode="External"/><Relationship Id="rId28" Type="http://schemas.openxmlformats.org/officeDocument/2006/relationships/hyperlink" Target="https://townofglover.com/town-clerk/" TargetMode="External"/><Relationship Id="rId36" Type="http://schemas.openxmlformats.org/officeDocument/2006/relationships/hyperlink" Target="https://townofglover.com/glover-town-documents/" TargetMode="External"/><Relationship Id="rId10" Type="http://schemas.openxmlformats.org/officeDocument/2006/relationships/hyperlink" Target="http://www.lruhs.org" TargetMode="External"/><Relationship Id="rId19" Type="http://schemas.openxmlformats.org/officeDocument/2006/relationships/hyperlink" Target="https://www.govpaynow.com/gps/user/cyg/plc/a003zc" TargetMode="External"/><Relationship Id="rId31" Type="http://schemas.openxmlformats.org/officeDocument/2006/relationships/hyperlink" Target="https://townofglover.com/welcome/" TargetMode="External"/><Relationship Id="rId4" Type="http://schemas.openxmlformats.org/officeDocument/2006/relationships/settings" Target="settings.xml"/><Relationship Id="rId9" Type="http://schemas.openxmlformats.org/officeDocument/2006/relationships/hyperlink" Target="http://www.glovercommunityschool.weebly.com" TargetMode="External"/><Relationship Id="rId14" Type="http://schemas.openxmlformats.org/officeDocument/2006/relationships/hyperlink" Target="https://townofglover.com/town-administrator/" TargetMode="External"/><Relationship Id="rId22" Type="http://schemas.openxmlformats.org/officeDocument/2006/relationships/hyperlink" Target="https://townofglover.com/services/," TargetMode="External"/><Relationship Id="rId27" Type="http://schemas.openxmlformats.org/officeDocument/2006/relationships/hyperlink" Target="https://townofglover.com/contact-list/," TargetMode="External"/><Relationship Id="rId30" Type="http://schemas.openxmlformats.org/officeDocument/2006/relationships/hyperlink" Target="https://townofglover.com/services/," TargetMode="External"/><Relationship Id="rId35" Type="http://schemas.openxmlformats.org/officeDocument/2006/relationships/hyperlink" Target="https://townofglover.com/town-clerk/" TargetMode="External"/><Relationship Id="rId8" Type="http://schemas.openxmlformats.org/officeDocument/2006/relationships/hyperlink" Target="https://townofglover.com/contact-list/" TargetMode="External"/><Relationship Id="rId3" Type="http://schemas.openxmlformats.org/officeDocument/2006/relationships/styles" Target="styles.xml"/><Relationship Id="rId12" Type="http://schemas.openxmlformats.org/officeDocument/2006/relationships/hyperlink" Target="https://townofglover.com/town-clerk/" TargetMode="External"/><Relationship Id="rId17" Type="http://schemas.openxmlformats.org/officeDocument/2006/relationships/hyperlink" Target="https://drive.google.com/drive/folders/136otu-W6XgsWm8xWPTAAiVdMucgZE7Dn?usp=drive_link" TargetMode="External"/><Relationship Id="rId25" Type="http://schemas.openxmlformats.org/officeDocument/2006/relationships/hyperlink" Target="http://gloverambulance.org" TargetMode="External"/><Relationship Id="rId33" Type="http://schemas.openxmlformats.org/officeDocument/2006/relationships/hyperlink" Target="https://townofglover.com/household-hazardous-waste/" TargetMode="External"/><Relationship Id="rId38" Type="http://schemas.openxmlformats.org/officeDocument/2006/relationships/hyperlink" Target="https://anrmaps.vermont.gov/websites/ANRA5/defaul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5667</Words>
  <Characters>32307</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Town of Glover Website — Phase 1 Content Audit Workbook</dc:title>
  <dc:subject>Google Docs-ready working copy for MVP website content review</dc:subject>
  <dc:creator>Prepared for Jenny and Olivia from the Town of Glover public website archive</dc:creator>
  <cp:keywords>Town of Glover, content audit, website redesign, Phase 1, Local Minutes</cp:keywords>
  <dc:description>generated by python-docx</dc:description>
  <cp:lastModifiedBy>Jenny Schuler</cp:lastModifiedBy>
  <cp:revision>2</cp:revision>
  <dcterms:created xsi:type="dcterms:W3CDTF">2026-08-02T16:10:00Z</dcterms:created>
  <dcterms:modified xsi:type="dcterms:W3CDTF">2026-08-02T16:10:00Z</dcterms:modified>
  <cp:category/>
</cp:coreProperties>
</file>